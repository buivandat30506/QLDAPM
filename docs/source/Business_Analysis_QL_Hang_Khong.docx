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E6BDE" w14:textId="77777777" w:rsidR="00B73C6A" w:rsidRPr="001A401B" w:rsidRDefault="00ED2E43">
      <w:pPr>
        <w:spacing w:after="160"/>
        <w:jc w:val="center"/>
        <w:rPr>
          <w:rFonts w:cs="Times New Roman"/>
          <w:color w:val="000000" w:themeColor="text1"/>
          <w:szCs w:val="26"/>
        </w:rPr>
      </w:pPr>
      <w:r w:rsidRPr="001A401B">
        <w:rPr>
          <w:rFonts w:cs="Times New Roman"/>
          <w:b/>
          <w:color w:val="000000" w:themeColor="text1"/>
          <w:szCs w:val="26"/>
        </w:rPr>
        <w:t>HỌC VIỆN CÔNG NGHỆ BƯU CHÍNH VIỄN THÔNG</w:t>
      </w:r>
    </w:p>
    <w:p w14:paraId="5DACF6BE" w14:textId="77777777" w:rsidR="00B73C6A" w:rsidRPr="001A401B" w:rsidRDefault="00ED2E43">
      <w:pPr>
        <w:jc w:val="center"/>
        <w:rPr>
          <w:rFonts w:cs="Times New Roman"/>
          <w:color w:val="000000" w:themeColor="text1"/>
          <w:szCs w:val="26"/>
        </w:rPr>
      </w:pPr>
      <w:r w:rsidRPr="001A401B">
        <w:rPr>
          <w:rFonts w:cs="Times New Roman"/>
          <w:b/>
          <w:color w:val="000000" w:themeColor="text1"/>
          <w:szCs w:val="26"/>
        </w:rPr>
        <w:t>MÔN: QUẢN LÝ DỰ ÁN PHẦN MỀM</w:t>
      </w:r>
    </w:p>
    <w:p w14:paraId="4F82C1B8" w14:textId="77777777" w:rsidR="00B73C6A" w:rsidRPr="001A401B" w:rsidRDefault="00B73C6A">
      <w:pPr>
        <w:rPr>
          <w:rFonts w:cs="Times New Roman"/>
          <w:color w:val="000000" w:themeColor="text1"/>
          <w:szCs w:val="26"/>
        </w:rPr>
      </w:pPr>
    </w:p>
    <w:p w14:paraId="664EA2DB" w14:textId="77777777" w:rsidR="00B73C6A" w:rsidRPr="001A401B" w:rsidRDefault="00B73C6A">
      <w:pPr>
        <w:rPr>
          <w:rFonts w:cs="Times New Roman"/>
          <w:color w:val="000000" w:themeColor="text1"/>
          <w:szCs w:val="26"/>
        </w:rPr>
      </w:pPr>
    </w:p>
    <w:p w14:paraId="71CAA4CA" w14:textId="77777777" w:rsidR="00B73C6A" w:rsidRPr="001A401B" w:rsidRDefault="00ED2E43">
      <w:pPr>
        <w:jc w:val="center"/>
        <w:rPr>
          <w:rFonts w:cs="Times New Roman"/>
          <w:color w:val="000000" w:themeColor="text1"/>
          <w:szCs w:val="26"/>
        </w:rPr>
      </w:pPr>
      <w:r w:rsidRPr="001A401B">
        <w:rPr>
          <w:rFonts w:cs="Times New Roman"/>
          <w:b/>
          <w:color w:val="000000" w:themeColor="text1"/>
          <w:szCs w:val="26"/>
        </w:rPr>
        <w:t>BÁO CÁO PHA PHÂN TÍCH NGHIỆP VỤ</w:t>
      </w:r>
    </w:p>
    <w:p w14:paraId="0620D58B" w14:textId="77777777" w:rsidR="00B73C6A" w:rsidRPr="001A401B" w:rsidRDefault="00ED2E43">
      <w:pPr>
        <w:jc w:val="center"/>
        <w:rPr>
          <w:rFonts w:cs="Times New Roman"/>
          <w:color w:val="000000" w:themeColor="text1"/>
          <w:szCs w:val="26"/>
        </w:rPr>
      </w:pPr>
      <w:r w:rsidRPr="001A401B">
        <w:rPr>
          <w:rFonts w:cs="Times New Roman"/>
          <w:b/>
          <w:color w:val="000000" w:themeColor="text1"/>
          <w:szCs w:val="26"/>
        </w:rPr>
        <w:t>ĐỀ TÀI: XÂY DỰNG PHẦN MỀM QUẢN LÝ HÀNG KHÔNG THÔNG MINH</w:t>
      </w:r>
    </w:p>
    <w:p w14:paraId="34ACE839" w14:textId="77777777" w:rsidR="00B73C6A" w:rsidRPr="001A401B" w:rsidRDefault="00ED2E43">
      <w:pPr>
        <w:jc w:val="center"/>
        <w:rPr>
          <w:rFonts w:cs="Times New Roman"/>
          <w:color w:val="000000" w:themeColor="text1"/>
          <w:szCs w:val="26"/>
        </w:rPr>
      </w:pPr>
      <w:r w:rsidRPr="001A401B">
        <w:rPr>
          <w:rFonts w:cs="Times New Roman"/>
          <w:i/>
          <w:color w:val="000000" w:themeColor="text1"/>
          <w:szCs w:val="26"/>
        </w:rPr>
        <w:t>Tích hợp AI, QR, IoT mô phỏng và phân tích dữ liệu</w:t>
      </w:r>
    </w:p>
    <w:p w14:paraId="6855AB6C" w14:textId="77777777" w:rsidR="00B73C6A" w:rsidRPr="001A401B" w:rsidRDefault="00B73C6A">
      <w:pPr>
        <w:rPr>
          <w:rFonts w:cs="Times New Roman"/>
          <w:color w:val="000000" w:themeColor="text1"/>
          <w:szCs w:val="26"/>
        </w:rPr>
      </w:pPr>
    </w:p>
    <w:p w14:paraId="399E2A79" w14:textId="77777777" w:rsidR="00B73C6A" w:rsidRPr="001A401B" w:rsidRDefault="00B73C6A">
      <w:pPr>
        <w:rPr>
          <w:rFonts w:cs="Times New Roman"/>
          <w:color w:val="000000" w:themeColor="text1"/>
          <w:szCs w:val="26"/>
        </w:rPr>
      </w:pPr>
    </w:p>
    <w:p w14:paraId="03D02E71" w14:textId="77777777" w:rsidR="00B73C6A" w:rsidRPr="001A401B" w:rsidRDefault="00B73C6A">
      <w:pPr>
        <w:rPr>
          <w:rFonts w:cs="Times New Roman"/>
          <w:color w:val="000000" w:themeColor="text1"/>
          <w:szCs w:val="26"/>
        </w:rPr>
      </w:pPr>
    </w:p>
    <w:p w14:paraId="39AF9EC3"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 Gi</w:t>
      </w:r>
      <w:r w:rsidRPr="001A401B">
        <w:rPr>
          <w:rFonts w:ascii="Times New Roman" w:hAnsi="Times New Roman" w:cs="Times New Roman"/>
          <w:color w:val="000000" w:themeColor="text1"/>
          <w:sz w:val="26"/>
          <w:szCs w:val="26"/>
        </w:rPr>
        <w:t>ớ</w:t>
      </w:r>
      <w:r w:rsidRPr="001A401B">
        <w:rPr>
          <w:rFonts w:ascii="Times New Roman" w:hAnsi="Times New Roman" w:cs="Times New Roman"/>
          <w:color w:val="000000" w:themeColor="text1"/>
          <w:sz w:val="26"/>
          <w:szCs w:val="26"/>
        </w:rPr>
        <w:t>i thi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u đ</w:t>
      </w:r>
      <w:r w:rsidRPr="001A401B">
        <w:rPr>
          <w:rFonts w:ascii="Times New Roman" w:hAnsi="Times New Roman" w:cs="Times New Roman"/>
          <w:color w:val="000000" w:themeColor="text1"/>
          <w:sz w:val="26"/>
          <w:szCs w:val="26"/>
        </w:rPr>
        <w:t>ề</w:t>
      </w:r>
      <w:r w:rsidRPr="001A401B">
        <w:rPr>
          <w:rFonts w:ascii="Times New Roman" w:hAnsi="Times New Roman" w:cs="Times New Roman"/>
          <w:color w:val="000000" w:themeColor="text1"/>
          <w:sz w:val="26"/>
          <w:szCs w:val="26"/>
        </w:rPr>
        <w:t xml:space="preserve"> tài</w:t>
      </w:r>
    </w:p>
    <w:p w14:paraId="216A7B87"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Trong phạm vi môn Quản lý dự án phần mềm, nhóm thực hiện đề tài xây dựng Phần mềm Quản lý Hàng kh</w:t>
      </w:r>
      <w:r w:rsidRPr="001A401B">
        <w:rPr>
          <w:rFonts w:cs="Times New Roman"/>
          <w:color w:val="000000" w:themeColor="text1"/>
          <w:szCs w:val="26"/>
        </w:rPr>
        <w:t xml:space="preserve">ông Thông minh. Hệ thống được định hướng hỗ trợ quản lý sân bay, đường bay, lịch bay, đội tàu bay, tổ bay, hành khách, đặt chỗ, vé, hành lý, dịch vụ mặt đất và bảo dưỡng theo lịch. Bên cạnh các nghiệp vụ chính, hệ thống còn có định hướng tích hợp AI để hỗ </w:t>
      </w:r>
      <w:r w:rsidRPr="001A401B">
        <w:rPr>
          <w:rFonts w:cs="Times New Roman"/>
          <w:color w:val="000000" w:themeColor="text1"/>
          <w:szCs w:val="26"/>
        </w:rPr>
        <w:t>trợ dự báo, QR để nhận diện nhanh giao dịch, IoT ở mức mô phỏng và chức năng phân tích dữ liệu phục vụ quản lý.</w:t>
      </w:r>
    </w:p>
    <w:p w14:paraId="48476EB4" w14:textId="77777777" w:rsidR="00B73C6A" w:rsidRPr="001A401B" w:rsidRDefault="00ED2E43">
      <w:pPr>
        <w:pStyle w:val="Heading2"/>
        <w:rPr>
          <w:rFonts w:ascii="Times New Roman" w:hAnsi="Times New Roman" w:cs="Times New Roman"/>
          <w:color w:val="000000" w:themeColor="text1"/>
          <w:sz w:val="26"/>
        </w:rPr>
      </w:pPr>
      <w:bookmarkStart w:id="0" w:name="_GoBack"/>
      <w:bookmarkEnd w:id="0"/>
      <w:r w:rsidRPr="001A401B">
        <w:rPr>
          <w:rFonts w:ascii="Times New Roman" w:hAnsi="Times New Roman" w:cs="Times New Roman"/>
          <w:color w:val="000000" w:themeColor="text1"/>
          <w:sz w:val="26"/>
        </w:rPr>
        <w:t>1.1. Thông tin chung c</w:t>
      </w:r>
      <w:r w:rsidRPr="001A401B">
        <w:rPr>
          <w:rFonts w:ascii="Times New Roman" w:hAnsi="Times New Roman" w:cs="Times New Roman"/>
          <w:color w:val="000000" w:themeColor="text1"/>
          <w:sz w:val="26"/>
        </w:rPr>
        <w:t>ủ</w:t>
      </w:r>
      <w:r w:rsidRPr="001A401B">
        <w:rPr>
          <w:rFonts w:ascii="Times New Roman" w:hAnsi="Times New Roman" w:cs="Times New Roman"/>
          <w:color w:val="000000" w:themeColor="text1"/>
          <w:sz w:val="26"/>
        </w:rPr>
        <w:t>a đ</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 xml:space="preserve"> tài</w:t>
      </w:r>
    </w:p>
    <w:tbl>
      <w:tblPr>
        <w:tblStyle w:val="TableGrid"/>
        <w:tblW w:w="0" w:type="auto"/>
        <w:jc w:val="center"/>
        <w:tblLook w:val="04A0" w:firstRow="1" w:lastRow="0" w:firstColumn="1" w:lastColumn="0" w:noHBand="0" w:noVBand="1"/>
      </w:tblPr>
      <w:tblGrid>
        <w:gridCol w:w="2381"/>
        <w:gridCol w:w="6236"/>
      </w:tblGrid>
      <w:tr w:rsidR="001A401B" w:rsidRPr="001A401B" w14:paraId="6D4D8B09" w14:textId="77777777">
        <w:trPr>
          <w:cantSplit/>
          <w:tblHeader/>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776ECEE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Thông tin</w:t>
            </w:r>
          </w:p>
        </w:tc>
        <w:tc>
          <w:tcPr>
            <w:tcW w:w="6236" w:type="dxa"/>
            <w:tcBorders>
              <w:top w:val="single" w:sz="6" w:space="0" w:color="A6A6A6"/>
              <w:left w:val="single" w:sz="6" w:space="0" w:color="A6A6A6"/>
              <w:bottom w:val="single" w:sz="6" w:space="0" w:color="A6A6A6"/>
              <w:right w:val="single" w:sz="6" w:space="0" w:color="A6A6A6"/>
            </w:tcBorders>
            <w:vAlign w:val="center"/>
          </w:tcPr>
          <w:p w14:paraId="7105244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Nội dung</w:t>
            </w:r>
          </w:p>
        </w:tc>
      </w:tr>
      <w:tr w:rsidR="001A401B" w:rsidRPr="001A401B" w14:paraId="7F0B5BAE" w14:textId="77777777">
        <w:trPr>
          <w:cantSplit/>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52DBD0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Tên đề tài</w:t>
            </w:r>
          </w:p>
        </w:tc>
        <w:tc>
          <w:tcPr>
            <w:tcW w:w="6236" w:type="dxa"/>
            <w:tcBorders>
              <w:top w:val="single" w:sz="6" w:space="0" w:color="A6A6A6"/>
              <w:left w:val="single" w:sz="6" w:space="0" w:color="A6A6A6"/>
              <w:bottom w:val="single" w:sz="6" w:space="0" w:color="A6A6A6"/>
              <w:right w:val="single" w:sz="6" w:space="0" w:color="A6A6A6"/>
            </w:tcBorders>
            <w:vAlign w:val="center"/>
          </w:tcPr>
          <w:p w14:paraId="55ECF8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Xây dựng Phần mềm Quản lý Hàng không Thông minh</w:t>
            </w:r>
          </w:p>
        </w:tc>
      </w:tr>
      <w:tr w:rsidR="001A401B" w:rsidRPr="001A401B" w14:paraId="1FCBCDB2" w14:textId="77777777">
        <w:trPr>
          <w:cantSplit/>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71C913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Môn học</w:t>
            </w:r>
          </w:p>
        </w:tc>
        <w:tc>
          <w:tcPr>
            <w:tcW w:w="6236" w:type="dxa"/>
            <w:tcBorders>
              <w:top w:val="single" w:sz="6" w:space="0" w:color="A6A6A6"/>
              <w:left w:val="single" w:sz="6" w:space="0" w:color="A6A6A6"/>
              <w:bottom w:val="single" w:sz="6" w:space="0" w:color="A6A6A6"/>
              <w:right w:val="single" w:sz="6" w:space="0" w:color="A6A6A6"/>
            </w:tcBorders>
            <w:vAlign w:val="center"/>
          </w:tcPr>
          <w:p w14:paraId="4A00E7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dự án phần mềm</w:t>
            </w:r>
          </w:p>
        </w:tc>
      </w:tr>
      <w:tr w:rsidR="001A401B" w:rsidRPr="001A401B" w14:paraId="42B8113C" w14:textId="77777777">
        <w:trPr>
          <w:cantSplit/>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689EF9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Phạm vi báo cáo</w:t>
            </w:r>
          </w:p>
        </w:tc>
        <w:tc>
          <w:tcPr>
            <w:tcW w:w="6236" w:type="dxa"/>
            <w:tcBorders>
              <w:top w:val="single" w:sz="6" w:space="0" w:color="A6A6A6"/>
              <w:left w:val="single" w:sz="6" w:space="0" w:color="A6A6A6"/>
              <w:bottom w:val="single" w:sz="6" w:space="0" w:color="A6A6A6"/>
              <w:right w:val="single" w:sz="6" w:space="0" w:color="A6A6A6"/>
            </w:tcBorders>
            <w:vAlign w:val="center"/>
          </w:tcPr>
          <w:p w14:paraId="35CE34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Pha phân tích nghiệp vụ</w:t>
            </w:r>
          </w:p>
        </w:tc>
      </w:tr>
      <w:tr w:rsidR="001A401B" w:rsidRPr="001A401B" w14:paraId="6DB78A32" w14:textId="77777777">
        <w:trPr>
          <w:cantSplit/>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2A7A004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Công nghệ/định hướng tích hợp</w:t>
            </w:r>
          </w:p>
        </w:tc>
        <w:tc>
          <w:tcPr>
            <w:tcW w:w="6236" w:type="dxa"/>
            <w:tcBorders>
              <w:top w:val="single" w:sz="6" w:space="0" w:color="A6A6A6"/>
              <w:left w:val="single" w:sz="6" w:space="0" w:color="A6A6A6"/>
              <w:bottom w:val="single" w:sz="6" w:space="0" w:color="A6A6A6"/>
              <w:right w:val="single" w:sz="6" w:space="0" w:color="A6A6A6"/>
            </w:tcBorders>
            <w:vAlign w:val="center"/>
          </w:tcPr>
          <w:p w14:paraId="2569FA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QR, IoT mô phỏng, phân tích dữ liệu</w:t>
            </w:r>
          </w:p>
        </w:tc>
      </w:tr>
      <w:tr w:rsidR="001A401B" w:rsidRPr="001A401B" w14:paraId="6E5E8B12" w14:textId="77777777">
        <w:trPr>
          <w:cantSplit/>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353D7F0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Phiên bản</w:t>
            </w:r>
          </w:p>
        </w:tc>
        <w:tc>
          <w:tcPr>
            <w:tcW w:w="6236" w:type="dxa"/>
            <w:tcBorders>
              <w:top w:val="single" w:sz="6" w:space="0" w:color="A6A6A6"/>
              <w:left w:val="single" w:sz="6" w:space="0" w:color="A6A6A6"/>
              <w:bottom w:val="single" w:sz="6" w:space="0" w:color="A6A6A6"/>
              <w:right w:val="single" w:sz="6" w:space="0" w:color="A6A6A6"/>
            </w:tcBorders>
            <w:vAlign w:val="center"/>
          </w:tcPr>
          <w:p w14:paraId="133EE18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1.0</w:t>
            </w:r>
          </w:p>
        </w:tc>
      </w:tr>
      <w:tr w:rsidR="00B73C6A" w:rsidRPr="001A401B" w14:paraId="7A94B544" w14:textId="77777777">
        <w:trPr>
          <w:cantSplit/>
          <w:jc w:val="center"/>
        </w:trPr>
        <w:tc>
          <w:tcPr>
            <w:tcW w:w="2381" w:type="dxa"/>
            <w:tcBorders>
              <w:top w:val="single" w:sz="6" w:space="0" w:color="A6A6A6"/>
              <w:left w:val="single" w:sz="6" w:space="0" w:color="A6A6A6"/>
              <w:bottom w:val="single" w:sz="6" w:space="0" w:color="A6A6A6"/>
              <w:right w:val="single" w:sz="6" w:space="0" w:color="A6A6A6"/>
            </w:tcBorders>
            <w:vAlign w:val="center"/>
          </w:tcPr>
          <w:p w14:paraId="3C0A36F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Ngày hoàn thiện</w:t>
            </w:r>
          </w:p>
        </w:tc>
        <w:tc>
          <w:tcPr>
            <w:tcW w:w="6236" w:type="dxa"/>
            <w:tcBorders>
              <w:top w:val="single" w:sz="6" w:space="0" w:color="A6A6A6"/>
              <w:left w:val="single" w:sz="6" w:space="0" w:color="A6A6A6"/>
              <w:bottom w:val="single" w:sz="6" w:space="0" w:color="A6A6A6"/>
              <w:right w:val="single" w:sz="6" w:space="0" w:color="A6A6A6"/>
            </w:tcBorders>
            <w:vAlign w:val="center"/>
          </w:tcPr>
          <w:p w14:paraId="6EEC4E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18/09/2026</w:t>
            </w:r>
          </w:p>
        </w:tc>
      </w:tr>
    </w:tbl>
    <w:p w14:paraId="35FAFC65" w14:textId="77777777" w:rsidR="00B73C6A" w:rsidRPr="001A401B" w:rsidRDefault="00B73C6A">
      <w:pPr>
        <w:spacing w:after="20"/>
        <w:rPr>
          <w:rFonts w:cs="Times New Roman"/>
          <w:color w:val="000000" w:themeColor="text1"/>
          <w:szCs w:val="26"/>
        </w:rPr>
      </w:pPr>
    </w:p>
    <w:p w14:paraId="78B190EB"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1.2. M</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c tiêu c</w:t>
      </w:r>
      <w:r w:rsidRPr="001A401B">
        <w:rPr>
          <w:rFonts w:ascii="Times New Roman" w:hAnsi="Times New Roman" w:cs="Times New Roman"/>
          <w:color w:val="000000" w:themeColor="text1"/>
          <w:sz w:val="26"/>
        </w:rPr>
        <w:t>ủ</w:t>
      </w:r>
      <w:r w:rsidRPr="001A401B">
        <w:rPr>
          <w:rFonts w:ascii="Times New Roman" w:hAnsi="Times New Roman" w:cs="Times New Roman"/>
          <w:color w:val="000000" w:themeColor="text1"/>
          <w:sz w:val="26"/>
        </w:rPr>
        <w:t>a pha phân tích nghi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p v</w:t>
      </w:r>
      <w:r w:rsidRPr="001A401B">
        <w:rPr>
          <w:rFonts w:ascii="Times New Roman" w:hAnsi="Times New Roman" w:cs="Times New Roman"/>
          <w:color w:val="000000" w:themeColor="text1"/>
          <w:sz w:val="26"/>
        </w:rPr>
        <w:t>ụ</w:t>
      </w:r>
    </w:p>
    <w:p w14:paraId="4F118C98"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 xml:space="preserve">Hiểu rõ nhu cầu nghiệp vụ </w:t>
      </w:r>
      <w:r w:rsidRPr="001A401B">
        <w:rPr>
          <w:rFonts w:cs="Times New Roman"/>
          <w:color w:val="000000" w:themeColor="text1"/>
          <w:szCs w:val="26"/>
        </w:rPr>
        <w:t>và lý do cần xây dựng hệ thống quản lý hàng không thống nhất.</w:t>
      </w:r>
    </w:p>
    <w:p w14:paraId="6F4B7B8F"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Xác định phạm vi chức năng cần làm và những nội dung chưa thuộc phạm vi hiện tại.</w:t>
      </w:r>
    </w:p>
    <w:p w14:paraId="3DCFFCB5"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lastRenderedPageBreak/>
        <w:t>Xác định các bên liên quan, vai trò và nhu cầu của từng nhóm.</w:t>
      </w:r>
    </w:p>
    <w:p w14:paraId="6F1E8AFC"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Mô tả các quy trình nghiệp vụ chính và các điểm cầ</w:t>
      </w:r>
      <w:r w:rsidRPr="001A401B">
        <w:rPr>
          <w:rFonts w:cs="Times New Roman"/>
          <w:color w:val="000000" w:themeColor="text1"/>
          <w:szCs w:val="26"/>
        </w:rPr>
        <w:t>n kiểm soát.</w:t>
      </w:r>
    </w:p>
    <w:p w14:paraId="01C6E095"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Xác định yêu cầu chức năng, phi chức năng, dữ liệu và tích hợp ở mức đủ để chuyển sang thiết kế.</w:t>
      </w:r>
    </w:p>
    <w:p w14:paraId="45A2717F"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Phân tích rủi ro, mức độ ưu tiên và lộ trình triển khai theo từng giai đoạn.</w:t>
      </w:r>
    </w:p>
    <w:p w14:paraId="03E8E5EA"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2. B</w:t>
      </w:r>
      <w:r w:rsidRPr="001A401B">
        <w:rPr>
          <w:rFonts w:ascii="Times New Roman" w:hAnsi="Times New Roman" w:cs="Times New Roman"/>
          <w:color w:val="000000" w:themeColor="text1"/>
          <w:sz w:val="26"/>
          <w:szCs w:val="26"/>
        </w:rPr>
        <w:t>ố</w:t>
      </w:r>
      <w:r w:rsidRPr="001A401B">
        <w:rPr>
          <w:rFonts w:ascii="Times New Roman" w:hAnsi="Times New Roman" w:cs="Times New Roman"/>
          <w:color w:val="000000" w:themeColor="text1"/>
          <w:sz w:val="26"/>
          <w:szCs w:val="26"/>
        </w:rPr>
        <w:t>i c</w:t>
      </w:r>
      <w:r w:rsidRPr="001A401B">
        <w:rPr>
          <w:rFonts w:ascii="Times New Roman" w:hAnsi="Times New Roman" w:cs="Times New Roman"/>
          <w:color w:val="000000" w:themeColor="text1"/>
          <w:sz w:val="26"/>
          <w:szCs w:val="26"/>
        </w:rPr>
        <w:t>ả</w:t>
      </w:r>
      <w:r w:rsidRPr="001A401B">
        <w:rPr>
          <w:rFonts w:ascii="Times New Roman" w:hAnsi="Times New Roman" w:cs="Times New Roman"/>
          <w:color w:val="000000" w:themeColor="text1"/>
          <w:sz w:val="26"/>
          <w:szCs w:val="26"/>
        </w:rPr>
        <w:t>nh và bài toán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p v</w:t>
      </w:r>
      <w:r w:rsidRPr="001A401B">
        <w:rPr>
          <w:rFonts w:ascii="Times New Roman" w:hAnsi="Times New Roman" w:cs="Times New Roman"/>
          <w:color w:val="000000" w:themeColor="text1"/>
          <w:sz w:val="26"/>
          <w:szCs w:val="26"/>
        </w:rPr>
        <w:t>ụ</w:t>
      </w:r>
    </w:p>
    <w:p w14:paraId="18C90525"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Hoạt động hàng không có nhiều bộ </w:t>
      </w:r>
      <w:r w:rsidRPr="001A401B">
        <w:rPr>
          <w:rFonts w:cs="Times New Roman"/>
          <w:color w:val="000000" w:themeColor="text1"/>
          <w:szCs w:val="26"/>
        </w:rPr>
        <w:t xml:space="preserve">phận cùng tham gia như điều hành chuyến bay, quản lý đội tàu bay, tổ bay, bán vé, chăm sóc hành khách, hành lý, dịch vụ mặt đất, bảo dưỡng, tài chính và an toàn. Nếu các bộ phận sử dụng những nguồn dữ liệu tách rời, thông tin về cùng một chuyến bay có thể </w:t>
      </w:r>
      <w:r w:rsidRPr="001A401B">
        <w:rPr>
          <w:rFonts w:cs="Times New Roman"/>
          <w:color w:val="000000" w:themeColor="text1"/>
          <w:szCs w:val="26"/>
        </w:rPr>
        <w:t>không đồng nhất, dẫn đến việc nhập liệu lặp, đối chiếu thủ công và xử lý sự cố chậm.</w:t>
      </w:r>
    </w:p>
    <w:p w14:paraId="72D72CB0"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Từ đó, bài toán đặt ra là cần một nền tảng có dữ liệu dùng chung, có thể theo dõi trạng thái chuyến bay và các nguồn lực liên quan, đồng thời hỗ trợ cảnh báo và báo cáo. A</w:t>
      </w:r>
      <w:r w:rsidRPr="001A401B">
        <w:rPr>
          <w:rFonts w:cs="Times New Roman"/>
          <w:color w:val="000000" w:themeColor="text1"/>
          <w:szCs w:val="26"/>
        </w:rPr>
        <w:t>I, QR và IoT được xem là các thành phần hỗ trợ cho nghiệp vụ chính chứ không thay thế quyết định của người có trách nhiệm.</w:t>
      </w:r>
    </w:p>
    <w:p w14:paraId="43DA4A62"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2.1. Các v</w:t>
      </w:r>
      <w:r w:rsidRPr="001A401B">
        <w:rPr>
          <w:rFonts w:ascii="Times New Roman" w:hAnsi="Times New Roman" w:cs="Times New Roman"/>
          <w:color w:val="000000" w:themeColor="text1"/>
          <w:sz w:val="26"/>
        </w:rPr>
        <w:t>ấ</w:t>
      </w:r>
      <w:r w:rsidRPr="001A401B">
        <w:rPr>
          <w:rFonts w:ascii="Times New Roman" w:hAnsi="Times New Roman" w:cs="Times New Roman"/>
          <w:color w:val="000000" w:themeColor="text1"/>
          <w:sz w:val="26"/>
        </w:rPr>
        <w:t>n đ</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 xml:space="preserve"> nghi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p v</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 xml:space="preserve"> c</w:t>
      </w:r>
      <w:r w:rsidRPr="001A401B">
        <w:rPr>
          <w:rFonts w:ascii="Times New Roman" w:hAnsi="Times New Roman" w:cs="Times New Roman"/>
          <w:color w:val="000000" w:themeColor="text1"/>
          <w:sz w:val="26"/>
        </w:rPr>
        <w:t>ầ</w:t>
      </w:r>
      <w:r w:rsidRPr="001A401B">
        <w:rPr>
          <w:rFonts w:ascii="Times New Roman" w:hAnsi="Times New Roman" w:cs="Times New Roman"/>
          <w:color w:val="000000" w:themeColor="text1"/>
          <w:sz w:val="26"/>
        </w:rPr>
        <w:t>n ki</w:t>
      </w:r>
      <w:r w:rsidRPr="001A401B">
        <w:rPr>
          <w:rFonts w:ascii="Times New Roman" w:hAnsi="Times New Roman" w:cs="Times New Roman"/>
          <w:color w:val="000000" w:themeColor="text1"/>
          <w:sz w:val="26"/>
        </w:rPr>
        <w:t>ể</w:t>
      </w:r>
      <w:r w:rsidRPr="001A401B">
        <w:rPr>
          <w:rFonts w:ascii="Times New Roman" w:hAnsi="Times New Roman" w:cs="Times New Roman"/>
          <w:color w:val="000000" w:themeColor="text1"/>
          <w:sz w:val="26"/>
        </w:rPr>
        <w:t>m ch</w:t>
      </w:r>
      <w:r w:rsidRPr="001A401B">
        <w:rPr>
          <w:rFonts w:ascii="Times New Roman" w:hAnsi="Times New Roman" w:cs="Times New Roman"/>
          <w:color w:val="000000" w:themeColor="text1"/>
          <w:sz w:val="26"/>
        </w:rPr>
        <w:t>ứ</w:t>
      </w:r>
      <w:r w:rsidRPr="001A401B">
        <w:rPr>
          <w:rFonts w:ascii="Times New Roman" w:hAnsi="Times New Roman" w:cs="Times New Roman"/>
          <w:color w:val="000000" w:themeColor="text1"/>
          <w:sz w:val="26"/>
        </w:rPr>
        <w:t>ng</w:t>
      </w:r>
    </w:p>
    <w:tbl>
      <w:tblPr>
        <w:tblStyle w:val="TableGrid"/>
        <w:tblW w:w="0" w:type="auto"/>
        <w:jc w:val="center"/>
        <w:tblLook w:val="04A0" w:firstRow="1" w:lastRow="0" w:firstColumn="1" w:lastColumn="0" w:noHBand="0" w:noVBand="1"/>
      </w:tblPr>
      <w:tblGrid>
        <w:gridCol w:w="1247"/>
        <w:gridCol w:w="2551"/>
        <w:gridCol w:w="2551"/>
        <w:gridCol w:w="2551"/>
      </w:tblGrid>
      <w:tr w:rsidR="001A401B" w:rsidRPr="001A401B" w14:paraId="553B703E" w14:textId="77777777">
        <w:trPr>
          <w:cantSplit/>
          <w:tblHeader/>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2864618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2551" w:type="dxa"/>
            <w:tcBorders>
              <w:top w:val="single" w:sz="6" w:space="0" w:color="A6A6A6"/>
              <w:left w:val="single" w:sz="6" w:space="0" w:color="A6A6A6"/>
              <w:bottom w:val="single" w:sz="6" w:space="0" w:color="A6A6A6"/>
              <w:right w:val="single" w:sz="6" w:space="0" w:color="A6A6A6"/>
            </w:tcBorders>
            <w:vAlign w:val="center"/>
          </w:tcPr>
          <w:p w14:paraId="2DFF30C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Vấn đề</w:t>
            </w:r>
          </w:p>
        </w:tc>
        <w:tc>
          <w:tcPr>
            <w:tcW w:w="2551" w:type="dxa"/>
            <w:tcBorders>
              <w:top w:val="single" w:sz="6" w:space="0" w:color="A6A6A6"/>
              <w:left w:val="single" w:sz="6" w:space="0" w:color="A6A6A6"/>
              <w:bottom w:val="single" w:sz="6" w:space="0" w:color="A6A6A6"/>
              <w:right w:val="single" w:sz="6" w:space="0" w:color="A6A6A6"/>
            </w:tcBorders>
            <w:vAlign w:val="center"/>
          </w:tcPr>
          <w:p w14:paraId="31FFBC0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Tác động</w:t>
            </w:r>
          </w:p>
        </w:tc>
        <w:tc>
          <w:tcPr>
            <w:tcW w:w="2551" w:type="dxa"/>
            <w:tcBorders>
              <w:top w:val="single" w:sz="6" w:space="0" w:color="A6A6A6"/>
              <w:left w:val="single" w:sz="6" w:space="0" w:color="A6A6A6"/>
              <w:bottom w:val="single" w:sz="6" w:space="0" w:color="A6A6A6"/>
              <w:right w:val="single" w:sz="6" w:space="0" w:color="A6A6A6"/>
            </w:tcBorders>
            <w:vAlign w:val="center"/>
          </w:tcPr>
          <w:p w14:paraId="3ADD420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Bằng chứng cần thu thập</w:t>
            </w:r>
          </w:p>
        </w:tc>
      </w:tr>
      <w:tr w:rsidR="001A401B" w:rsidRPr="001A401B" w14:paraId="65377418"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644DE8F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PA-01</w:t>
            </w:r>
          </w:p>
        </w:tc>
        <w:tc>
          <w:tcPr>
            <w:tcW w:w="2551" w:type="dxa"/>
            <w:tcBorders>
              <w:top w:val="single" w:sz="6" w:space="0" w:color="A6A6A6"/>
              <w:left w:val="single" w:sz="6" w:space="0" w:color="A6A6A6"/>
              <w:bottom w:val="single" w:sz="6" w:space="0" w:color="A6A6A6"/>
              <w:right w:val="single" w:sz="6" w:space="0" w:color="A6A6A6"/>
            </w:tcBorders>
            <w:vAlign w:val="center"/>
          </w:tcPr>
          <w:p w14:paraId="1BEF41E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chuyến bay nằm ở nhiều nguồn</w:t>
            </w:r>
          </w:p>
        </w:tc>
        <w:tc>
          <w:tcPr>
            <w:tcW w:w="2551" w:type="dxa"/>
            <w:tcBorders>
              <w:top w:val="single" w:sz="6" w:space="0" w:color="A6A6A6"/>
              <w:left w:val="single" w:sz="6" w:space="0" w:color="A6A6A6"/>
              <w:bottom w:val="single" w:sz="6" w:space="0" w:color="A6A6A6"/>
              <w:right w:val="single" w:sz="6" w:space="0" w:color="A6A6A6"/>
            </w:tcBorders>
            <w:vAlign w:val="center"/>
          </w:tcPr>
          <w:p w14:paraId="44BFB2D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Sai l</w:t>
            </w:r>
            <w:r w:rsidRPr="001A401B">
              <w:rPr>
                <w:rFonts w:cs="Times New Roman"/>
                <w:color w:val="000000" w:themeColor="text1"/>
                <w:szCs w:val="26"/>
              </w:rPr>
              <w:t>ệch trạng thái và chậm phối hợp</w:t>
            </w:r>
          </w:p>
        </w:tc>
        <w:tc>
          <w:tcPr>
            <w:tcW w:w="2551" w:type="dxa"/>
            <w:tcBorders>
              <w:top w:val="single" w:sz="6" w:space="0" w:color="A6A6A6"/>
              <w:left w:val="single" w:sz="6" w:space="0" w:color="A6A6A6"/>
              <w:bottom w:val="single" w:sz="6" w:space="0" w:color="A6A6A6"/>
              <w:right w:val="single" w:sz="6" w:space="0" w:color="A6A6A6"/>
            </w:tcBorders>
            <w:vAlign w:val="center"/>
          </w:tcPr>
          <w:p w14:paraId="093C31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mục hệ thống; mẫu dữ liệu; log thay đổi</w:t>
            </w:r>
          </w:p>
        </w:tc>
      </w:tr>
      <w:tr w:rsidR="001A401B" w:rsidRPr="001A401B" w14:paraId="7E11E4D2"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1B6DBA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PA-02</w:t>
            </w:r>
          </w:p>
        </w:tc>
        <w:tc>
          <w:tcPr>
            <w:tcW w:w="2551" w:type="dxa"/>
            <w:tcBorders>
              <w:top w:val="single" w:sz="6" w:space="0" w:color="A6A6A6"/>
              <w:left w:val="single" w:sz="6" w:space="0" w:color="A6A6A6"/>
              <w:bottom w:val="single" w:sz="6" w:space="0" w:color="A6A6A6"/>
              <w:right w:val="single" w:sz="6" w:space="0" w:color="A6A6A6"/>
            </w:tcBorders>
            <w:vAlign w:val="center"/>
          </w:tcPr>
          <w:p w14:paraId="5B93BF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Lập lịch và điều chỉnh còn nhiều bước thủ công</w:t>
            </w:r>
          </w:p>
        </w:tc>
        <w:tc>
          <w:tcPr>
            <w:tcW w:w="2551" w:type="dxa"/>
            <w:tcBorders>
              <w:top w:val="single" w:sz="6" w:space="0" w:color="A6A6A6"/>
              <w:left w:val="single" w:sz="6" w:space="0" w:color="A6A6A6"/>
              <w:bottom w:val="single" w:sz="6" w:space="0" w:color="A6A6A6"/>
              <w:right w:val="single" w:sz="6" w:space="0" w:color="A6A6A6"/>
            </w:tcBorders>
            <w:vAlign w:val="center"/>
          </w:tcPr>
          <w:p w14:paraId="4E320D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Xung đột tàu bay, tổ bay, cửa ra tàu bay</w:t>
            </w:r>
          </w:p>
        </w:tc>
        <w:tc>
          <w:tcPr>
            <w:tcW w:w="2551" w:type="dxa"/>
            <w:tcBorders>
              <w:top w:val="single" w:sz="6" w:space="0" w:color="A6A6A6"/>
              <w:left w:val="single" w:sz="6" w:space="0" w:color="A6A6A6"/>
              <w:bottom w:val="single" w:sz="6" w:space="0" w:color="A6A6A6"/>
              <w:right w:val="single" w:sz="6" w:space="0" w:color="A6A6A6"/>
            </w:tcBorders>
            <w:vAlign w:val="center"/>
          </w:tcPr>
          <w:p w14:paraId="714BA55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SOP lập lịch; lịch mẫu; số lần điều chỉnh</w:t>
            </w:r>
          </w:p>
        </w:tc>
      </w:tr>
      <w:tr w:rsidR="001A401B" w:rsidRPr="001A401B" w14:paraId="5CBFB351"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0F8448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PA-03</w:t>
            </w:r>
          </w:p>
        </w:tc>
        <w:tc>
          <w:tcPr>
            <w:tcW w:w="2551" w:type="dxa"/>
            <w:tcBorders>
              <w:top w:val="single" w:sz="6" w:space="0" w:color="A6A6A6"/>
              <w:left w:val="single" w:sz="6" w:space="0" w:color="A6A6A6"/>
              <w:bottom w:val="single" w:sz="6" w:space="0" w:color="A6A6A6"/>
              <w:right w:val="single" w:sz="6" w:space="0" w:color="A6A6A6"/>
            </w:tcBorders>
            <w:vAlign w:val="center"/>
          </w:tcPr>
          <w:p w14:paraId="60E795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Khó truy vết hành lý xuyên suốt </w:t>
            </w:r>
            <w:r w:rsidRPr="001A401B">
              <w:rPr>
                <w:rFonts w:cs="Times New Roman"/>
                <w:color w:val="000000" w:themeColor="text1"/>
                <w:szCs w:val="26"/>
              </w:rPr>
              <w:t>hành trình</w:t>
            </w:r>
          </w:p>
        </w:tc>
        <w:tc>
          <w:tcPr>
            <w:tcW w:w="2551" w:type="dxa"/>
            <w:tcBorders>
              <w:top w:val="single" w:sz="6" w:space="0" w:color="A6A6A6"/>
              <w:left w:val="single" w:sz="6" w:space="0" w:color="A6A6A6"/>
              <w:bottom w:val="single" w:sz="6" w:space="0" w:color="A6A6A6"/>
              <w:right w:val="single" w:sz="6" w:space="0" w:color="A6A6A6"/>
            </w:tcBorders>
            <w:vAlign w:val="center"/>
          </w:tcPr>
          <w:p w14:paraId="2F71D32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Thất lạc, giao nhầm, khiếu nại và chi phí</w:t>
            </w:r>
          </w:p>
        </w:tc>
        <w:tc>
          <w:tcPr>
            <w:tcW w:w="2551" w:type="dxa"/>
            <w:tcBorders>
              <w:top w:val="single" w:sz="6" w:space="0" w:color="A6A6A6"/>
              <w:left w:val="single" w:sz="6" w:space="0" w:color="A6A6A6"/>
              <w:bottom w:val="single" w:sz="6" w:space="0" w:color="A6A6A6"/>
              <w:right w:val="single" w:sz="6" w:space="0" w:color="A6A6A6"/>
            </w:tcBorders>
            <w:vAlign w:val="center"/>
          </w:tcPr>
          <w:p w14:paraId="3CBDE9D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Điểm quét hiện có; tỷ lệ thiếu sự kiện</w:t>
            </w:r>
          </w:p>
        </w:tc>
      </w:tr>
      <w:tr w:rsidR="001A401B" w:rsidRPr="001A401B" w14:paraId="1C7B743B"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414F13B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PA-04</w:t>
            </w:r>
          </w:p>
        </w:tc>
        <w:tc>
          <w:tcPr>
            <w:tcW w:w="2551" w:type="dxa"/>
            <w:tcBorders>
              <w:top w:val="single" w:sz="6" w:space="0" w:color="A6A6A6"/>
              <w:left w:val="single" w:sz="6" w:space="0" w:color="A6A6A6"/>
              <w:bottom w:val="single" w:sz="6" w:space="0" w:color="A6A6A6"/>
              <w:right w:val="single" w:sz="6" w:space="0" w:color="A6A6A6"/>
            </w:tcBorders>
            <w:vAlign w:val="center"/>
          </w:tcPr>
          <w:p w14:paraId="11B39BB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dưỡng và hồ sơ kỹ thuật chưa liên thông đầy đủ</w:t>
            </w:r>
          </w:p>
        </w:tc>
        <w:tc>
          <w:tcPr>
            <w:tcW w:w="2551" w:type="dxa"/>
            <w:tcBorders>
              <w:top w:val="single" w:sz="6" w:space="0" w:color="A6A6A6"/>
              <w:left w:val="single" w:sz="6" w:space="0" w:color="A6A6A6"/>
              <w:bottom w:val="single" w:sz="6" w:space="0" w:color="A6A6A6"/>
              <w:right w:val="single" w:sz="6" w:space="0" w:color="A6A6A6"/>
            </w:tcBorders>
            <w:vAlign w:val="center"/>
          </w:tcPr>
          <w:p w14:paraId="326A4FB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Nguy cơ quá hạn và giảm khả dụng đội bay</w:t>
            </w:r>
          </w:p>
        </w:tc>
        <w:tc>
          <w:tcPr>
            <w:tcW w:w="2551" w:type="dxa"/>
            <w:tcBorders>
              <w:top w:val="single" w:sz="6" w:space="0" w:color="A6A6A6"/>
              <w:left w:val="single" w:sz="6" w:space="0" w:color="A6A6A6"/>
              <w:bottom w:val="single" w:sz="6" w:space="0" w:color="A6A6A6"/>
              <w:right w:val="single" w:sz="6" w:space="0" w:color="A6A6A6"/>
            </w:tcBorders>
            <w:vAlign w:val="center"/>
          </w:tcPr>
          <w:p w14:paraId="3381FAB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 hoạch bảo dưỡng; hồ sơ work order</w:t>
            </w:r>
          </w:p>
        </w:tc>
      </w:tr>
      <w:tr w:rsidR="001A401B" w:rsidRPr="001A401B" w14:paraId="5D0653D0"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4726AEA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PA-05</w:t>
            </w:r>
          </w:p>
        </w:tc>
        <w:tc>
          <w:tcPr>
            <w:tcW w:w="2551" w:type="dxa"/>
            <w:tcBorders>
              <w:top w:val="single" w:sz="6" w:space="0" w:color="A6A6A6"/>
              <w:left w:val="single" w:sz="6" w:space="0" w:color="A6A6A6"/>
              <w:bottom w:val="single" w:sz="6" w:space="0" w:color="A6A6A6"/>
              <w:right w:val="single" w:sz="6" w:space="0" w:color="A6A6A6"/>
            </w:tcBorders>
            <w:vAlign w:val="center"/>
          </w:tcPr>
          <w:p w14:paraId="320852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vé và dịch v</w:t>
            </w:r>
            <w:r w:rsidRPr="001A401B">
              <w:rPr>
                <w:rFonts w:cs="Times New Roman"/>
                <w:color w:val="000000" w:themeColor="text1"/>
                <w:szCs w:val="26"/>
              </w:rPr>
              <w:t>ụ tốn thời gian</w:t>
            </w:r>
          </w:p>
        </w:tc>
        <w:tc>
          <w:tcPr>
            <w:tcW w:w="2551" w:type="dxa"/>
            <w:tcBorders>
              <w:top w:val="single" w:sz="6" w:space="0" w:color="A6A6A6"/>
              <w:left w:val="single" w:sz="6" w:space="0" w:color="A6A6A6"/>
              <w:bottom w:val="single" w:sz="6" w:space="0" w:color="A6A6A6"/>
              <w:right w:val="single" w:sz="6" w:space="0" w:color="A6A6A6"/>
            </w:tcBorders>
            <w:vAlign w:val="center"/>
          </w:tcPr>
          <w:p w14:paraId="0459A9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Chậm ghi nhận doanh thu và phát hiện chênh lệch</w:t>
            </w:r>
          </w:p>
        </w:tc>
        <w:tc>
          <w:tcPr>
            <w:tcW w:w="2551" w:type="dxa"/>
            <w:tcBorders>
              <w:top w:val="single" w:sz="6" w:space="0" w:color="A6A6A6"/>
              <w:left w:val="single" w:sz="6" w:space="0" w:color="A6A6A6"/>
              <w:bottom w:val="single" w:sz="6" w:space="0" w:color="A6A6A6"/>
              <w:right w:val="single" w:sz="6" w:space="0" w:color="A6A6A6"/>
            </w:tcBorders>
            <w:vAlign w:val="center"/>
          </w:tcPr>
          <w:p w14:paraId="7EBABD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 trình đối soát; báo cáo chênh lệch</w:t>
            </w:r>
          </w:p>
        </w:tc>
      </w:tr>
      <w:tr w:rsidR="001A401B" w:rsidRPr="001A401B" w14:paraId="0C0BAF06"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56CA35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PA-06</w:t>
            </w:r>
          </w:p>
        </w:tc>
        <w:tc>
          <w:tcPr>
            <w:tcW w:w="2551" w:type="dxa"/>
            <w:tcBorders>
              <w:top w:val="single" w:sz="6" w:space="0" w:color="A6A6A6"/>
              <w:left w:val="single" w:sz="6" w:space="0" w:color="A6A6A6"/>
              <w:bottom w:val="single" w:sz="6" w:space="0" w:color="A6A6A6"/>
              <w:right w:val="single" w:sz="6" w:space="0" w:color="A6A6A6"/>
            </w:tcBorders>
            <w:vAlign w:val="center"/>
          </w:tcPr>
          <w:p w14:paraId="26862C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Báo cáo quản trị tổng hợp muộn</w:t>
            </w:r>
          </w:p>
        </w:tc>
        <w:tc>
          <w:tcPr>
            <w:tcW w:w="2551" w:type="dxa"/>
            <w:tcBorders>
              <w:top w:val="single" w:sz="6" w:space="0" w:color="A6A6A6"/>
              <w:left w:val="single" w:sz="6" w:space="0" w:color="A6A6A6"/>
              <w:bottom w:val="single" w:sz="6" w:space="0" w:color="A6A6A6"/>
              <w:right w:val="single" w:sz="6" w:space="0" w:color="A6A6A6"/>
            </w:tcBorders>
            <w:vAlign w:val="center"/>
          </w:tcPr>
          <w:p w14:paraId="046766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Quyết định phản ứng thay vì chủ động</w:t>
            </w:r>
          </w:p>
        </w:tc>
        <w:tc>
          <w:tcPr>
            <w:tcW w:w="2551" w:type="dxa"/>
            <w:tcBorders>
              <w:top w:val="single" w:sz="6" w:space="0" w:color="A6A6A6"/>
              <w:left w:val="single" w:sz="6" w:space="0" w:color="A6A6A6"/>
              <w:bottom w:val="single" w:sz="6" w:space="0" w:color="A6A6A6"/>
              <w:right w:val="single" w:sz="6" w:space="0" w:color="A6A6A6"/>
            </w:tcBorders>
            <w:vAlign w:val="center"/>
          </w:tcPr>
          <w:p w14:paraId="0DDDAB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gian lập báo cáo; nguồn dữ liệu</w:t>
            </w:r>
          </w:p>
        </w:tc>
      </w:tr>
      <w:tr w:rsidR="00B73C6A" w:rsidRPr="001A401B" w14:paraId="2BC667D3"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3746286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PA-07</w:t>
            </w:r>
          </w:p>
        </w:tc>
        <w:tc>
          <w:tcPr>
            <w:tcW w:w="2551" w:type="dxa"/>
            <w:tcBorders>
              <w:top w:val="single" w:sz="6" w:space="0" w:color="A6A6A6"/>
              <w:left w:val="single" w:sz="6" w:space="0" w:color="A6A6A6"/>
              <w:bottom w:val="single" w:sz="6" w:space="0" w:color="A6A6A6"/>
              <w:right w:val="single" w:sz="6" w:space="0" w:color="A6A6A6"/>
            </w:tcBorders>
            <w:vAlign w:val="center"/>
          </w:tcPr>
          <w:p w14:paraId="1988221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Chưa có khung quản trị AI và chất </w:t>
            </w:r>
            <w:r w:rsidRPr="001A401B">
              <w:rPr>
                <w:rFonts w:cs="Times New Roman"/>
                <w:color w:val="000000" w:themeColor="text1"/>
                <w:szCs w:val="26"/>
              </w:rPr>
              <w:t>lượng dữ liệu</w:t>
            </w:r>
          </w:p>
        </w:tc>
        <w:tc>
          <w:tcPr>
            <w:tcW w:w="2551" w:type="dxa"/>
            <w:tcBorders>
              <w:top w:val="single" w:sz="6" w:space="0" w:color="A6A6A6"/>
              <w:left w:val="single" w:sz="6" w:space="0" w:color="A6A6A6"/>
              <w:bottom w:val="single" w:sz="6" w:space="0" w:color="A6A6A6"/>
              <w:right w:val="single" w:sz="6" w:space="0" w:color="A6A6A6"/>
            </w:tcBorders>
            <w:vAlign w:val="center"/>
          </w:tcPr>
          <w:p w14:paraId="1690110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Khuyến nghị sai hoặc khó giải trình</w:t>
            </w:r>
          </w:p>
        </w:tc>
        <w:tc>
          <w:tcPr>
            <w:tcW w:w="2551" w:type="dxa"/>
            <w:tcBorders>
              <w:top w:val="single" w:sz="6" w:space="0" w:color="A6A6A6"/>
              <w:left w:val="single" w:sz="6" w:space="0" w:color="A6A6A6"/>
              <w:bottom w:val="single" w:sz="6" w:space="0" w:color="A6A6A6"/>
              <w:right w:val="single" w:sz="6" w:space="0" w:color="A6A6A6"/>
            </w:tcBorders>
            <w:vAlign w:val="center"/>
          </w:tcPr>
          <w:p w14:paraId="2FE97F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mục mô hình; tiêu chuẩn dữ liệu; quyền phê duyệt</w:t>
            </w:r>
          </w:p>
        </w:tc>
      </w:tr>
    </w:tbl>
    <w:p w14:paraId="7589C6DE" w14:textId="77777777" w:rsidR="00B73C6A" w:rsidRPr="001A401B" w:rsidRDefault="00B73C6A">
      <w:pPr>
        <w:spacing w:after="20"/>
        <w:rPr>
          <w:rFonts w:cs="Times New Roman"/>
          <w:color w:val="000000" w:themeColor="text1"/>
          <w:szCs w:val="26"/>
        </w:rPr>
      </w:pPr>
    </w:p>
    <w:p w14:paraId="419F1BD9"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2.2. Giá tr</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 xml:space="preserve"> nghi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p v</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 xml:space="preserve"> k</w:t>
      </w:r>
      <w:r w:rsidRPr="001A401B">
        <w:rPr>
          <w:rFonts w:ascii="Times New Roman" w:hAnsi="Times New Roman" w:cs="Times New Roman"/>
          <w:color w:val="000000" w:themeColor="text1"/>
          <w:sz w:val="26"/>
        </w:rPr>
        <w:t>ỳ</w:t>
      </w:r>
      <w:r w:rsidRPr="001A401B">
        <w:rPr>
          <w:rFonts w:ascii="Times New Roman" w:hAnsi="Times New Roman" w:cs="Times New Roman"/>
          <w:color w:val="000000" w:themeColor="text1"/>
          <w:sz w:val="26"/>
        </w:rPr>
        <w:t xml:space="preserve"> v</w:t>
      </w:r>
      <w:r w:rsidRPr="001A401B">
        <w:rPr>
          <w:rFonts w:ascii="Times New Roman" w:hAnsi="Times New Roman" w:cs="Times New Roman"/>
          <w:color w:val="000000" w:themeColor="text1"/>
          <w:sz w:val="26"/>
        </w:rPr>
        <w:t>ọ</w:t>
      </w:r>
      <w:r w:rsidRPr="001A401B">
        <w:rPr>
          <w:rFonts w:ascii="Times New Roman" w:hAnsi="Times New Roman" w:cs="Times New Roman"/>
          <w:color w:val="000000" w:themeColor="text1"/>
          <w:sz w:val="26"/>
        </w:rPr>
        <w:t>ng</w:t>
      </w:r>
    </w:p>
    <w:tbl>
      <w:tblPr>
        <w:tblStyle w:val="TableGrid"/>
        <w:tblW w:w="0" w:type="auto"/>
        <w:jc w:val="center"/>
        <w:tblLook w:val="04A0" w:firstRow="1" w:lastRow="0" w:firstColumn="1" w:lastColumn="0" w:noHBand="0" w:noVBand="1"/>
      </w:tblPr>
      <w:tblGrid>
        <w:gridCol w:w="1814"/>
        <w:gridCol w:w="3402"/>
        <w:gridCol w:w="3402"/>
      </w:tblGrid>
      <w:tr w:rsidR="001A401B" w:rsidRPr="001A401B" w14:paraId="06204266" w14:textId="77777777">
        <w:trPr>
          <w:cantSplit/>
          <w:tblHeader/>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0FFC2E93"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Nhóm giá trị</w:t>
            </w:r>
          </w:p>
        </w:tc>
        <w:tc>
          <w:tcPr>
            <w:tcW w:w="3402" w:type="dxa"/>
            <w:tcBorders>
              <w:top w:val="single" w:sz="6" w:space="0" w:color="A6A6A6"/>
              <w:left w:val="single" w:sz="6" w:space="0" w:color="A6A6A6"/>
              <w:bottom w:val="single" w:sz="6" w:space="0" w:color="A6A6A6"/>
              <w:right w:val="single" w:sz="6" w:space="0" w:color="A6A6A6"/>
            </w:tcBorders>
            <w:vAlign w:val="center"/>
          </w:tcPr>
          <w:p w14:paraId="58936F9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Kết quả kỳ vọng</w:t>
            </w:r>
          </w:p>
        </w:tc>
        <w:tc>
          <w:tcPr>
            <w:tcW w:w="3402" w:type="dxa"/>
            <w:tcBorders>
              <w:top w:val="single" w:sz="6" w:space="0" w:color="A6A6A6"/>
              <w:left w:val="single" w:sz="6" w:space="0" w:color="A6A6A6"/>
              <w:bottom w:val="single" w:sz="6" w:space="0" w:color="A6A6A6"/>
              <w:right w:val="single" w:sz="6" w:space="0" w:color="A6A6A6"/>
            </w:tcBorders>
            <w:vAlign w:val="center"/>
          </w:tcPr>
          <w:p w14:paraId="2B2D5B9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Cách đo đề xuất</w:t>
            </w:r>
          </w:p>
        </w:tc>
      </w:tr>
      <w:tr w:rsidR="001A401B" w:rsidRPr="001A401B" w14:paraId="62741BAA"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1E9FE48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w:t>
            </w:r>
          </w:p>
        </w:tc>
        <w:tc>
          <w:tcPr>
            <w:tcW w:w="3402" w:type="dxa"/>
            <w:tcBorders>
              <w:top w:val="single" w:sz="6" w:space="0" w:color="A6A6A6"/>
              <w:left w:val="single" w:sz="6" w:space="0" w:color="A6A6A6"/>
              <w:bottom w:val="single" w:sz="6" w:space="0" w:color="A6A6A6"/>
              <w:right w:val="single" w:sz="6" w:space="0" w:color="A6A6A6"/>
            </w:tcBorders>
            <w:vAlign w:val="center"/>
          </w:tcPr>
          <w:p w14:paraId="770FB0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Một nguồn dữ liệu thống nhất về chuyến bay và trạng thái khai </w:t>
            </w:r>
            <w:r w:rsidRPr="001A401B">
              <w:rPr>
                <w:rFonts w:cs="Times New Roman"/>
                <w:color w:val="000000" w:themeColor="text1"/>
                <w:szCs w:val="26"/>
              </w:rPr>
              <w:t>thác</w:t>
            </w:r>
          </w:p>
        </w:tc>
        <w:tc>
          <w:tcPr>
            <w:tcW w:w="3402" w:type="dxa"/>
            <w:tcBorders>
              <w:top w:val="single" w:sz="6" w:space="0" w:color="A6A6A6"/>
              <w:left w:val="single" w:sz="6" w:space="0" w:color="A6A6A6"/>
              <w:bottom w:val="single" w:sz="6" w:space="0" w:color="A6A6A6"/>
              <w:right w:val="single" w:sz="6" w:space="0" w:color="A6A6A6"/>
            </w:tcBorders>
            <w:vAlign w:val="center"/>
          </w:tcPr>
          <w:p w14:paraId="2FE43F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bản ghi đồng nhất; thời gian cập nhật trạng thái</w:t>
            </w:r>
          </w:p>
        </w:tc>
      </w:tr>
      <w:tr w:rsidR="001A401B" w:rsidRPr="001A401B" w14:paraId="6E121862"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1B56430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khách</w:t>
            </w:r>
          </w:p>
        </w:tc>
        <w:tc>
          <w:tcPr>
            <w:tcW w:w="3402" w:type="dxa"/>
            <w:tcBorders>
              <w:top w:val="single" w:sz="6" w:space="0" w:color="A6A6A6"/>
              <w:left w:val="single" w:sz="6" w:space="0" w:color="A6A6A6"/>
              <w:bottom w:val="single" w:sz="6" w:space="0" w:color="A6A6A6"/>
              <w:right w:val="single" w:sz="6" w:space="0" w:color="A6A6A6"/>
            </w:tcBorders>
            <w:vAlign w:val="center"/>
          </w:tcPr>
          <w:p w14:paraId="5756C1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 thao tác, tăng khả năng tự phục vụ và theo dõi hành trình</w:t>
            </w:r>
          </w:p>
        </w:tc>
        <w:tc>
          <w:tcPr>
            <w:tcW w:w="3402" w:type="dxa"/>
            <w:tcBorders>
              <w:top w:val="single" w:sz="6" w:space="0" w:color="A6A6A6"/>
              <w:left w:val="single" w:sz="6" w:space="0" w:color="A6A6A6"/>
              <w:bottom w:val="single" w:sz="6" w:space="0" w:color="A6A6A6"/>
              <w:right w:val="single" w:sz="6" w:space="0" w:color="A6A6A6"/>
            </w:tcBorders>
            <w:vAlign w:val="center"/>
          </w:tcPr>
          <w:p w14:paraId="3640C6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check in tự phục vụ; thời gian xử lý tại quầy; CSAT</w:t>
            </w:r>
          </w:p>
        </w:tc>
      </w:tr>
      <w:tr w:rsidR="001A401B" w:rsidRPr="001A401B" w14:paraId="6FB1B6A8"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473E636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w:t>
            </w:r>
          </w:p>
        </w:tc>
        <w:tc>
          <w:tcPr>
            <w:tcW w:w="3402" w:type="dxa"/>
            <w:tcBorders>
              <w:top w:val="single" w:sz="6" w:space="0" w:color="A6A6A6"/>
              <w:left w:val="single" w:sz="6" w:space="0" w:color="A6A6A6"/>
              <w:bottom w:val="single" w:sz="6" w:space="0" w:color="A6A6A6"/>
              <w:right w:val="single" w:sz="6" w:space="0" w:color="A6A6A6"/>
            </w:tcBorders>
            <w:vAlign w:val="center"/>
          </w:tcPr>
          <w:p w14:paraId="3F7783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 khả năng truy vết và giảm thất lạc hoặc giao nhầm</w:t>
            </w:r>
          </w:p>
        </w:tc>
        <w:tc>
          <w:tcPr>
            <w:tcW w:w="3402" w:type="dxa"/>
            <w:tcBorders>
              <w:top w:val="single" w:sz="6" w:space="0" w:color="A6A6A6"/>
              <w:left w:val="single" w:sz="6" w:space="0" w:color="A6A6A6"/>
              <w:bottom w:val="single" w:sz="6" w:space="0" w:color="A6A6A6"/>
              <w:right w:val="single" w:sz="6" w:space="0" w:color="A6A6A6"/>
            </w:tcBorders>
            <w:vAlign w:val="center"/>
          </w:tcPr>
          <w:p w14:paraId="66EEBC1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quét đủ điểm; số hành lý xử lý sai trên 1.000 khách</w:t>
            </w:r>
          </w:p>
        </w:tc>
      </w:tr>
      <w:tr w:rsidR="001A401B" w:rsidRPr="001A401B" w14:paraId="0C7A68D8"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0FB94D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Tàu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52CFEB3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dõi tình trạng và bảo dưỡng có kế hoạch</w:t>
            </w:r>
          </w:p>
        </w:tc>
        <w:tc>
          <w:tcPr>
            <w:tcW w:w="3402" w:type="dxa"/>
            <w:tcBorders>
              <w:top w:val="single" w:sz="6" w:space="0" w:color="A6A6A6"/>
              <w:left w:val="single" w:sz="6" w:space="0" w:color="A6A6A6"/>
              <w:bottom w:val="single" w:sz="6" w:space="0" w:color="A6A6A6"/>
              <w:right w:val="single" w:sz="6" w:space="0" w:color="A6A6A6"/>
            </w:tcBorders>
            <w:vAlign w:val="center"/>
          </w:tcPr>
          <w:p w14:paraId="0D8042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hoàn thành bảo dưỡng đúng hạn; số cảnh báo quá hạn</w:t>
            </w:r>
          </w:p>
        </w:tc>
      </w:tr>
      <w:tr w:rsidR="001A401B" w:rsidRPr="001A401B" w14:paraId="60E2C08E"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4F14E6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Tổ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6FEB343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công đúng năng định và giảm xung đột lịch</w:t>
            </w:r>
          </w:p>
        </w:tc>
        <w:tc>
          <w:tcPr>
            <w:tcW w:w="3402" w:type="dxa"/>
            <w:tcBorders>
              <w:top w:val="single" w:sz="6" w:space="0" w:color="A6A6A6"/>
              <w:left w:val="single" w:sz="6" w:space="0" w:color="A6A6A6"/>
              <w:bottom w:val="single" w:sz="6" w:space="0" w:color="A6A6A6"/>
              <w:right w:val="single" w:sz="6" w:space="0" w:color="A6A6A6"/>
            </w:tcBorders>
            <w:vAlign w:val="center"/>
          </w:tcPr>
          <w:p w14:paraId="2D3EE4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Số vi phạm quy tắc; tỷ lệ thay </w:t>
            </w:r>
            <w:r w:rsidRPr="001A401B">
              <w:rPr>
                <w:rFonts w:cs="Times New Roman"/>
                <w:color w:val="000000" w:themeColor="text1"/>
                <w:szCs w:val="26"/>
              </w:rPr>
              <w:t>đổi sát giờ</w:t>
            </w:r>
          </w:p>
        </w:tc>
      </w:tr>
      <w:tr w:rsidR="001A401B" w:rsidRPr="001A401B" w14:paraId="47C42690"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7601E5D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chính</w:t>
            </w:r>
          </w:p>
        </w:tc>
        <w:tc>
          <w:tcPr>
            <w:tcW w:w="3402" w:type="dxa"/>
            <w:tcBorders>
              <w:top w:val="single" w:sz="6" w:space="0" w:color="A6A6A6"/>
              <w:left w:val="single" w:sz="6" w:space="0" w:color="A6A6A6"/>
              <w:bottom w:val="single" w:sz="6" w:space="0" w:color="A6A6A6"/>
              <w:right w:val="single" w:sz="6" w:space="0" w:color="A6A6A6"/>
            </w:tcBorders>
            <w:vAlign w:val="center"/>
          </w:tcPr>
          <w:p w14:paraId="41DB7C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doanh thu và dịch vụ minh bạch</w:t>
            </w:r>
          </w:p>
        </w:tc>
        <w:tc>
          <w:tcPr>
            <w:tcW w:w="3402" w:type="dxa"/>
            <w:tcBorders>
              <w:top w:val="single" w:sz="6" w:space="0" w:color="A6A6A6"/>
              <w:left w:val="single" w:sz="6" w:space="0" w:color="A6A6A6"/>
              <w:bottom w:val="single" w:sz="6" w:space="0" w:color="A6A6A6"/>
              <w:right w:val="single" w:sz="6" w:space="0" w:color="A6A6A6"/>
            </w:tcBorders>
            <w:vAlign w:val="center"/>
          </w:tcPr>
          <w:p w14:paraId="1C496C1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Chênh lệch đối soát; thời gian khóa sổ nghiệp vụ</w:t>
            </w:r>
          </w:p>
        </w:tc>
      </w:tr>
      <w:tr w:rsidR="00B73C6A" w:rsidRPr="001A401B" w14:paraId="5D2B6BB7"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4B08405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trị</w:t>
            </w:r>
          </w:p>
        </w:tc>
        <w:tc>
          <w:tcPr>
            <w:tcW w:w="3402" w:type="dxa"/>
            <w:tcBorders>
              <w:top w:val="single" w:sz="6" w:space="0" w:color="A6A6A6"/>
              <w:left w:val="single" w:sz="6" w:space="0" w:color="A6A6A6"/>
              <w:bottom w:val="single" w:sz="6" w:space="0" w:color="A6A6A6"/>
              <w:right w:val="single" w:sz="6" w:space="0" w:color="A6A6A6"/>
            </w:tcBorders>
            <w:vAlign w:val="center"/>
          </w:tcPr>
          <w:p w14:paraId="16996E9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Ra quyết định dựa trên dữ liệu và có dấu vết kiểm toán</w:t>
            </w:r>
          </w:p>
        </w:tc>
        <w:tc>
          <w:tcPr>
            <w:tcW w:w="3402" w:type="dxa"/>
            <w:tcBorders>
              <w:top w:val="single" w:sz="6" w:space="0" w:color="A6A6A6"/>
              <w:left w:val="single" w:sz="6" w:space="0" w:color="A6A6A6"/>
              <w:bottom w:val="single" w:sz="6" w:space="0" w:color="A6A6A6"/>
              <w:right w:val="single" w:sz="6" w:space="0" w:color="A6A6A6"/>
            </w:tcBorders>
            <w:vAlign w:val="center"/>
          </w:tcPr>
          <w:p w14:paraId="1734BC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Độ đầy đủ dữ liệu; số quyết định có căn cứ và nhật ký</w:t>
            </w:r>
          </w:p>
        </w:tc>
      </w:tr>
    </w:tbl>
    <w:p w14:paraId="65D03833" w14:textId="77777777" w:rsidR="00B73C6A" w:rsidRPr="001A401B" w:rsidRDefault="00B73C6A">
      <w:pPr>
        <w:spacing w:after="20"/>
        <w:rPr>
          <w:rFonts w:cs="Times New Roman"/>
          <w:color w:val="000000" w:themeColor="text1"/>
          <w:szCs w:val="26"/>
        </w:rPr>
      </w:pPr>
    </w:p>
    <w:p w14:paraId="0008EBE0"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3. M</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c tiêu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p v</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v</w:t>
      </w:r>
      <w:r w:rsidRPr="001A401B">
        <w:rPr>
          <w:rFonts w:ascii="Times New Roman" w:hAnsi="Times New Roman" w:cs="Times New Roman"/>
          <w:color w:val="000000" w:themeColor="text1"/>
          <w:sz w:val="26"/>
          <w:szCs w:val="26"/>
        </w:rPr>
        <w:t>à tiêu chí đánh giá</w:t>
      </w:r>
    </w:p>
    <w:p w14:paraId="714DA0B3"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Sau khi xác định bài toán, nhóm thực hiện chuyển các vấn đề thành các mục tiêu nghiệp vụ có thể theo dõi. Các mục tiêu dưới đây chưa phải là cam kết về con số cụ thể mà là định hướng để sau này xác định KPI và tiêu chí nghiệm thu.</w:t>
      </w:r>
    </w:p>
    <w:p w14:paraId="4A1AF94D"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 xml:space="preserve">3.1. </w:t>
      </w:r>
      <w:r w:rsidRPr="001A401B">
        <w:rPr>
          <w:rFonts w:ascii="Times New Roman" w:hAnsi="Times New Roman" w:cs="Times New Roman"/>
          <w:color w:val="000000" w:themeColor="text1"/>
          <w:sz w:val="26"/>
        </w:rPr>
        <w:t>M</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c tiêu nghi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p v</w:t>
      </w:r>
      <w:r w:rsidRPr="001A401B">
        <w:rPr>
          <w:rFonts w:ascii="Times New Roman" w:hAnsi="Times New Roman" w:cs="Times New Roman"/>
          <w:color w:val="000000" w:themeColor="text1"/>
          <w:sz w:val="26"/>
        </w:rPr>
        <w:t>ụ</w:t>
      </w:r>
    </w:p>
    <w:tbl>
      <w:tblPr>
        <w:tblStyle w:val="TableGrid"/>
        <w:tblW w:w="0" w:type="auto"/>
        <w:jc w:val="center"/>
        <w:tblLook w:val="04A0" w:firstRow="1" w:lastRow="0" w:firstColumn="1" w:lastColumn="0" w:noHBand="0" w:noVBand="1"/>
      </w:tblPr>
      <w:tblGrid>
        <w:gridCol w:w="1247"/>
        <w:gridCol w:w="2835"/>
        <w:gridCol w:w="4535"/>
      </w:tblGrid>
      <w:tr w:rsidR="001A401B" w:rsidRPr="001A401B" w14:paraId="7CCF6923" w14:textId="77777777">
        <w:trPr>
          <w:cantSplit/>
          <w:tblHeader/>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07DAD36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2835" w:type="dxa"/>
            <w:tcBorders>
              <w:top w:val="single" w:sz="6" w:space="0" w:color="A6A6A6"/>
              <w:left w:val="single" w:sz="6" w:space="0" w:color="A6A6A6"/>
              <w:bottom w:val="single" w:sz="6" w:space="0" w:color="A6A6A6"/>
              <w:right w:val="single" w:sz="6" w:space="0" w:color="A6A6A6"/>
            </w:tcBorders>
            <w:vAlign w:val="center"/>
          </w:tcPr>
          <w:p w14:paraId="70ED7E8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Mục tiêu</w:t>
            </w:r>
          </w:p>
        </w:tc>
        <w:tc>
          <w:tcPr>
            <w:tcW w:w="4535" w:type="dxa"/>
            <w:tcBorders>
              <w:top w:val="single" w:sz="6" w:space="0" w:color="A6A6A6"/>
              <w:left w:val="single" w:sz="6" w:space="0" w:color="A6A6A6"/>
              <w:bottom w:val="single" w:sz="6" w:space="0" w:color="A6A6A6"/>
              <w:right w:val="single" w:sz="6" w:space="0" w:color="A6A6A6"/>
            </w:tcBorders>
            <w:vAlign w:val="center"/>
          </w:tcPr>
          <w:p w14:paraId="621C900F"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Kết quả cần đạt</w:t>
            </w:r>
          </w:p>
        </w:tc>
      </w:tr>
      <w:tr w:rsidR="001A401B" w:rsidRPr="001A401B" w14:paraId="2A045B60"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3C014DD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OBJ-01</w:t>
            </w:r>
          </w:p>
        </w:tc>
        <w:tc>
          <w:tcPr>
            <w:tcW w:w="2835" w:type="dxa"/>
            <w:tcBorders>
              <w:top w:val="single" w:sz="6" w:space="0" w:color="A6A6A6"/>
              <w:left w:val="single" w:sz="6" w:space="0" w:color="A6A6A6"/>
              <w:bottom w:val="single" w:sz="6" w:space="0" w:color="A6A6A6"/>
              <w:right w:val="single" w:sz="6" w:space="0" w:color="A6A6A6"/>
            </w:tcBorders>
            <w:vAlign w:val="center"/>
          </w:tcPr>
          <w:p w14:paraId="1913063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Thống nhất dữ liệu vận hành</w:t>
            </w:r>
          </w:p>
        </w:tc>
        <w:tc>
          <w:tcPr>
            <w:tcW w:w="4535" w:type="dxa"/>
            <w:tcBorders>
              <w:top w:val="single" w:sz="6" w:space="0" w:color="A6A6A6"/>
              <w:left w:val="single" w:sz="6" w:space="0" w:color="A6A6A6"/>
              <w:bottom w:val="single" w:sz="6" w:space="0" w:color="A6A6A6"/>
              <w:right w:val="single" w:sz="6" w:space="0" w:color="A6A6A6"/>
            </w:tcBorders>
            <w:vAlign w:val="center"/>
          </w:tcPr>
          <w:p w14:paraId="09E179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Mỗi đối tượng nghiệp vụ có định danh, chủ sở hữu và nguồn chuẩn.</w:t>
            </w:r>
          </w:p>
        </w:tc>
      </w:tr>
      <w:tr w:rsidR="001A401B" w:rsidRPr="001A401B" w14:paraId="4D52A05E"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043240B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OBJ-02</w:t>
            </w:r>
          </w:p>
        </w:tc>
        <w:tc>
          <w:tcPr>
            <w:tcW w:w="2835" w:type="dxa"/>
            <w:tcBorders>
              <w:top w:val="single" w:sz="6" w:space="0" w:color="A6A6A6"/>
              <w:left w:val="single" w:sz="6" w:space="0" w:color="A6A6A6"/>
              <w:bottom w:val="single" w:sz="6" w:space="0" w:color="A6A6A6"/>
              <w:right w:val="single" w:sz="6" w:space="0" w:color="A6A6A6"/>
            </w:tcBorders>
            <w:vAlign w:val="center"/>
          </w:tcPr>
          <w:p w14:paraId="16E8F02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Nâng cao khả năng điều hành</w:t>
            </w:r>
          </w:p>
        </w:tc>
        <w:tc>
          <w:tcPr>
            <w:tcW w:w="4535" w:type="dxa"/>
            <w:tcBorders>
              <w:top w:val="single" w:sz="6" w:space="0" w:color="A6A6A6"/>
              <w:left w:val="single" w:sz="6" w:space="0" w:color="A6A6A6"/>
              <w:bottom w:val="single" w:sz="6" w:space="0" w:color="A6A6A6"/>
              <w:right w:val="single" w:sz="6" w:space="0" w:color="A6A6A6"/>
            </w:tcBorders>
            <w:vAlign w:val="center"/>
          </w:tcPr>
          <w:p w14:paraId="01524CA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Trạng thái chuyến bay, nguồn lực và ngoại lệ được cập nhật và theo dõi </w:t>
            </w:r>
            <w:r w:rsidRPr="001A401B">
              <w:rPr>
                <w:rFonts w:cs="Times New Roman"/>
                <w:color w:val="000000" w:themeColor="text1"/>
                <w:szCs w:val="26"/>
              </w:rPr>
              <w:t>tập trung.</w:t>
            </w:r>
          </w:p>
        </w:tc>
      </w:tr>
      <w:tr w:rsidR="001A401B" w:rsidRPr="001A401B" w14:paraId="3002D9FE"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75DF14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OBJ-03</w:t>
            </w:r>
          </w:p>
        </w:tc>
        <w:tc>
          <w:tcPr>
            <w:tcW w:w="2835" w:type="dxa"/>
            <w:tcBorders>
              <w:top w:val="single" w:sz="6" w:space="0" w:color="A6A6A6"/>
              <w:left w:val="single" w:sz="6" w:space="0" w:color="A6A6A6"/>
              <w:bottom w:val="single" w:sz="6" w:space="0" w:color="A6A6A6"/>
              <w:right w:val="single" w:sz="6" w:space="0" w:color="A6A6A6"/>
            </w:tcBorders>
            <w:vAlign w:val="center"/>
          </w:tcPr>
          <w:p w14:paraId="0A3011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Cải thiện trải nghiệm hành khách</w:t>
            </w:r>
          </w:p>
        </w:tc>
        <w:tc>
          <w:tcPr>
            <w:tcW w:w="4535" w:type="dxa"/>
            <w:tcBorders>
              <w:top w:val="single" w:sz="6" w:space="0" w:color="A6A6A6"/>
              <w:left w:val="single" w:sz="6" w:space="0" w:color="A6A6A6"/>
              <w:bottom w:val="single" w:sz="6" w:space="0" w:color="A6A6A6"/>
              <w:right w:val="single" w:sz="6" w:space="0" w:color="A6A6A6"/>
            </w:tcBorders>
            <w:vAlign w:val="center"/>
          </w:tcPr>
          <w:p w14:paraId="712192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 trình đặt chỗ, vé, check in, lên tàu bay, hành lý và thông báo liền mạch.</w:t>
            </w:r>
          </w:p>
        </w:tc>
      </w:tr>
      <w:tr w:rsidR="001A401B" w:rsidRPr="001A401B" w14:paraId="03ABAFF2"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7871C56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OBJ-04</w:t>
            </w:r>
          </w:p>
        </w:tc>
        <w:tc>
          <w:tcPr>
            <w:tcW w:w="2835" w:type="dxa"/>
            <w:tcBorders>
              <w:top w:val="single" w:sz="6" w:space="0" w:color="A6A6A6"/>
              <w:left w:val="single" w:sz="6" w:space="0" w:color="A6A6A6"/>
              <w:bottom w:val="single" w:sz="6" w:space="0" w:color="A6A6A6"/>
              <w:right w:val="single" w:sz="6" w:space="0" w:color="A6A6A6"/>
            </w:tcBorders>
            <w:vAlign w:val="center"/>
          </w:tcPr>
          <w:p w14:paraId="3FAF025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 hiệu quả sử dụng nguồn lực</w:t>
            </w:r>
          </w:p>
        </w:tc>
        <w:tc>
          <w:tcPr>
            <w:tcW w:w="4535" w:type="dxa"/>
            <w:tcBorders>
              <w:top w:val="single" w:sz="6" w:space="0" w:color="A6A6A6"/>
              <w:left w:val="single" w:sz="6" w:space="0" w:color="A6A6A6"/>
              <w:bottom w:val="single" w:sz="6" w:space="0" w:color="A6A6A6"/>
              <w:right w:val="single" w:sz="6" w:space="0" w:color="A6A6A6"/>
            </w:tcBorders>
            <w:vAlign w:val="center"/>
          </w:tcPr>
          <w:p w14:paraId="37F9C2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 xung đột lịch, thời gian chờ và thao tác nhập liệu lặp.</w:t>
            </w:r>
          </w:p>
        </w:tc>
      </w:tr>
      <w:tr w:rsidR="001A401B" w:rsidRPr="001A401B" w14:paraId="3AB01137"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6C897F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OBJ-05</w:t>
            </w:r>
          </w:p>
        </w:tc>
        <w:tc>
          <w:tcPr>
            <w:tcW w:w="2835" w:type="dxa"/>
            <w:tcBorders>
              <w:top w:val="single" w:sz="6" w:space="0" w:color="A6A6A6"/>
              <w:left w:val="single" w:sz="6" w:space="0" w:color="A6A6A6"/>
              <w:bottom w:val="single" w:sz="6" w:space="0" w:color="A6A6A6"/>
              <w:right w:val="single" w:sz="6" w:space="0" w:color="A6A6A6"/>
            </w:tcBorders>
            <w:vAlign w:val="center"/>
          </w:tcPr>
          <w:p w14:paraId="71DFC36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Kiểm soát bảo </w:t>
            </w:r>
            <w:r w:rsidRPr="001A401B">
              <w:rPr>
                <w:rFonts w:cs="Times New Roman"/>
                <w:color w:val="000000" w:themeColor="text1"/>
                <w:szCs w:val="26"/>
              </w:rPr>
              <w:t>dưỡng</w:t>
            </w:r>
          </w:p>
        </w:tc>
        <w:tc>
          <w:tcPr>
            <w:tcW w:w="4535" w:type="dxa"/>
            <w:tcBorders>
              <w:top w:val="single" w:sz="6" w:space="0" w:color="A6A6A6"/>
              <w:left w:val="single" w:sz="6" w:space="0" w:color="A6A6A6"/>
              <w:bottom w:val="single" w:sz="6" w:space="0" w:color="A6A6A6"/>
              <w:right w:val="single" w:sz="6" w:space="0" w:color="A6A6A6"/>
            </w:tcBorders>
            <w:vAlign w:val="center"/>
          </w:tcPr>
          <w:p w14:paraId="3057FD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dõi kế hoạch, hạn thực hiện, vật tư và tình trạng công việc.</w:t>
            </w:r>
          </w:p>
        </w:tc>
      </w:tr>
      <w:tr w:rsidR="001A401B" w:rsidRPr="001A401B" w14:paraId="745EE882"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0F9134D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OBJ-06</w:t>
            </w:r>
          </w:p>
        </w:tc>
        <w:tc>
          <w:tcPr>
            <w:tcW w:w="2835" w:type="dxa"/>
            <w:tcBorders>
              <w:top w:val="single" w:sz="6" w:space="0" w:color="A6A6A6"/>
              <w:left w:val="single" w:sz="6" w:space="0" w:color="A6A6A6"/>
              <w:bottom w:val="single" w:sz="6" w:space="0" w:color="A6A6A6"/>
              <w:right w:val="single" w:sz="6" w:space="0" w:color="A6A6A6"/>
            </w:tcBorders>
            <w:vAlign w:val="center"/>
          </w:tcPr>
          <w:p w14:paraId="50A5B98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Minh bạch tài chính</w:t>
            </w:r>
          </w:p>
        </w:tc>
        <w:tc>
          <w:tcPr>
            <w:tcW w:w="4535" w:type="dxa"/>
            <w:tcBorders>
              <w:top w:val="single" w:sz="6" w:space="0" w:color="A6A6A6"/>
              <w:left w:val="single" w:sz="6" w:space="0" w:color="A6A6A6"/>
              <w:bottom w:val="single" w:sz="6" w:space="0" w:color="A6A6A6"/>
              <w:right w:val="single" w:sz="6" w:space="0" w:color="A6A6A6"/>
            </w:tcBorders>
            <w:vAlign w:val="center"/>
          </w:tcPr>
          <w:p w14:paraId="00CA850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dõi doanh thu, hoàn đổi, phí dịch vụ và chênh lệch đối soát.</w:t>
            </w:r>
          </w:p>
        </w:tc>
      </w:tr>
      <w:tr w:rsidR="00B73C6A" w:rsidRPr="001A401B" w14:paraId="626B530B"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780ACA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OBJ-07</w:t>
            </w:r>
          </w:p>
        </w:tc>
        <w:tc>
          <w:tcPr>
            <w:tcW w:w="2835" w:type="dxa"/>
            <w:tcBorders>
              <w:top w:val="single" w:sz="6" w:space="0" w:color="A6A6A6"/>
              <w:left w:val="single" w:sz="6" w:space="0" w:color="A6A6A6"/>
              <w:bottom w:val="single" w:sz="6" w:space="0" w:color="A6A6A6"/>
              <w:right w:val="single" w:sz="6" w:space="0" w:color="A6A6A6"/>
            </w:tcBorders>
            <w:vAlign w:val="center"/>
          </w:tcPr>
          <w:p w14:paraId="510943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tích và dự báo có kiểm soát</w:t>
            </w:r>
          </w:p>
        </w:tc>
        <w:tc>
          <w:tcPr>
            <w:tcW w:w="4535" w:type="dxa"/>
            <w:tcBorders>
              <w:top w:val="single" w:sz="6" w:space="0" w:color="A6A6A6"/>
              <w:left w:val="single" w:sz="6" w:space="0" w:color="A6A6A6"/>
              <w:bottom w:val="single" w:sz="6" w:space="0" w:color="A6A6A6"/>
              <w:right w:val="single" w:sz="6" w:space="0" w:color="A6A6A6"/>
            </w:tcBorders>
            <w:vAlign w:val="center"/>
          </w:tcPr>
          <w:p w14:paraId="6B7E2C0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AI có mục tiêu rõ, dữ liệu được quản trị và kết </w:t>
            </w:r>
            <w:r w:rsidRPr="001A401B">
              <w:rPr>
                <w:rFonts w:cs="Times New Roman"/>
                <w:color w:val="000000" w:themeColor="text1"/>
                <w:szCs w:val="26"/>
              </w:rPr>
              <w:t>quả có thể giám sát.</w:t>
            </w:r>
          </w:p>
        </w:tc>
      </w:tr>
    </w:tbl>
    <w:p w14:paraId="4A5DB2D3" w14:textId="77777777" w:rsidR="00B73C6A" w:rsidRPr="001A401B" w:rsidRDefault="00B73C6A">
      <w:pPr>
        <w:spacing w:after="20"/>
        <w:rPr>
          <w:rFonts w:cs="Times New Roman"/>
          <w:color w:val="000000" w:themeColor="text1"/>
          <w:szCs w:val="26"/>
        </w:rPr>
      </w:pPr>
    </w:p>
    <w:p w14:paraId="07A21CBA"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3.2. KPI đ</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 xml:space="preserve"> xu</w:t>
      </w:r>
      <w:r w:rsidRPr="001A401B">
        <w:rPr>
          <w:rFonts w:ascii="Times New Roman" w:hAnsi="Times New Roman" w:cs="Times New Roman"/>
          <w:color w:val="000000" w:themeColor="text1"/>
          <w:sz w:val="26"/>
        </w:rPr>
        <w:t>ấ</w:t>
      </w:r>
      <w:r w:rsidRPr="001A401B">
        <w:rPr>
          <w:rFonts w:ascii="Times New Roman" w:hAnsi="Times New Roman" w:cs="Times New Roman"/>
          <w:color w:val="000000" w:themeColor="text1"/>
          <w:sz w:val="26"/>
        </w:rPr>
        <w:t>t</w:t>
      </w:r>
    </w:p>
    <w:p w14:paraId="7134B767"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Các KPI được sử dụng để đánh giá mức cải thiện sau khi triển khai. Giá trị mục tiêu cụ thể nên được chốt sau khi có số liệu baseline từ hoạt động thực tế. Trong bài báo cáo này, nhóm tập trung xác định công thức và h</w:t>
      </w:r>
      <w:r w:rsidRPr="001A401B">
        <w:rPr>
          <w:rFonts w:cs="Times New Roman"/>
          <w:color w:val="000000" w:themeColor="text1"/>
          <w:szCs w:val="26"/>
        </w:rPr>
        <w:t>ướng cải thiện.</w:t>
      </w:r>
    </w:p>
    <w:tbl>
      <w:tblPr>
        <w:tblStyle w:val="TableGrid"/>
        <w:tblW w:w="0" w:type="auto"/>
        <w:jc w:val="center"/>
        <w:tblLook w:val="04A0" w:firstRow="1" w:lastRow="0" w:firstColumn="1" w:lastColumn="0" w:noHBand="0" w:noVBand="1"/>
      </w:tblPr>
      <w:tblGrid>
        <w:gridCol w:w="1134"/>
        <w:gridCol w:w="2551"/>
        <w:gridCol w:w="3515"/>
        <w:gridCol w:w="1417"/>
      </w:tblGrid>
      <w:tr w:rsidR="001A401B" w:rsidRPr="001A401B" w14:paraId="74ECBA78"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E6CCE3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2551" w:type="dxa"/>
            <w:tcBorders>
              <w:top w:val="single" w:sz="6" w:space="0" w:color="A6A6A6"/>
              <w:left w:val="single" w:sz="6" w:space="0" w:color="A6A6A6"/>
              <w:bottom w:val="single" w:sz="6" w:space="0" w:color="A6A6A6"/>
              <w:right w:val="single" w:sz="6" w:space="0" w:color="A6A6A6"/>
            </w:tcBorders>
            <w:vAlign w:val="center"/>
          </w:tcPr>
          <w:p w14:paraId="7F30387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Chỉ số</w:t>
            </w:r>
          </w:p>
        </w:tc>
        <w:tc>
          <w:tcPr>
            <w:tcW w:w="3515" w:type="dxa"/>
            <w:tcBorders>
              <w:top w:val="single" w:sz="6" w:space="0" w:color="A6A6A6"/>
              <w:left w:val="single" w:sz="6" w:space="0" w:color="A6A6A6"/>
              <w:bottom w:val="single" w:sz="6" w:space="0" w:color="A6A6A6"/>
              <w:right w:val="single" w:sz="6" w:space="0" w:color="A6A6A6"/>
            </w:tcBorders>
            <w:vAlign w:val="center"/>
          </w:tcPr>
          <w:p w14:paraId="77F2622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Công thức đề xuất</w:t>
            </w:r>
          </w:p>
        </w:tc>
        <w:tc>
          <w:tcPr>
            <w:tcW w:w="1417" w:type="dxa"/>
            <w:tcBorders>
              <w:top w:val="single" w:sz="6" w:space="0" w:color="A6A6A6"/>
              <w:left w:val="single" w:sz="6" w:space="0" w:color="A6A6A6"/>
              <w:bottom w:val="single" w:sz="6" w:space="0" w:color="A6A6A6"/>
              <w:right w:val="single" w:sz="6" w:space="0" w:color="A6A6A6"/>
            </w:tcBorders>
            <w:vAlign w:val="center"/>
          </w:tcPr>
          <w:p w14:paraId="28AC4C0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Hướng</w:t>
            </w:r>
          </w:p>
        </w:tc>
      </w:tr>
      <w:tr w:rsidR="001A401B" w:rsidRPr="001A401B" w14:paraId="0670F7C2"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8BA94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KPI-01</w:t>
            </w:r>
          </w:p>
        </w:tc>
        <w:tc>
          <w:tcPr>
            <w:tcW w:w="2551" w:type="dxa"/>
            <w:tcBorders>
              <w:top w:val="single" w:sz="6" w:space="0" w:color="A6A6A6"/>
              <w:left w:val="single" w:sz="6" w:space="0" w:color="A6A6A6"/>
              <w:bottom w:val="single" w:sz="6" w:space="0" w:color="A6A6A6"/>
              <w:right w:val="single" w:sz="6" w:space="0" w:color="A6A6A6"/>
            </w:tcBorders>
            <w:vAlign w:val="center"/>
          </w:tcPr>
          <w:p w14:paraId="68D8B1A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chuyến bay đúng giờ</w:t>
            </w:r>
          </w:p>
        </w:tc>
        <w:tc>
          <w:tcPr>
            <w:tcW w:w="3515" w:type="dxa"/>
            <w:tcBorders>
              <w:top w:val="single" w:sz="6" w:space="0" w:color="A6A6A6"/>
              <w:left w:val="single" w:sz="6" w:space="0" w:color="A6A6A6"/>
              <w:bottom w:val="single" w:sz="6" w:space="0" w:color="A6A6A6"/>
              <w:right w:val="single" w:sz="6" w:space="0" w:color="A6A6A6"/>
            </w:tcBorders>
            <w:vAlign w:val="center"/>
          </w:tcPr>
          <w:p w14:paraId="5C253A4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Số chuyến trong ngưỡng đúng giờ / tổng chuyến đủ điều kiện</w:t>
            </w:r>
          </w:p>
        </w:tc>
        <w:tc>
          <w:tcPr>
            <w:tcW w:w="1417" w:type="dxa"/>
            <w:tcBorders>
              <w:top w:val="single" w:sz="6" w:space="0" w:color="A6A6A6"/>
              <w:left w:val="single" w:sz="6" w:space="0" w:color="A6A6A6"/>
              <w:bottom w:val="single" w:sz="6" w:space="0" w:color="A6A6A6"/>
              <w:right w:val="single" w:sz="6" w:space="0" w:color="A6A6A6"/>
            </w:tcBorders>
            <w:vAlign w:val="center"/>
          </w:tcPr>
          <w:p w14:paraId="1B39760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w:t>
            </w:r>
          </w:p>
        </w:tc>
      </w:tr>
      <w:tr w:rsidR="001A401B" w:rsidRPr="001A401B" w14:paraId="6296FA3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6DD767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KPI-02</w:t>
            </w:r>
          </w:p>
        </w:tc>
        <w:tc>
          <w:tcPr>
            <w:tcW w:w="2551" w:type="dxa"/>
            <w:tcBorders>
              <w:top w:val="single" w:sz="6" w:space="0" w:color="A6A6A6"/>
              <w:left w:val="single" w:sz="6" w:space="0" w:color="A6A6A6"/>
              <w:bottom w:val="single" w:sz="6" w:space="0" w:color="A6A6A6"/>
              <w:right w:val="single" w:sz="6" w:space="0" w:color="A6A6A6"/>
            </w:tcBorders>
            <w:vAlign w:val="center"/>
          </w:tcPr>
          <w:p w14:paraId="6916746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gian xử lý quay đầu</w:t>
            </w:r>
          </w:p>
        </w:tc>
        <w:tc>
          <w:tcPr>
            <w:tcW w:w="3515" w:type="dxa"/>
            <w:tcBorders>
              <w:top w:val="single" w:sz="6" w:space="0" w:color="A6A6A6"/>
              <w:left w:val="single" w:sz="6" w:space="0" w:color="A6A6A6"/>
              <w:bottom w:val="single" w:sz="6" w:space="0" w:color="A6A6A6"/>
              <w:right w:val="single" w:sz="6" w:space="0" w:color="A6A6A6"/>
            </w:tcBorders>
            <w:vAlign w:val="center"/>
          </w:tcPr>
          <w:p w14:paraId="1D7D07C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điểm sẵn sàng rời bến trừ thời điểm vào bến</w:t>
            </w:r>
          </w:p>
        </w:tc>
        <w:tc>
          <w:tcPr>
            <w:tcW w:w="1417" w:type="dxa"/>
            <w:tcBorders>
              <w:top w:val="single" w:sz="6" w:space="0" w:color="A6A6A6"/>
              <w:left w:val="single" w:sz="6" w:space="0" w:color="A6A6A6"/>
              <w:bottom w:val="single" w:sz="6" w:space="0" w:color="A6A6A6"/>
              <w:right w:val="single" w:sz="6" w:space="0" w:color="A6A6A6"/>
            </w:tcBorders>
            <w:vAlign w:val="center"/>
          </w:tcPr>
          <w:p w14:paraId="609F83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w:t>
            </w:r>
          </w:p>
        </w:tc>
      </w:tr>
      <w:tr w:rsidR="001A401B" w:rsidRPr="001A401B" w14:paraId="761F5942"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50AEF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KPI-03</w:t>
            </w:r>
          </w:p>
        </w:tc>
        <w:tc>
          <w:tcPr>
            <w:tcW w:w="2551" w:type="dxa"/>
            <w:tcBorders>
              <w:top w:val="single" w:sz="6" w:space="0" w:color="A6A6A6"/>
              <w:left w:val="single" w:sz="6" w:space="0" w:color="A6A6A6"/>
              <w:bottom w:val="single" w:sz="6" w:space="0" w:color="A6A6A6"/>
              <w:right w:val="single" w:sz="6" w:space="0" w:color="A6A6A6"/>
            </w:tcBorders>
            <w:vAlign w:val="center"/>
          </w:tcPr>
          <w:p w14:paraId="1FA5CA7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Tỷ lệ hủy và </w:t>
            </w:r>
            <w:r w:rsidRPr="001A401B">
              <w:rPr>
                <w:rFonts w:cs="Times New Roman"/>
                <w:color w:val="000000" w:themeColor="text1"/>
                <w:szCs w:val="26"/>
              </w:rPr>
              <w:t>chậm do nguyên nhân kiểm soát được</w:t>
            </w:r>
          </w:p>
        </w:tc>
        <w:tc>
          <w:tcPr>
            <w:tcW w:w="3515" w:type="dxa"/>
            <w:tcBorders>
              <w:top w:val="single" w:sz="6" w:space="0" w:color="A6A6A6"/>
              <w:left w:val="single" w:sz="6" w:space="0" w:color="A6A6A6"/>
              <w:bottom w:val="single" w:sz="6" w:space="0" w:color="A6A6A6"/>
              <w:right w:val="single" w:sz="6" w:space="0" w:color="A6A6A6"/>
            </w:tcBorders>
            <w:vAlign w:val="center"/>
          </w:tcPr>
          <w:p w14:paraId="36547C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Số chuyến bị ảnh hưởng / tổng chuyến</w:t>
            </w:r>
          </w:p>
        </w:tc>
        <w:tc>
          <w:tcPr>
            <w:tcW w:w="1417" w:type="dxa"/>
            <w:tcBorders>
              <w:top w:val="single" w:sz="6" w:space="0" w:color="A6A6A6"/>
              <w:left w:val="single" w:sz="6" w:space="0" w:color="A6A6A6"/>
              <w:bottom w:val="single" w:sz="6" w:space="0" w:color="A6A6A6"/>
              <w:right w:val="single" w:sz="6" w:space="0" w:color="A6A6A6"/>
            </w:tcBorders>
            <w:vAlign w:val="center"/>
          </w:tcPr>
          <w:p w14:paraId="622D12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w:t>
            </w:r>
          </w:p>
        </w:tc>
      </w:tr>
      <w:tr w:rsidR="001A401B" w:rsidRPr="001A401B" w14:paraId="62D043E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BB01E0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KPI-04</w:t>
            </w:r>
          </w:p>
        </w:tc>
        <w:tc>
          <w:tcPr>
            <w:tcW w:w="2551" w:type="dxa"/>
            <w:tcBorders>
              <w:top w:val="single" w:sz="6" w:space="0" w:color="A6A6A6"/>
              <w:left w:val="single" w:sz="6" w:space="0" w:color="A6A6A6"/>
              <w:bottom w:val="single" w:sz="6" w:space="0" w:color="A6A6A6"/>
              <w:right w:val="single" w:sz="6" w:space="0" w:color="A6A6A6"/>
            </w:tcBorders>
            <w:vAlign w:val="center"/>
          </w:tcPr>
          <w:p w14:paraId="1E7DDA4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sử dụng đội tàu bay</w:t>
            </w:r>
          </w:p>
        </w:tc>
        <w:tc>
          <w:tcPr>
            <w:tcW w:w="3515" w:type="dxa"/>
            <w:tcBorders>
              <w:top w:val="single" w:sz="6" w:space="0" w:color="A6A6A6"/>
              <w:left w:val="single" w:sz="6" w:space="0" w:color="A6A6A6"/>
              <w:bottom w:val="single" w:sz="6" w:space="0" w:color="A6A6A6"/>
              <w:right w:val="single" w:sz="6" w:space="0" w:color="A6A6A6"/>
            </w:tcBorders>
            <w:vAlign w:val="center"/>
          </w:tcPr>
          <w:p w14:paraId="5D2B8B7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Giờ khai thác hoặc chu kỳ bay / năng lực khả dụng</w:t>
            </w:r>
          </w:p>
        </w:tc>
        <w:tc>
          <w:tcPr>
            <w:tcW w:w="1417" w:type="dxa"/>
            <w:tcBorders>
              <w:top w:val="single" w:sz="6" w:space="0" w:color="A6A6A6"/>
              <w:left w:val="single" w:sz="6" w:space="0" w:color="A6A6A6"/>
              <w:bottom w:val="single" w:sz="6" w:space="0" w:color="A6A6A6"/>
              <w:right w:val="single" w:sz="6" w:space="0" w:color="A6A6A6"/>
            </w:tcBorders>
            <w:vAlign w:val="center"/>
          </w:tcPr>
          <w:p w14:paraId="6A9149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Tối ưu</w:t>
            </w:r>
          </w:p>
        </w:tc>
      </w:tr>
      <w:tr w:rsidR="001A401B" w:rsidRPr="001A401B" w14:paraId="1E2551D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AC8E7D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KPI-05</w:t>
            </w:r>
          </w:p>
        </w:tc>
        <w:tc>
          <w:tcPr>
            <w:tcW w:w="2551" w:type="dxa"/>
            <w:tcBorders>
              <w:top w:val="single" w:sz="6" w:space="0" w:color="A6A6A6"/>
              <w:left w:val="single" w:sz="6" w:space="0" w:color="A6A6A6"/>
              <w:bottom w:val="single" w:sz="6" w:space="0" w:color="A6A6A6"/>
              <w:right w:val="single" w:sz="6" w:space="0" w:color="A6A6A6"/>
            </w:tcBorders>
            <w:vAlign w:val="center"/>
          </w:tcPr>
          <w:p w14:paraId="387288B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bảo dưỡng đúng hạn</w:t>
            </w:r>
          </w:p>
        </w:tc>
        <w:tc>
          <w:tcPr>
            <w:tcW w:w="3515" w:type="dxa"/>
            <w:tcBorders>
              <w:top w:val="single" w:sz="6" w:space="0" w:color="A6A6A6"/>
              <w:left w:val="single" w:sz="6" w:space="0" w:color="A6A6A6"/>
              <w:bottom w:val="single" w:sz="6" w:space="0" w:color="A6A6A6"/>
              <w:right w:val="single" w:sz="6" w:space="0" w:color="A6A6A6"/>
            </w:tcBorders>
            <w:vAlign w:val="center"/>
          </w:tcPr>
          <w:p w14:paraId="1CF44A2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Công việc hoàn tất đúng hạn / tổng công việc đến hạn</w:t>
            </w:r>
          </w:p>
        </w:tc>
        <w:tc>
          <w:tcPr>
            <w:tcW w:w="1417" w:type="dxa"/>
            <w:tcBorders>
              <w:top w:val="single" w:sz="6" w:space="0" w:color="A6A6A6"/>
              <w:left w:val="single" w:sz="6" w:space="0" w:color="A6A6A6"/>
              <w:bottom w:val="single" w:sz="6" w:space="0" w:color="A6A6A6"/>
              <w:right w:val="single" w:sz="6" w:space="0" w:color="A6A6A6"/>
            </w:tcBorders>
            <w:vAlign w:val="center"/>
          </w:tcPr>
          <w:p w14:paraId="62CE44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w:t>
            </w:r>
          </w:p>
        </w:tc>
      </w:tr>
      <w:tr w:rsidR="001A401B" w:rsidRPr="001A401B" w14:paraId="1715C83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8C158F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KPI-06</w:t>
            </w:r>
          </w:p>
        </w:tc>
        <w:tc>
          <w:tcPr>
            <w:tcW w:w="2551" w:type="dxa"/>
            <w:tcBorders>
              <w:top w:val="single" w:sz="6" w:space="0" w:color="A6A6A6"/>
              <w:left w:val="single" w:sz="6" w:space="0" w:color="A6A6A6"/>
              <w:bottom w:val="single" w:sz="6" w:space="0" w:color="A6A6A6"/>
              <w:right w:val="single" w:sz="6" w:space="0" w:color="A6A6A6"/>
            </w:tcBorders>
            <w:vAlign w:val="center"/>
          </w:tcPr>
          <w:p w14:paraId="4C7E7D2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phân công tổ bay hợp lệ</w:t>
            </w:r>
          </w:p>
        </w:tc>
        <w:tc>
          <w:tcPr>
            <w:tcW w:w="3515" w:type="dxa"/>
            <w:tcBorders>
              <w:top w:val="single" w:sz="6" w:space="0" w:color="A6A6A6"/>
              <w:left w:val="single" w:sz="6" w:space="0" w:color="A6A6A6"/>
              <w:bottom w:val="single" w:sz="6" w:space="0" w:color="A6A6A6"/>
              <w:right w:val="single" w:sz="6" w:space="0" w:color="A6A6A6"/>
            </w:tcBorders>
            <w:vAlign w:val="center"/>
          </w:tcPr>
          <w:p w14:paraId="2B942C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công không vi phạm quy tắc / tổng phân công</w:t>
            </w:r>
          </w:p>
        </w:tc>
        <w:tc>
          <w:tcPr>
            <w:tcW w:w="1417" w:type="dxa"/>
            <w:tcBorders>
              <w:top w:val="single" w:sz="6" w:space="0" w:color="A6A6A6"/>
              <w:left w:val="single" w:sz="6" w:space="0" w:color="A6A6A6"/>
              <w:bottom w:val="single" w:sz="6" w:space="0" w:color="A6A6A6"/>
              <w:right w:val="single" w:sz="6" w:space="0" w:color="A6A6A6"/>
            </w:tcBorders>
            <w:vAlign w:val="center"/>
          </w:tcPr>
          <w:p w14:paraId="6E74EF8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Đạt 100 phần trăm</w:t>
            </w:r>
          </w:p>
        </w:tc>
      </w:tr>
      <w:tr w:rsidR="001A401B" w:rsidRPr="001A401B" w14:paraId="2F910BC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9ADB17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KPI-07</w:t>
            </w:r>
          </w:p>
        </w:tc>
        <w:tc>
          <w:tcPr>
            <w:tcW w:w="2551" w:type="dxa"/>
            <w:tcBorders>
              <w:top w:val="single" w:sz="6" w:space="0" w:color="A6A6A6"/>
              <w:left w:val="single" w:sz="6" w:space="0" w:color="A6A6A6"/>
              <w:bottom w:val="single" w:sz="6" w:space="0" w:color="A6A6A6"/>
              <w:right w:val="single" w:sz="6" w:space="0" w:color="A6A6A6"/>
            </w:tcBorders>
            <w:vAlign w:val="center"/>
          </w:tcPr>
          <w:p w14:paraId="577E7F9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quét hành lý đủ điểm</w:t>
            </w:r>
          </w:p>
        </w:tc>
        <w:tc>
          <w:tcPr>
            <w:tcW w:w="3515" w:type="dxa"/>
            <w:tcBorders>
              <w:top w:val="single" w:sz="6" w:space="0" w:color="A6A6A6"/>
              <w:left w:val="single" w:sz="6" w:space="0" w:color="A6A6A6"/>
              <w:bottom w:val="single" w:sz="6" w:space="0" w:color="A6A6A6"/>
              <w:right w:val="single" w:sz="6" w:space="0" w:color="A6A6A6"/>
            </w:tcBorders>
            <w:vAlign w:val="center"/>
          </w:tcPr>
          <w:p w14:paraId="2AF0CD3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 có đủ sự kiện bắt buộc / tổng hành lý ký gửi</w:t>
            </w:r>
          </w:p>
        </w:tc>
        <w:tc>
          <w:tcPr>
            <w:tcW w:w="1417" w:type="dxa"/>
            <w:tcBorders>
              <w:top w:val="single" w:sz="6" w:space="0" w:color="A6A6A6"/>
              <w:left w:val="single" w:sz="6" w:space="0" w:color="A6A6A6"/>
              <w:bottom w:val="single" w:sz="6" w:space="0" w:color="A6A6A6"/>
              <w:right w:val="single" w:sz="6" w:space="0" w:color="A6A6A6"/>
            </w:tcBorders>
            <w:vAlign w:val="center"/>
          </w:tcPr>
          <w:p w14:paraId="72FEAF1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w:t>
            </w:r>
          </w:p>
        </w:tc>
      </w:tr>
      <w:tr w:rsidR="001A401B" w:rsidRPr="001A401B" w14:paraId="1CB3B24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A7ECC0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KPI-08</w:t>
            </w:r>
          </w:p>
        </w:tc>
        <w:tc>
          <w:tcPr>
            <w:tcW w:w="2551" w:type="dxa"/>
            <w:tcBorders>
              <w:top w:val="single" w:sz="6" w:space="0" w:color="A6A6A6"/>
              <w:left w:val="single" w:sz="6" w:space="0" w:color="A6A6A6"/>
              <w:bottom w:val="single" w:sz="6" w:space="0" w:color="A6A6A6"/>
              <w:right w:val="single" w:sz="6" w:space="0" w:color="A6A6A6"/>
            </w:tcBorders>
            <w:vAlign w:val="center"/>
          </w:tcPr>
          <w:p w14:paraId="1D67165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gian xử lý hành khách tại quầy</w:t>
            </w:r>
          </w:p>
        </w:tc>
        <w:tc>
          <w:tcPr>
            <w:tcW w:w="3515" w:type="dxa"/>
            <w:tcBorders>
              <w:top w:val="single" w:sz="6" w:space="0" w:color="A6A6A6"/>
              <w:left w:val="single" w:sz="6" w:space="0" w:color="A6A6A6"/>
              <w:bottom w:val="single" w:sz="6" w:space="0" w:color="A6A6A6"/>
              <w:right w:val="single" w:sz="6" w:space="0" w:color="A6A6A6"/>
            </w:tcBorders>
            <w:vAlign w:val="center"/>
          </w:tcPr>
          <w:p w14:paraId="16D0FE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Trung vị </w:t>
            </w:r>
            <w:r w:rsidRPr="001A401B">
              <w:rPr>
                <w:rFonts w:cs="Times New Roman"/>
                <w:color w:val="000000" w:themeColor="text1"/>
                <w:szCs w:val="26"/>
              </w:rPr>
              <w:t>và phân vị 90 của thời gian giao dịch</w:t>
            </w:r>
          </w:p>
        </w:tc>
        <w:tc>
          <w:tcPr>
            <w:tcW w:w="1417" w:type="dxa"/>
            <w:tcBorders>
              <w:top w:val="single" w:sz="6" w:space="0" w:color="A6A6A6"/>
              <w:left w:val="single" w:sz="6" w:space="0" w:color="A6A6A6"/>
              <w:bottom w:val="single" w:sz="6" w:space="0" w:color="A6A6A6"/>
              <w:right w:val="single" w:sz="6" w:space="0" w:color="A6A6A6"/>
            </w:tcBorders>
            <w:vAlign w:val="center"/>
          </w:tcPr>
          <w:p w14:paraId="6AD2312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w:t>
            </w:r>
          </w:p>
        </w:tc>
      </w:tr>
      <w:tr w:rsidR="001A401B" w:rsidRPr="001A401B" w14:paraId="3665D4D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4CC22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KPI-09</w:t>
            </w:r>
          </w:p>
        </w:tc>
        <w:tc>
          <w:tcPr>
            <w:tcW w:w="2551" w:type="dxa"/>
            <w:tcBorders>
              <w:top w:val="single" w:sz="6" w:space="0" w:color="A6A6A6"/>
              <w:left w:val="single" w:sz="6" w:space="0" w:color="A6A6A6"/>
              <w:bottom w:val="single" w:sz="6" w:space="0" w:color="A6A6A6"/>
              <w:right w:val="single" w:sz="6" w:space="0" w:color="A6A6A6"/>
            </w:tcBorders>
            <w:vAlign w:val="center"/>
          </w:tcPr>
          <w:p w14:paraId="165F92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giao dịch tự phục vụ</w:t>
            </w:r>
          </w:p>
        </w:tc>
        <w:tc>
          <w:tcPr>
            <w:tcW w:w="3515" w:type="dxa"/>
            <w:tcBorders>
              <w:top w:val="single" w:sz="6" w:space="0" w:color="A6A6A6"/>
              <w:left w:val="single" w:sz="6" w:space="0" w:color="A6A6A6"/>
              <w:bottom w:val="single" w:sz="6" w:space="0" w:color="A6A6A6"/>
              <w:right w:val="single" w:sz="6" w:space="0" w:color="A6A6A6"/>
            </w:tcBorders>
            <w:vAlign w:val="center"/>
          </w:tcPr>
          <w:p w14:paraId="6B71C6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dịch hoàn tất không cần nhân viên / tổng giao dịch phù hợp</w:t>
            </w:r>
          </w:p>
        </w:tc>
        <w:tc>
          <w:tcPr>
            <w:tcW w:w="1417" w:type="dxa"/>
            <w:tcBorders>
              <w:top w:val="single" w:sz="6" w:space="0" w:color="A6A6A6"/>
              <w:left w:val="single" w:sz="6" w:space="0" w:color="A6A6A6"/>
              <w:bottom w:val="single" w:sz="6" w:space="0" w:color="A6A6A6"/>
              <w:right w:val="single" w:sz="6" w:space="0" w:color="A6A6A6"/>
            </w:tcBorders>
            <w:vAlign w:val="center"/>
          </w:tcPr>
          <w:p w14:paraId="06DBB97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w:t>
            </w:r>
          </w:p>
        </w:tc>
      </w:tr>
      <w:tr w:rsidR="001A401B" w:rsidRPr="001A401B" w14:paraId="0892A23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BA2AC5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KPI-10</w:t>
            </w:r>
          </w:p>
        </w:tc>
        <w:tc>
          <w:tcPr>
            <w:tcW w:w="2551" w:type="dxa"/>
            <w:tcBorders>
              <w:top w:val="single" w:sz="6" w:space="0" w:color="A6A6A6"/>
              <w:left w:val="single" w:sz="6" w:space="0" w:color="A6A6A6"/>
              <w:bottom w:val="single" w:sz="6" w:space="0" w:color="A6A6A6"/>
              <w:right w:val="single" w:sz="6" w:space="0" w:color="A6A6A6"/>
            </w:tcBorders>
            <w:vAlign w:val="center"/>
          </w:tcPr>
          <w:p w14:paraId="2ABB8CC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Chênh lệch đối soát</w:t>
            </w:r>
          </w:p>
        </w:tc>
        <w:tc>
          <w:tcPr>
            <w:tcW w:w="3515" w:type="dxa"/>
            <w:tcBorders>
              <w:top w:val="single" w:sz="6" w:space="0" w:color="A6A6A6"/>
              <w:left w:val="single" w:sz="6" w:space="0" w:color="A6A6A6"/>
              <w:bottom w:val="single" w:sz="6" w:space="0" w:color="A6A6A6"/>
              <w:right w:val="single" w:sz="6" w:space="0" w:color="A6A6A6"/>
            </w:tcBorders>
            <w:vAlign w:val="center"/>
          </w:tcPr>
          <w:p w14:paraId="7815A20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Giá trị chưa khớp / tổng giá trị cần đối soát</w:t>
            </w:r>
          </w:p>
        </w:tc>
        <w:tc>
          <w:tcPr>
            <w:tcW w:w="1417" w:type="dxa"/>
            <w:tcBorders>
              <w:top w:val="single" w:sz="6" w:space="0" w:color="A6A6A6"/>
              <w:left w:val="single" w:sz="6" w:space="0" w:color="A6A6A6"/>
              <w:bottom w:val="single" w:sz="6" w:space="0" w:color="A6A6A6"/>
              <w:right w:val="single" w:sz="6" w:space="0" w:color="A6A6A6"/>
            </w:tcBorders>
            <w:vAlign w:val="center"/>
          </w:tcPr>
          <w:p w14:paraId="70F52B7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w:t>
            </w:r>
          </w:p>
        </w:tc>
      </w:tr>
      <w:tr w:rsidR="001A401B" w:rsidRPr="001A401B" w14:paraId="7C2AAA0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C670F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KPI-11</w:t>
            </w:r>
          </w:p>
        </w:tc>
        <w:tc>
          <w:tcPr>
            <w:tcW w:w="2551" w:type="dxa"/>
            <w:tcBorders>
              <w:top w:val="single" w:sz="6" w:space="0" w:color="A6A6A6"/>
              <w:left w:val="single" w:sz="6" w:space="0" w:color="A6A6A6"/>
              <w:bottom w:val="single" w:sz="6" w:space="0" w:color="A6A6A6"/>
              <w:right w:val="single" w:sz="6" w:space="0" w:color="A6A6A6"/>
            </w:tcBorders>
            <w:vAlign w:val="center"/>
          </w:tcPr>
          <w:p w14:paraId="18BCEA7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Độ đầy đủ dữ liệu</w:t>
            </w:r>
          </w:p>
        </w:tc>
        <w:tc>
          <w:tcPr>
            <w:tcW w:w="3515" w:type="dxa"/>
            <w:tcBorders>
              <w:top w:val="single" w:sz="6" w:space="0" w:color="A6A6A6"/>
              <w:left w:val="single" w:sz="6" w:space="0" w:color="A6A6A6"/>
              <w:bottom w:val="single" w:sz="6" w:space="0" w:color="A6A6A6"/>
              <w:right w:val="single" w:sz="6" w:space="0" w:color="A6A6A6"/>
            </w:tcBorders>
            <w:vAlign w:val="center"/>
          </w:tcPr>
          <w:p w14:paraId="227C94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Trường bắt buộc hợp lệ / tổng trường bắt buộc</w:t>
            </w:r>
          </w:p>
        </w:tc>
        <w:tc>
          <w:tcPr>
            <w:tcW w:w="1417" w:type="dxa"/>
            <w:tcBorders>
              <w:top w:val="single" w:sz="6" w:space="0" w:color="A6A6A6"/>
              <w:left w:val="single" w:sz="6" w:space="0" w:color="A6A6A6"/>
              <w:bottom w:val="single" w:sz="6" w:space="0" w:color="A6A6A6"/>
              <w:right w:val="single" w:sz="6" w:space="0" w:color="A6A6A6"/>
            </w:tcBorders>
            <w:vAlign w:val="center"/>
          </w:tcPr>
          <w:p w14:paraId="205BC89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Tăng</w:t>
            </w:r>
          </w:p>
        </w:tc>
      </w:tr>
      <w:tr w:rsidR="00B73C6A" w:rsidRPr="001A401B" w14:paraId="72A11B6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BCAE8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KPI-12</w:t>
            </w:r>
          </w:p>
        </w:tc>
        <w:tc>
          <w:tcPr>
            <w:tcW w:w="2551" w:type="dxa"/>
            <w:tcBorders>
              <w:top w:val="single" w:sz="6" w:space="0" w:color="A6A6A6"/>
              <w:left w:val="single" w:sz="6" w:space="0" w:color="A6A6A6"/>
              <w:bottom w:val="single" w:sz="6" w:space="0" w:color="A6A6A6"/>
              <w:right w:val="single" w:sz="6" w:space="0" w:color="A6A6A6"/>
            </w:tcBorders>
            <w:vAlign w:val="center"/>
          </w:tcPr>
          <w:p w14:paraId="024840A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Độ chính xác dự báo</w:t>
            </w:r>
          </w:p>
        </w:tc>
        <w:tc>
          <w:tcPr>
            <w:tcW w:w="3515" w:type="dxa"/>
            <w:tcBorders>
              <w:top w:val="single" w:sz="6" w:space="0" w:color="A6A6A6"/>
              <w:left w:val="single" w:sz="6" w:space="0" w:color="A6A6A6"/>
              <w:bottom w:val="single" w:sz="6" w:space="0" w:color="A6A6A6"/>
              <w:right w:val="single" w:sz="6" w:space="0" w:color="A6A6A6"/>
            </w:tcBorders>
            <w:vAlign w:val="center"/>
          </w:tcPr>
          <w:p w14:paraId="28E592A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Đo theo MAE, MAPE hoặc chỉ số phù hợp từng mô hình</w:t>
            </w:r>
          </w:p>
        </w:tc>
        <w:tc>
          <w:tcPr>
            <w:tcW w:w="1417" w:type="dxa"/>
            <w:tcBorders>
              <w:top w:val="single" w:sz="6" w:space="0" w:color="A6A6A6"/>
              <w:left w:val="single" w:sz="6" w:space="0" w:color="A6A6A6"/>
              <w:bottom w:val="single" w:sz="6" w:space="0" w:color="A6A6A6"/>
              <w:right w:val="single" w:sz="6" w:space="0" w:color="A6A6A6"/>
            </w:tcBorders>
            <w:vAlign w:val="center"/>
          </w:tcPr>
          <w:p w14:paraId="0A36C7F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Cải thiện so với baseline</w:t>
            </w:r>
          </w:p>
        </w:tc>
      </w:tr>
    </w:tbl>
    <w:p w14:paraId="29A60B40" w14:textId="77777777" w:rsidR="00B73C6A" w:rsidRPr="001A401B" w:rsidRDefault="00B73C6A">
      <w:pPr>
        <w:spacing w:after="20"/>
        <w:rPr>
          <w:rFonts w:cs="Times New Roman"/>
          <w:color w:val="000000" w:themeColor="text1"/>
          <w:szCs w:val="26"/>
        </w:rPr>
      </w:pPr>
    </w:p>
    <w:p w14:paraId="620A6A65"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lastRenderedPageBreak/>
        <w:t>4. Ph</w:t>
      </w:r>
      <w:r w:rsidRPr="001A401B">
        <w:rPr>
          <w:rFonts w:ascii="Times New Roman" w:hAnsi="Times New Roman" w:cs="Times New Roman"/>
          <w:color w:val="000000" w:themeColor="text1"/>
          <w:sz w:val="26"/>
          <w:szCs w:val="26"/>
        </w:rPr>
        <w:t>ạ</w:t>
      </w:r>
      <w:r w:rsidRPr="001A401B">
        <w:rPr>
          <w:rFonts w:ascii="Times New Roman" w:hAnsi="Times New Roman" w:cs="Times New Roman"/>
          <w:color w:val="000000" w:themeColor="text1"/>
          <w:sz w:val="26"/>
          <w:szCs w:val="26"/>
        </w:rPr>
        <w:t>m vi h</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 xml:space="preserve"> th</w:t>
      </w:r>
      <w:r w:rsidRPr="001A401B">
        <w:rPr>
          <w:rFonts w:ascii="Times New Roman" w:hAnsi="Times New Roman" w:cs="Times New Roman"/>
          <w:color w:val="000000" w:themeColor="text1"/>
          <w:sz w:val="26"/>
          <w:szCs w:val="26"/>
        </w:rPr>
        <w:t>ố</w:t>
      </w:r>
      <w:r w:rsidRPr="001A401B">
        <w:rPr>
          <w:rFonts w:ascii="Times New Roman" w:hAnsi="Times New Roman" w:cs="Times New Roman"/>
          <w:color w:val="000000" w:themeColor="text1"/>
          <w:sz w:val="26"/>
          <w:szCs w:val="26"/>
        </w:rPr>
        <w:t>ng</w:t>
      </w:r>
    </w:p>
    <w:p w14:paraId="44A07DDB"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4.1. Các ch</w:t>
      </w:r>
      <w:r w:rsidRPr="001A401B">
        <w:rPr>
          <w:rFonts w:ascii="Times New Roman" w:hAnsi="Times New Roman" w:cs="Times New Roman"/>
          <w:color w:val="000000" w:themeColor="text1"/>
          <w:sz w:val="26"/>
        </w:rPr>
        <w:t>ứ</w:t>
      </w:r>
      <w:r w:rsidRPr="001A401B">
        <w:rPr>
          <w:rFonts w:ascii="Times New Roman" w:hAnsi="Times New Roman" w:cs="Times New Roman"/>
          <w:color w:val="000000" w:themeColor="text1"/>
          <w:sz w:val="26"/>
        </w:rPr>
        <w:t>c năng n</w:t>
      </w:r>
      <w:r w:rsidRPr="001A401B">
        <w:rPr>
          <w:rFonts w:ascii="Times New Roman" w:hAnsi="Times New Roman" w:cs="Times New Roman"/>
          <w:color w:val="000000" w:themeColor="text1"/>
          <w:sz w:val="26"/>
        </w:rPr>
        <w:t>ằ</w:t>
      </w:r>
      <w:r w:rsidRPr="001A401B">
        <w:rPr>
          <w:rFonts w:ascii="Times New Roman" w:hAnsi="Times New Roman" w:cs="Times New Roman"/>
          <w:color w:val="000000" w:themeColor="text1"/>
          <w:sz w:val="26"/>
        </w:rPr>
        <w:t>m trong ph</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m vi</w:t>
      </w:r>
    </w:p>
    <w:p w14:paraId="5C091A3E"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 xml:space="preserve">Quản lý dữ liệu nền về sân bay, nhà ga, </w:t>
      </w:r>
      <w:r w:rsidRPr="001A401B">
        <w:rPr>
          <w:rFonts w:cs="Times New Roman"/>
          <w:color w:val="000000" w:themeColor="text1"/>
          <w:szCs w:val="26"/>
        </w:rPr>
        <w:t>cửa ra tàu bay, vị trí đỗ, đường bay và múi giờ.</w:t>
      </w:r>
    </w:p>
    <w:p w14:paraId="644094A3"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Lập, điều chỉnh và công bố lịch bay; theo dõi trạng thái chuyến bay và các mốc khai thác.</w:t>
      </w:r>
    </w:p>
    <w:p w14:paraId="1C93226F"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Quản lý đội tàu bay, tình trạng sử dụng và kế hoạch bảo dưỡng.</w:t>
      </w:r>
    </w:p>
    <w:p w14:paraId="539CC168"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Quản lý tổ bay, năng định, lịch khả dụng và phân công.</w:t>
      </w:r>
    </w:p>
    <w:p w14:paraId="3FB49EC1"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Quản lý hành khách, đặt chỗ, đơn hàng, vé, dịch vụ bổ sung, thanh toán và hoàn đổi ở mức hệ thống mục tiêu.</w:t>
      </w:r>
    </w:p>
    <w:p w14:paraId="0F3B2224"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Check in, chọn chỗ, thẻ lên tàu bay bằng QR và kiểm soát boarding.</w:t>
      </w:r>
    </w:p>
    <w:p w14:paraId="6A997240"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Theo dõi hành lý từ lúc tiếp nhận đến khi trả khách và xử lý hành lý bất thường.</w:t>
      </w:r>
    </w:p>
    <w:p w14:paraId="1BC103C7"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Điều phối dịch vụ mặt đất và theo dõi tiến độ quay đầu.</w:t>
      </w:r>
    </w:p>
    <w:p w14:paraId="56BAACCD"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Theo dõi doanh thu nghiệp vụ, phí, hoàn tiền và đối soát.</w:t>
      </w:r>
    </w:p>
    <w:p w14:paraId="52842790"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Dashboard điều hành, báo cáo, phân tích dữ liệu, AI hỗ trợ và IoT mô phỏng.</w:t>
      </w:r>
    </w:p>
    <w:p w14:paraId="32EE9927"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Quản trị người dùng, phân quyền, nhật ký, cấu hình và tích hợp AP</w:t>
      </w:r>
      <w:r w:rsidRPr="001A401B">
        <w:rPr>
          <w:rFonts w:cs="Times New Roman"/>
          <w:color w:val="000000" w:themeColor="text1"/>
          <w:szCs w:val="26"/>
        </w:rPr>
        <w:t>I.</w:t>
      </w:r>
    </w:p>
    <w:p w14:paraId="06763ED8"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4.2. N</w:t>
      </w:r>
      <w:r w:rsidRPr="001A401B">
        <w:rPr>
          <w:rFonts w:ascii="Times New Roman" w:hAnsi="Times New Roman" w:cs="Times New Roman"/>
          <w:color w:val="000000" w:themeColor="text1"/>
          <w:sz w:val="26"/>
        </w:rPr>
        <w:t>ộ</w:t>
      </w:r>
      <w:r w:rsidRPr="001A401B">
        <w:rPr>
          <w:rFonts w:ascii="Times New Roman" w:hAnsi="Times New Roman" w:cs="Times New Roman"/>
          <w:color w:val="000000" w:themeColor="text1"/>
          <w:sz w:val="26"/>
        </w:rPr>
        <w:t>i dung chưa thu</w:t>
      </w:r>
      <w:r w:rsidRPr="001A401B">
        <w:rPr>
          <w:rFonts w:ascii="Times New Roman" w:hAnsi="Times New Roman" w:cs="Times New Roman"/>
          <w:color w:val="000000" w:themeColor="text1"/>
          <w:sz w:val="26"/>
        </w:rPr>
        <w:t>ộ</w:t>
      </w:r>
      <w:r w:rsidRPr="001A401B">
        <w:rPr>
          <w:rFonts w:ascii="Times New Roman" w:hAnsi="Times New Roman" w:cs="Times New Roman"/>
          <w:color w:val="000000" w:themeColor="text1"/>
          <w:sz w:val="26"/>
        </w:rPr>
        <w:t>c ph</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m vi 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n t</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i</w:t>
      </w:r>
    </w:p>
    <w:tbl>
      <w:tblPr>
        <w:tblStyle w:val="TableGrid"/>
        <w:tblW w:w="0" w:type="auto"/>
        <w:jc w:val="center"/>
        <w:tblLook w:val="04A0" w:firstRow="1" w:lastRow="0" w:firstColumn="1" w:lastColumn="0" w:noHBand="0" w:noVBand="1"/>
      </w:tblPr>
      <w:tblGrid>
        <w:gridCol w:w="2835"/>
        <w:gridCol w:w="2835"/>
        <w:gridCol w:w="2835"/>
      </w:tblGrid>
      <w:tr w:rsidR="001A401B" w:rsidRPr="001A401B" w14:paraId="3C3A6D93" w14:textId="77777777">
        <w:trPr>
          <w:cantSplit/>
          <w:tblHeader/>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0155978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Nội dung</w:t>
            </w:r>
          </w:p>
        </w:tc>
        <w:tc>
          <w:tcPr>
            <w:tcW w:w="2835" w:type="dxa"/>
            <w:tcBorders>
              <w:top w:val="single" w:sz="6" w:space="0" w:color="A6A6A6"/>
              <w:left w:val="single" w:sz="6" w:space="0" w:color="A6A6A6"/>
              <w:bottom w:val="single" w:sz="6" w:space="0" w:color="A6A6A6"/>
              <w:right w:val="single" w:sz="6" w:space="0" w:color="A6A6A6"/>
            </w:tcBorders>
            <w:vAlign w:val="center"/>
          </w:tcPr>
          <w:p w14:paraId="4BA1B15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Lý do tách</w:t>
            </w:r>
          </w:p>
        </w:tc>
        <w:tc>
          <w:tcPr>
            <w:tcW w:w="2835" w:type="dxa"/>
            <w:tcBorders>
              <w:top w:val="single" w:sz="6" w:space="0" w:color="A6A6A6"/>
              <w:left w:val="single" w:sz="6" w:space="0" w:color="A6A6A6"/>
              <w:bottom w:val="single" w:sz="6" w:space="0" w:color="A6A6A6"/>
              <w:right w:val="single" w:sz="6" w:space="0" w:color="A6A6A6"/>
            </w:tcBorders>
            <w:vAlign w:val="center"/>
          </w:tcPr>
          <w:p w14:paraId="151E088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Hướng xử lý</w:t>
            </w:r>
          </w:p>
        </w:tc>
      </w:tr>
      <w:tr w:rsidR="001A401B" w:rsidRPr="001A401B" w14:paraId="4E9BFC2D" w14:textId="77777777">
        <w:trPr>
          <w:cantSplit/>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288A79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khiển thiết bị hàng không hoặc thiết bị an ninh thật</w:t>
            </w:r>
          </w:p>
        </w:tc>
        <w:tc>
          <w:tcPr>
            <w:tcW w:w="2835" w:type="dxa"/>
            <w:tcBorders>
              <w:top w:val="single" w:sz="6" w:space="0" w:color="A6A6A6"/>
              <w:left w:val="single" w:sz="6" w:space="0" w:color="A6A6A6"/>
              <w:bottom w:val="single" w:sz="6" w:space="0" w:color="A6A6A6"/>
              <w:right w:val="single" w:sz="6" w:space="0" w:color="A6A6A6"/>
            </w:tcBorders>
            <w:vAlign w:val="center"/>
          </w:tcPr>
          <w:p w14:paraId="635B0FE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Yêu cầu chứng nhận, phần cứng và kiểm thử an toàn chuyên biệt</w:t>
            </w:r>
          </w:p>
        </w:tc>
        <w:tc>
          <w:tcPr>
            <w:tcW w:w="2835" w:type="dxa"/>
            <w:tcBorders>
              <w:top w:val="single" w:sz="6" w:space="0" w:color="A6A6A6"/>
              <w:left w:val="single" w:sz="6" w:space="0" w:color="A6A6A6"/>
              <w:bottom w:val="single" w:sz="6" w:space="0" w:color="A6A6A6"/>
              <w:right w:val="single" w:sz="6" w:space="0" w:color="A6A6A6"/>
            </w:tcBorders>
            <w:vAlign w:val="center"/>
          </w:tcPr>
          <w:p w14:paraId="377CEC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Chỉ mô phỏng hoặc nhận dữ liệu qua giao diện được phê duyệ</w:t>
            </w:r>
            <w:r w:rsidRPr="001A401B">
              <w:rPr>
                <w:rFonts w:cs="Times New Roman"/>
                <w:color w:val="000000" w:themeColor="text1"/>
                <w:szCs w:val="26"/>
              </w:rPr>
              <w:t>t</w:t>
            </w:r>
          </w:p>
        </w:tc>
      </w:tr>
      <w:tr w:rsidR="001A401B" w:rsidRPr="001A401B" w14:paraId="26398E7E" w14:textId="77777777">
        <w:trPr>
          <w:cantSplit/>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51261D8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Tự động ra quyết định an toàn bay</w:t>
            </w:r>
          </w:p>
        </w:tc>
        <w:tc>
          <w:tcPr>
            <w:tcW w:w="2835" w:type="dxa"/>
            <w:tcBorders>
              <w:top w:val="single" w:sz="6" w:space="0" w:color="A6A6A6"/>
              <w:left w:val="single" w:sz="6" w:space="0" w:color="A6A6A6"/>
              <w:bottom w:val="single" w:sz="6" w:space="0" w:color="A6A6A6"/>
              <w:right w:val="single" w:sz="6" w:space="0" w:color="A6A6A6"/>
            </w:tcBorders>
            <w:vAlign w:val="center"/>
          </w:tcPr>
          <w:p w14:paraId="3E4742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phù hợp với nguyên tắc phê duyệt có thẩm quyền</w:t>
            </w:r>
          </w:p>
        </w:tc>
        <w:tc>
          <w:tcPr>
            <w:tcW w:w="2835" w:type="dxa"/>
            <w:tcBorders>
              <w:top w:val="single" w:sz="6" w:space="0" w:color="A6A6A6"/>
              <w:left w:val="single" w:sz="6" w:space="0" w:color="A6A6A6"/>
              <w:bottom w:val="single" w:sz="6" w:space="0" w:color="A6A6A6"/>
              <w:right w:val="single" w:sz="6" w:space="0" w:color="A6A6A6"/>
            </w:tcBorders>
            <w:vAlign w:val="center"/>
          </w:tcPr>
          <w:p w14:paraId="4ED3964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chỉ cảnh báo và khuyến nghị</w:t>
            </w:r>
          </w:p>
        </w:tc>
      </w:tr>
      <w:tr w:rsidR="001A401B" w:rsidRPr="001A401B" w14:paraId="76C8D72F" w14:textId="77777777">
        <w:trPr>
          <w:cantSplit/>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091C4A0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kiểm soát không lưu</w:t>
            </w:r>
          </w:p>
        </w:tc>
        <w:tc>
          <w:tcPr>
            <w:tcW w:w="2835" w:type="dxa"/>
            <w:tcBorders>
              <w:top w:val="single" w:sz="6" w:space="0" w:color="A6A6A6"/>
              <w:left w:val="single" w:sz="6" w:space="0" w:color="A6A6A6"/>
              <w:bottom w:val="single" w:sz="6" w:space="0" w:color="A6A6A6"/>
              <w:right w:val="single" w:sz="6" w:space="0" w:color="A6A6A6"/>
            </w:tcBorders>
            <w:vAlign w:val="center"/>
          </w:tcPr>
          <w:p w14:paraId="1D5172C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Thuộc miền hệ thống chuyên dụng và cơ quan có thẩm quyền</w:t>
            </w:r>
          </w:p>
        </w:tc>
        <w:tc>
          <w:tcPr>
            <w:tcW w:w="2835" w:type="dxa"/>
            <w:tcBorders>
              <w:top w:val="single" w:sz="6" w:space="0" w:color="A6A6A6"/>
              <w:left w:val="single" w:sz="6" w:space="0" w:color="A6A6A6"/>
              <w:bottom w:val="single" w:sz="6" w:space="0" w:color="A6A6A6"/>
              <w:right w:val="single" w:sz="6" w:space="0" w:color="A6A6A6"/>
            </w:tcBorders>
            <w:vAlign w:val="center"/>
          </w:tcPr>
          <w:p w14:paraId="58ACC32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Chỉ trao đổi dữ liệu theo giao diện được phép</w:t>
            </w:r>
          </w:p>
        </w:tc>
      </w:tr>
      <w:tr w:rsidR="001A401B" w:rsidRPr="001A401B" w14:paraId="094FECD6" w14:textId="77777777">
        <w:trPr>
          <w:cantSplit/>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11F422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Tính lương và quản trị nhân sự đầy đủ</w:t>
            </w:r>
          </w:p>
        </w:tc>
        <w:tc>
          <w:tcPr>
            <w:tcW w:w="2835" w:type="dxa"/>
            <w:tcBorders>
              <w:top w:val="single" w:sz="6" w:space="0" w:color="A6A6A6"/>
              <w:left w:val="single" w:sz="6" w:space="0" w:color="A6A6A6"/>
              <w:bottom w:val="single" w:sz="6" w:space="0" w:color="A6A6A6"/>
              <w:right w:val="single" w:sz="6" w:space="0" w:color="A6A6A6"/>
            </w:tcBorders>
            <w:vAlign w:val="center"/>
          </w:tcPr>
          <w:p w14:paraId="5DE069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phải năng lực cốt lõi của sản phẩm</w:t>
            </w:r>
          </w:p>
        </w:tc>
        <w:tc>
          <w:tcPr>
            <w:tcW w:w="2835" w:type="dxa"/>
            <w:tcBorders>
              <w:top w:val="single" w:sz="6" w:space="0" w:color="A6A6A6"/>
              <w:left w:val="single" w:sz="6" w:space="0" w:color="A6A6A6"/>
              <w:bottom w:val="single" w:sz="6" w:space="0" w:color="A6A6A6"/>
              <w:right w:val="single" w:sz="6" w:space="0" w:color="A6A6A6"/>
            </w:tcBorders>
            <w:vAlign w:val="center"/>
          </w:tcPr>
          <w:p w14:paraId="054D80B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Tích hợp với HRM hoặc ERP</w:t>
            </w:r>
          </w:p>
        </w:tc>
      </w:tr>
      <w:tr w:rsidR="001A401B" w:rsidRPr="001A401B" w14:paraId="4570A14F" w14:textId="77777777">
        <w:trPr>
          <w:cantSplit/>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5A3D86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 toán tổng hợp và thuế đầy đủ</w:t>
            </w:r>
          </w:p>
        </w:tc>
        <w:tc>
          <w:tcPr>
            <w:tcW w:w="2835" w:type="dxa"/>
            <w:tcBorders>
              <w:top w:val="single" w:sz="6" w:space="0" w:color="A6A6A6"/>
              <w:left w:val="single" w:sz="6" w:space="0" w:color="A6A6A6"/>
              <w:bottom w:val="single" w:sz="6" w:space="0" w:color="A6A6A6"/>
              <w:right w:val="single" w:sz="6" w:space="0" w:color="A6A6A6"/>
            </w:tcBorders>
            <w:vAlign w:val="center"/>
          </w:tcPr>
          <w:p w14:paraId="057069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Thuộc ERP tài chính</w:t>
            </w:r>
          </w:p>
        </w:tc>
        <w:tc>
          <w:tcPr>
            <w:tcW w:w="2835" w:type="dxa"/>
            <w:tcBorders>
              <w:top w:val="single" w:sz="6" w:space="0" w:color="A6A6A6"/>
              <w:left w:val="single" w:sz="6" w:space="0" w:color="A6A6A6"/>
              <w:bottom w:val="single" w:sz="6" w:space="0" w:color="A6A6A6"/>
              <w:right w:val="single" w:sz="6" w:space="0" w:color="A6A6A6"/>
            </w:tcBorders>
            <w:vAlign w:val="center"/>
          </w:tcPr>
          <w:p w14:paraId="447B336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Xuất bút toán và dữ liệu đối soát</w:t>
            </w:r>
          </w:p>
        </w:tc>
      </w:tr>
      <w:tr w:rsidR="00B73C6A" w:rsidRPr="001A401B" w14:paraId="63931214" w14:textId="77777777">
        <w:trPr>
          <w:cantSplit/>
          <w:jc w:val="center"/>
        </w:trPr>
        <w:tc>
          <w:tcPr>
            <w:tcW w:w="2835" w:type="dxa"/>
            <w:tcBorders>
              <w:top w:val="single" w:sz="6" w:space="0" w:color="A6A6A6"/>
              <w:left w:val="single" w:sz="6" w:space="0" w:color="A6A6A6"/>
              <w:bottom w:val="single" w:sz="6" w:space="0" w:color="A6A6A6"/>
              <w:right w:val="single" w:sz="6" w:space="0" w:color="A6A6A6"/>
            </w:tcBorders>
            <w:vAlign w:val="center"/>
          </w:tcPr>
          <w:p w14:paraId="0CE91CD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Sơ đồ Use Case và đặc tả chi tiết từng Use Case</w:t>
            </w:r>
          </w:p>
        </w:tc>
        <w:tc>
          <w:tcPr>
            <w:tcW w:w="2835" w:type="dxa"/>
            <w:tcBorders>
              <w:top w:val="single" w:sz="6" w:space="0" w:color="A6A6A6"/>
              <w:left w:val="single" w:sz="6" w:space="0" w:color="A6A6A6"/>
              <w:bottom w:val="single" w:sz="6" w:space="0" w:color="A6A6A6"/>
              <w:right w:val="single" w:sz="6" w:space="0" w:color="A6A6A6"/>
            </w:tcBorders>
            <w:vAlign w:val="center"/>
          </w:tcPr>
          <w:p w14:paraId="6603D5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Được người yêu </w:t>
            </w:r>
            <w:r w:rsidRPr="001A401B">
              <w:rPr>
                <w:rFonts w:cs="Times New Roman"/>
                <w:color w:val="000000" w:themeColor="text1"/>
                <w:szCs w:val="26"/>
              </w:rPr>
              <w:t>cầu tách sang bước tiếp theo</w:t>
            </w:r>
          </w:p>
        </w:tc>
        <w:tc>
          <w:tcPr>
            <w:tcW w:w="2835" w:type="dxa"/>
            <w:tcBorders>
              <w:top w:val="single" w:sz="6" w:space="0" w:color="A6A6A6"/>
              <w:left w:val="single" w:sz="6" w:space="0" w:color="A6A6A6"/>
              <w:bottom w:val="single" w:sz="6" w:space="0" w:color="A6A6A6"/>
              <w:right w:val="single" w:sz="6" w:space="0" w:color="A6A6A6"/>
            </w:tcBorders>
            <w:vAlign w:val="center"/>
          </w:tcPr>
          <w:p w14:paraId="3C27F2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Thực hiện sau khi xác nhận actor và phạm vi</w:t>
            </w:r>
          </w:p>
        </w:tc>
      </w:tr>
    </w:tbl>
    <w:p w14:paraId="1C296714" w14:textId="77777777" w:rsidR="00B73C6A" w:rsidRPr="001A401B" w:rsidRDefault="00B73C6A">
      <w:pPr>
        <w:spacing w:after="20"/>
        <w:rPr>
          <w:rFonts w:cs="Times New Roman"/>
          <w:color w:val="000000" w:themeColor="text1"/>
          <w:szCs w:val="26"/>
        </w:rPr>
      </w:pPr>
    </w:p>
    <w:p w14:paraId="7B642D9F"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lastRenderedPageBreak/>
        <w:t>4.3. Gi</w:t>
      </w:r>
      <w:r w:rsidRPr="001A401B">
        <w:rPr>
          <w:rFonts w:ascii="Times New Roman" w:hAnsi="Times New Roman" w:cs="Times New Roman"/>
          <w:color w:val="000000" w:themeColor="text1"/>
          <w:sz w:val="26"/>
        </w:rPr>
        <w:t>ả</w:t>
      </w:r>
      <w:r w:rsidRPr="001A401B">
        <w:rPr>
          <w:rFonts w:ascii="Times New Roman" w:hAnsi="Times New Roman" w:cs="Times New Roman"/>
          <w:color w:val="000000" w:themeColor="text1"/>
          <w:sz w:val="26"/>
        </w:rPr>
        <w:t xml:space="preserve"> đ</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nh ban đ</w:t>
      </w:r>
      <w:r w:rsidRPr="001A401B">
        <w:rPr>
          <w:rFonts w:ascii="Times New Roman" w:hAnsi="Times New Roman" w:cs="Times New Roman"/>
          <w:color w:val="000000" w:themeColor="text1"/>
          <w:sz w:val="26"/>
        </w:rPr>
        <w:t>ầ</w:t>
      </w:r>
      <w:r w:rsidRPr="001A401B">
        <w:rPr>
          <w:rFonts w:ascii="Times New Roman" w:hAnsi="Times New Roman" w:cs="Times New Roman"/>
          <w:color w:val="000000" w:themeColor="text1"/>
          <w:sz w:val="26"/>
        </w:rPr>
        <w:t>u</w:t>
      </w:r>
    </w:p>
    <w:tbl>
      <w:tblPr>
        <w:tblStyle w:val="TableGrid"/>
        <w:tblW w:w="0" w:type="auto"/>
        <w:jc w:val="center"/>
        <w:tblLook w:val="04A0" w:firstRow="1" w:lastRow="0" w:firstColumn="1" w:lastColumn="0" w:noHBand="0" w:noVBand="1"/>
      </w:tblPr>
      <w:tblGrid>
        <w:gridCol w:w="1247"/>
        <w:gridCol w:w="4649"/>
        <w:gridCol w:w="2835"/>
      </w:tblGrid>
      <w:tr w:rsidR="001A401B" w:rsidRPr="001A401B" w14:paraId="658736D2" w14:textId="77777777">
        <w:trPr>
          <w:cantSplit/>
          <w:tblHeader/>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4D37384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4649" w:type="dxa"/>
            <w:tcBorders>
              <w:top w:val="single" w:sz="6" w:space="0" w:color="A6A6A6"/>
              <w:left w:val="single" w:sz="6" w:space="0" w:color="A6A6A6"/>
              <w:bottom w:val="single" w:sz="6" w:space="0" w:color="A6A6A6"/>
              <w:right w:val="single" w:sz="6" w:space="0" w:color="A6A6A6"/>
            </w:tcBorders>
            <w:vAlign w:val="center"/>
          </w:tcPr>
          <w:p w14:paraId="5A76DE0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Giả định</w:t>
            </w:r>
          </w:p>
        </w:tc>
        <w:tc>
          <w:tcPr>
            <w:tcW w:w="2835" w:type="dxa"/>
            <w:tcBorders>
              <w:top w:val="single" w:sz="6" w:space="0" w:color="A6A6A6"/>
              <w:left w:val="single" w:sz="6" w:space="0" w:color="A6A6A6"/>
              <w:bottom w:val="single" w:sz="6" w:space="0" w:color="A6A6A6"/>
              <w:right w:val="single" w:sz="6" w:space="0" w:color="A6A6A6"/>
            </w:tcBorders>
            <w:vAlign w:val="center"/>
          </w:tcPr>
          <w:p w14:paraId="1D306B0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Hành động xác minh</w:t>
            </w:r>
          </w:p>
        </w:tc>
      </w:tr>
      <w:tr w:rsidR="001A401B" w:rsidRPr="001A401B" w14:paraId="7D3F965D"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0F4F0E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AS-01</w:t>
            </w:r>
          </w:p>
        </w:tc>
        <w:tc>
          <w:tcPr>
            <w:tcW w:w="4649" w:type="dxa"/>
            <w:tcBorders>
              <w:top w:val="single" w:sz="6" w:space="0" w:color="A6A6A6"/>
              <w:left w:val="single" w:sz="6" w:space="0" w:color="A6A6A6"/>
              <w:bottom w:val="single" w:sz="6" w:space="0" w:color="A6A6A6"/>
              <w:right w:val="single" w:sz="6" w:space="0" w:color="A6A6A6"/>
            </w:tcBorders>
            <w:vAlign w:val="center"/>
          </w:tcPr>
          <w:p w14:paraId="66EB1F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Tổ chức đã có nguồn dữ liệu hoặc khả năng tạo dữ liệu cho các miền chính.</w:t>
            </w:r>
          </w:p>
        </w:tc>
        <w:tc>
          <w:tcPr>
            <w:tcW w:w="2835" w:type="dxa"/>
            <w:tcBorders>
              <w:top w:val="single" w:sz="6" w:space="0" w:color="A6A6A6"/>
              <w:left w:val="single" w:sz="6" w:space="0" w:color="A6A6A6"/>
              <w:bottom w:val="single" w:sz="6" w:space="0" w:color="A6A6A6"/>
              <w:right w:val="single" w:sz="6" w:space="0" w:color="A6A6A6"/>
            </w:tcBorders>
            <w:vAlign w:val="center"/>
          </w:tcPr>
          <w:p w14:paraId="651BF98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minh trong khảo sát hệ thống.</w:t>
            </w:r>
          </w:p>
        </w:tc>
      </w:tr>
      <w:tr w:rsidR="001A401B" w:rsidRPr="001A401B" w14:paraId="10D0A0F9"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0B78591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AS-02</w:t>
            </w:r>
          </w:p>
        </w:tc>
        <w:tc>
          <w:tcPr>
            <w:tcW w:w="4649" w:type="dxa"/>
            <w:tcBorders>
              <w:top w:val="single" w:sz="6" w:space="0" w:color="A6A6A6"/>
              <w:left w:val="single" w:sz="6" w:space="0" w:color="A6A6A6"/>
              <w:bottom w:val="single" w:sz="6" w:space="0" w:color="A6A6A6"/>
              <w:right w:val="single" w:sz="6" w:space="0" w:color="A6A6A6"/>
            </w:tcBorders>
            <w:vAlign w:val="center"/>
          </w:tcPr>
          <w:p w14:paraId="22FE58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QR </w:t>
            </w:r>
            <w:r w:rsidRPr="001A401B">
              <w:rPr>
                <w:rFonts w:cs="Times New Roman"/>
                <w:color w:val="000000" w:themeColor="text1"/>
                <w:szCs w:val="26"/>
              </w:rPr>
              <w:t>được dùng như mã định danh có chữ ký hoặc token, không chứa dữ liệu nhạy cảm ở dạng rõ.</w:t>
            </w:r>
          </w:p>
        </w:tc>
        <w:tc>
          <w:tcPr>
            <w:tcW w:w="2835" w:type="dxa"/>
            <w:tcBorders>
              <w:top w:val="single" w:sz="6" w:space="0" w:color="A6A6A6"/>
              <w:left w:val="single" w:sz="6" w:space="0" w:color="A6A6A6"/>
              <w:bottom w:val="single" w:sz="6" w:space="0" w:color="A6A6A6"/>
              <w:right w:val="single" w:sz="6" w:space="0" w:color="A6A6A6"/>
            </w:tcBorders>
            <w:vAlign w:val="center"/>
          </w:tcPr>
          <w:p w14:paraId="129C4A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nhận với Security.</w:t>
            </w:r>
          </w:p>
        </w:tc>
      </w:tr>
      <w:tr w:rsidR="001A401B" w:rsidRPr="001A401B" w14:paraId="2A2CD09E"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2EBC2D4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AS-03</w:t>
            </w:r>
          </w:p>
        </w:tc>
        <w:tc>
          <w:tcPr>
            <w:tcW w:w="4649" w:type="dxa"/>
            <w:tcBorders>
              <w:top w:val="single" w:sz="6" w:space="0" w:color="A6A6A6"/>
              <w:left w:val="single" w:sz="6" w:space="0" w:color="A6A6A6"/>
              <w:bottom w:val="single" w:sz="6" w:space="0" w:color="A6A6A6"/>
              <w:right w:val="single" w:sz="6" w:space="0" w:color="A6A6A6"/>
            </w:tcBorders>
            <w:vAlign w:val="center"/>
          </w:tcPr>
          <w:p w14:paraId="0422A9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 trong giai đoạn đầu là mô phỏng và nhận sự kiện, không trực tiếp điều khiển thiết bị.</w:t>
            </w:r>
          </w:p>
        </w:tc>
        <w:tc>
          <w:tcPr>
            <w:tcW w:w="2835" w:type="dxa"/>
            <w:tcBorders>
              <w:top w:val="single" w:sz="6" w:space="0" w:color="A6A6A6"/>
              <w:left w:val="single" w:sz="6" w:space="0" w:color="A6A6A6"/>
              <w:bottom w:val="single" w:sz="6" w:space="0" w:color="A6A6A6"/>
              <w:right w:val="single" w:sz="6" w:space="0" w:color="A6A6A6"/>
            </w:tcBorders>
            <w:vAlign w:val="center"/>
          </w:tcPr>
          <w:p w14:paraId="40C6EA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nhận phạm vi MVP.</w:t>
            </w:r>
          </w:p>
        </w:tc>
      </w:tr>
      <w:tr w:rsidR="001A401B" w:rsidRPr="001A401B" w14:paraId="239D5067"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144BF6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AS-04</w:t>
            </w:r>
          </w:p>
        </w:tc>
        <w:tc>
          <w:tcPr>
            <w:tcW w:w="4649" w:type="dxa"/>
            <w:tcBorders>
              <w:top w:val="single" w:sz="6" w:space="0" w:color="A6A6A6"/>
              <w:left w:val="single" w:sz="6" w:space="0" w:color="A6A6A6"/>
              <w:bottom w:val="single" w:sz="6" w:space="0" w:color="A6A6A6"/>
              <w:right w:val="single" w:sz="6" w:space="0" w:color="A6A6A6"/>
            </w:tcBorders>
            <w:vAlign w:val="center"/>
          </w:tcPr>
          <w:p w14:paraId="414D68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hỗ trợ nhi</w:t>
            </w:r>
            <w:r w:rsidRPr="001A401B">
              <w:rPr>
                <w:rFonts w:cs="Times New Roman"/>
                <w:color w:val="000000" w:themeColor="text1"/>
                <w:szCs w:val="26"/>
              </w:rPr>
              <w:t>ều sân bay, múi giờ và ngôn ngữ.</w:t>
            </w:r>
          </w:p>
        </w:tc>
        <w:tc>
          <w:tcPr>
            <w:tcW w:w="2835" w:type="dxa"/>
            <w:tcBorders>
              <w:top w:val="single" w:sz="6" w:space="0" w:color="A6A6A6"/>
              <w:left w:val="single" w:sz="6" w:space="0" w:color="A6A6A6"/>
              <w:bottom w:val="single" w:sz="6" w:space="0" w:color="A6A6A6"/>
              <w:right w:val="single" w:sz="6" w:space="0" w:color="A6A6A6"/>
            </w:tcBorders>
            <w:vAlign w:val="center"/>
          </w:tcPr>
          <w:p w14:paraId="51B18D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nhận thị trường và đơn vị vận hành.</w:t>
            </w:r>
          </w:p>
        </w:tc>
      </w:tr>
      <w:tr w:rsidR="001A401B" w:rsidRPr="001A401B" w14:paraId="0375C6B5"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65223A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AS-05</w:t>
            </w:r>
          </w:p>
        </w:tc>
        <w:tc>
          <w:tcPr>
            <w:tcW w:w="4649" w:type="dxa"/>
            <w:tcBorders>
              <w:top w:val="single" w:sz="6" w:space="0" w:color="A6A6A6"/>
              <w:left w:val="single" w:sz="6" w:space="0" w:color="A6A6A6"/>
              <w:bottom w:val="single" w:sz="6" w:space="0" w:color="A6A6A6"/>
              <w:right w:val="single" w:sz="6" w:space="0" w:color="A6A6A6"/>
            </w:tcBorders>
            <w:vAlign w:val="center"/>
          </w:tcPr>
          <w:p w14:paraId="6D299F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Thanh toán được thực hiện qua nhà cung cấp cổng thanh toán; hệ thống không lưu dữ liệu thẻ đầy đủ.</w:t>
            </w:r>
          </w:p>
        </w:tc>
        <w:tc>
          <w:tcPr>
            <w:tcW w:w="2835" w:type="dxa"/>
            <w:tcBorders>
              <w:top w:val="single" w:sz="6" w:space="0" w:color="A6A6A6"/>
              <w:left w:val="single" w:sz="6" w:space="0" w:color="A6A6A6"/>
              <w:bottom w:val="single" w:sz="6" w:space="0" w:color="A6A6A6"/>
              <w:right w:val="single" w:sz="6" w:space="0" w:color="A6A6A6"/>
            </w:tcBorders>
            <w:vAlign w:val="center"/>
          </w:tcPr>
          <w:p w14:paraId="70E45AA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nhận mô hình tích hợp.</w:t>
            </w:r>
          </w:p>
        </w:tc>
      </w:tr>
      <w:tr w:rsidR="00B73C6A" w:rsidRPr="001A401B" w14:paraId="00B03D5F" w14:textId="77777777">
        <w:trPr>
          <w:cantSplit/>
          <w:jc w:val="center"/>
        </w:trPr>
        <w:tc>
          <w:tcPr>
            <w:tcW w:w="1247" w:type="dxa"/>
            <w:tcBorders>
              <w:top w:val="single" w:sz="6" w:space="0" w:color="A6A6A6"/>
              <w:left w:val="single" w:sz="6" w:space="0" w:color="A6A6A6"/>
              <w:bottom w:val="single" w:sz="6" w:space="0" w:color="A6A6A6"/>
              <w:right w:val="single" w:sz="6" w:space="0" w:color="A6A6A6"/>
            </w:tcBorders>
            <w:vAlign w:val="center"/>
          </w:tcPr>
          <w:p w14:paraId="5854B6B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AS-06</w:t>
            </w:r>
          </w:p>
        </w:tc>
        <w:tc>
          <w:tcPr>
            <w:tcW w:w="4649" w:type="dxa"/>
            <w:tcBorders>
              <w:top w:val="single" w:sz="6" w:space="0" w:color="A6A6A6"/>
              <w:left w:val="single" w:sz="6" w:space="0" w:color="A6A6A6"/>
              <w:bottom w:val="single" w:sz="6" w:space="0" w:color="A6A6A6"/>
              <w:right w:val="single" w:sz="6" w:space="0" w:color="A6A6A6"/>
            </w:tcBorders>
            <w:vAlign w:val="center"/>
          </w:tcPr>
          <w:p w14:paraId="44F3583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 tắc tổ bay và bảo dưỡng do đơn vị chuyê</w:t>
            </w:r>
            <w:r w:rsidRPr="001A401B">
              <w:rPr>
                <w:rFonts w:cs="Times New Roman"/>
                <w:color w:val="000000" w:themeColor="text1"/>
                <w:szCs w:val="26"/>
              </w:rPr>
              <w:t>n môn cung cấp, phê duyệt và phiên bản hóa.</w:t>
            </w:r>
          </w:p>
        </w:tc>
        <w:tc>
          <w:tcPr>
            <w:tcW w:w="2835" w:type="dxa"/>
            <w:tcBorders>
              <w:top w:val="single" w:sz="6" w:space="0" w:color="A6A6A6"/>
              <w:left w:val="single" w:sz="6" w:space="0" w:color="A6A6A6"/>
              <w:bottom w:val="single" w:sz="6" w:space="0" w:color="A6A6A6"/>
              <w:right w:val="single" w:sz="6" w:space="0" w:color="A6A6A6"/>
            </w:tcBorders>
            <w:vAlign w:val="center"/>
          </w:tcPr>
          <w:p w14:paraId="468BEA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nhận chủ sở hữu quy tắc.</w:t>
            </w:r>
          </w:p>
        </w:tc>
      </w:tr>
    </w:tbl>
    <w:p w14:paraId="042F0536" w14:textId="77777777" w:rsidR="00B73C6A" w:rsidRPr="001A401B" w:rsidRDefault="00B73C6A">
      <w:pPr>
        <w:spacing w:after="20"/>
        <w:rPr>
          <w:rFonts w:cs="Times New Roman"/>
          <w:color w:val="000000" w:themeColor="text1"/>
          <w:szCs w:val="26"/>
        </w:rPr>
      </w:pPr>
    </w:p>
    <w:p w14:paraId="1AE795BA"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5. Các bên liên quan</w:t>
      </w:r>
    </w:p>
    <w:p w14:paraId="4167CCE1"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Việc xác định các bên liên quan giúp nhóm hiểu ai là người sử dụng, ai cung cấp dữ liệu, ai phê duyệt và ai chịu ảnh hưởng bởi hệ thống. Đây cũng là cơ sở để tổ</w:t>
      </w:r>
      <w:r w:rsidRPr="001A401B">
        <w:rPr>
          <w:rFonts w:cs="Times New Roman"/>
          <w:color w:val="000000" w:themeColor="text1"/>
          <w:szCs w:val="26"/>
        </w:rPr>
        <w:t xml:space="preserve"> chức phỏng vấn và workshop trong pha phân tích.</w:t>
      </w:r>
    </w:p>
    <w:tbl>
      <w:tblPr>
        <w:tblStyle w:val="TableGrid"/>
        <w:tblW w:w="0" w:type="auto"/>
        <w:jc w:val="center"/>
        <w:tblLook w:val="04A0" w:firstRow="1" w:lastRow="0" w:firstColumn="1" w:lastColumn="0" w:noHBand="0" w:noVBand="1"/>
      </w:tblPr>
      <w:tblGrid>
        <w:gridCol w:w="2268"/>
        <w:gridCol w:w="3402"/>
        <w:gridCol w:w="3402"/>
      </w:tblGrid>
      <w:tr w:rsidR="001A401B" w:rsidRPr="001A401B" w14:paraId="5C0A71DF" w14:textId="77777777">
        <w:trPr>
          <w:cantSplit/>
          <w:tblHeader/>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462BB92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Bên liên quan</w:t>
            </w:r>
          </w:p>
        </w:tc>
        <w:tc>
          <w:tcPr>
            <w:tcW w:w="3402" w:type="dxa"/>
            <w:tcBorders>
              <w:top w:val="single" w:sz="6" w:space="0" w:color="A6A6A6"/>
              <w:left w:val="single" w:sz="6" w:space="0" w:color="A6A6A6"/>
              <w:bottom w:val="single" w:sz="6" w:space="0" w:color="A6A6A6"/>
              <w:right w:val="single" w:sz="6" w:space="0" w:color="A6A6A6"/>
            </w:tcBorders>
            <w:vAlign w:val="center"/>
          </w:tcPr>
          <w:p w14:paraId="166AF46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Vai trò</w:t>
            </w:r>
          </w:p>
        </w:tc>
        <w:tc>
          <w:tcPr>
            <w:tcW w:w="3402" w:type="dxa"/>
            <w:tcBorders>
              <w:top w:val="single" w:sz="6" w:space="0" w:color="A6A6A6"/>
              <w:left w:val="single" w:sz="6" w:space="0" w:color="A6A6A6"/>
              <w:bottom w:val="single" w:sz="6" w:space="0" w:color="A6A6A6"/>
              <w:right w:val="single" w:sz="6" w:space="0" w:color="A6A6A6"/>
            </w:tcBorders>
            <w:vAlign w:val="center"/>
          </w:tcPr>
          <w:p w14:paraId="202F924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Mối quan tâm chính</w:t>
            </w:r>
          </w:p>
        </w:tc>
      </w:tr>
      <w:tr w:rsidR="001A401B" w:rsidRPr="001A401B" w14:paraId="63819316"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17BF62F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Sponsor</w:t>
            </w:r>
          </w:p>
        </w:tc>
        <w:tc>
          <w:tcPr>
            <w:tcW w:w="3402" w:type="dxa"/>
            <w:tcBorders>
              <w:top w:val="single" w:sz="6" w:space="0" w:color="A6A6A6"/>
              <w:left w:val="single" w:sz="6" w:space="0" w:color="A6A6A6"/>
              <w:bottom w:val="single" w:sz="6" w:space="0" w:color="A6A6A6"/>
              <w:right w:val="single" w:sz="6" w:space="0" w:color="A6A6A6"/>
            </w:tcBorders>
            <w:vAlign w:val="center"/>
          </w:tcPr>
          <w:p w14:paraId="24434C6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Định hướng, ngân sách, quyết định phạm vi</w:t>
            </w:r>
          </w:p>
        </w:tc>
        <w:tc>
          <w:tcPr>
            <w:tcW w:w="3402" w:type="dxa"/>
            <w:tcBorders>
              <w:top w:val="single" w:sz="6" w:space="0" w:color="A6A6A6"/>
              <w:left w:val="single" w:sz="6" w:space="0" w:color="A6A6A6"/>
              <w:bottom w:val="single" w:sz="6" w:space="0" w:color="A6A6A6"/>
              <w:right w:val="single" w:sz="6" w:space="0" w:color="A6A6A6"/>
            </w:tcBorders>
            <w:vAlign w:val="center"/>
          </w:tcPr>
          <w:p w14:paraId="44D612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Giá trị, tiến độ, rủi ro</w:t>
            </w:r>
          </w:p>
        </w:tc>
      </w:tr>
      <w:tr w:rsidR="001A401B" w:rsidRPr="001A401B" w14:paraId="07DFEC8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7CF4A7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Product Owner</w:t>
            </w:r>
          </w:p>
        </w:tc>
        <w:tc>
          <w:tcPr>
            <w:tcW w:w="3402" w:type="dxa"/>
            <w:tcBorders>
              <w:top w:val="single" w:sz="6" w:space="0" w:color="A6A6A6"/>
              <w:left w:val="single" w:sz="6" w:space="0" w:color="A6A6A6"/>
              <w:bottom w:val="single" w:sz="6" w:space="0" w:color="A6A6A6"/>
              <w:right w:val="single" w:sz="6" w:space="0" w:color="A6A6A6"/>
            </w:tcBorders>
            <w:vAlign w:val="center"/>
          </w:tcPr>
          <w:p w14:paraId="50D66A7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Ưu tiên backlog và chấp nhận sản phẩm</w:t>
            </w:r>
          </w:p>
        </w:tc>
        <w:tc>
          <w:tcPr>
            <w:tcW w:w="3402" w:type="dxa"/>
            <w:tcBorders>
              <w:top w:val="single" w:sz="6" w:space="0" w:color="A6A6A6"/>
              <w:left w:val="single" w:sz="6" w:space="0" w:color="A6A6A6"/>
              <w:bottom w:val="single" w:sz="6" w:space="0" w:color="A6A6A6"/>
              <w:right w:val="single" w:sz="6" w:space="0" w:color="A6A6A6"/>
            </w:tcBorders>
            <w:vAlign w:val="center"/>
          </w:tcPr>
          <w:p w14:paraId="4CC049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Phạm vi và lợi ích nghiệp vụ</w:t>
            </w:r>
          </w:p>
        </w:tc>
      </w:tr>
      <w:tr w:rsidR="001A401B" w:rsidRPr="001A401B" w14:paraId="37CD2802"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480AC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Điều </w:t>
            </w:r>
            <w:r w:rsidRPr="001A401B">
              <w:rPr>
                <w:rFonts w:cs="Times New Roman"/>
                <w:color w:val="000000" w:themeColor="text1"/>
                <w:szCs w:val="26"/>
              </w:rPr>
              <w:t>hành khai thác</w:t>
            </w:r>
          </w:p>
        </w:tc>
        <w:tc>
          <w:tcPr>
            <w:tcW w:w="3402" w:type="dxa"/>
            <w:tcBorders>
              <w:top w:val="single" w:sz="6" w:space="0" w:color="A6A6A6"/>
              <w:left w:val="single" w:sz="6" w:space="0" w:color="A6A6A6"/>
              <w:bottom w:val="single" w:sz="6" w:space="0" w:color="A6A6A6"/>
              <w:right w:val="single" w:sz="6" w:space="0" w:color="A6A6A6"/>
            </w:tcBorders>
            <w:vAlign w:val="center"/>
          </w:tcPr>
          <w:p w14:paraId="475B78E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lịch bay, chuyến bay và bất thường</w:t>
            </w:r>
          </w:p>
        </w:tc>
        <w:tc>
          <w:tcPr>
            <w:tcW w:w="3402" w:type="dxa"/>
            <w:tcBorders>
              <w:top w:val="single" w:sz="6" w:space="0" w:color="A6A6A6"/>
              <w:left w:val="single" w:sz="6" w:space="0" w:color="A6A6A6"/>
              <w:bottom w:val="single" w:sz="6" w:space="0" w:color="A6A6A6"/>
              <w:right w:val="single" w:sz="6" w:space="0" w:color="A6A6A6"/>
            </w:tcBorders>
            <w:vAlign w:val="center"/>
          </w:tcPr>
          <w:p w14:paraId="1B3ABF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Trạng thái kịp thời và phương án điều phối</w:t>
            </w:r>
          </w:p>
        </w:tc>
      </w:tr>
      <w:tr w:rsidR="001A401B" w:rsidRPr="001A401B" w14:paraId="15DFA04F"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5484B5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đội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024375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dõi tàu bay và khả dụng</w:t>
            </w:r>
          </w:p>
        </w:tc>
        <w:tc>
          <w:tcPr>
            <w:tcW w:w="3402" w:type="dxa"/>
            <w:tcBorders>
              <w:top w:val="single" w:sz="6" w:space="0" w:color="A6A6A6"/>
              <w:left w:val="single" w:sz="6" w:space="0" w:color="A6A6A6"/>
              <w:bottom w:val="single" w:sz="6" w:space="0" w:color="A6A6A6"/>
              <w:right w:val="single" w:sz="6" w:space="0" w:color="A6A6A6"/>
            </w:tcBorders>
            <w:vAlign w:val="center"/>
          </w:tcPr>
          <w:p w14:paraId="710633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Giảm xung đột và tăng khả dụng</w:t>
            </w:r>
          </w:p>
        </w:tc>
      </w:tr>
      <w:tr w:rsidR="001A401B" w:rsidRPr="001A401B" w14:paraId="7001EF37"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F15B3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Kỹ thuật bảo dưỡng</w:t>
            </w:r>
          </w:p>
        </w:tc>
        <w:tc>
          <w:tcPr>
            <w:tcW w:w="3402" w:type="dxa"/>
            <w:tcBorders>
              <w:top w:val="single" w:sz="6" w:space="0" w:color="A6A6A6"/>
              <w:left w:val="single" w:sz="6" w:space="0" w:color="A6A6A6"/>
              <w:bottom w:val="single" w:sz="6" w:space="0" w:color="A6A6A6"/>
              <w:right w:val="single" w:sz="6" w:space="0" w:color="A6A6A6"/>
            </w:tcBorders>
            <w:vAlign w:val="center"/>
          </w:tcPr>
          <w:p w14:paraId="3E8D023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Lập kế hoạch, work order và xác nhận hoàn thành</w:t>
            </w:r>
          </w:p>
        </w:tc>
        <w:tc>
          <w:tcPr>
            <w:tcW w:w="3402" w:type="dxa"/>
            <w:tcBorders>
              <w:top w:val="single" w:sz="6" w:space="0" w:color="A6A6A6"/>
              <w:left w:val="single" w:sz="6" w:space="0" w:color="A6A6A6"/>
              <w:bottom w:val="single" w:sz="6" w:space="0" w:color="A6A6A6"/>
              <w:right w:val="single" w:sz="6" w:space="0" w:color="A6A6A6"/>
            </w:tcBorders>
            <w:vAlign w:val="center"/>
          </w:tcPr>
          <w:p w14:paraId="429BD9D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An toàn, đ</w:t>
            </w:r>
            <w:r w:rsidRPr="001A401B">
              <w:rPr>
                <w:rFonts w:cs="Times New Roman"/>
                <w:color w:val="000000" w:themeColor="text1"/>
                <w:szCs w:val="26"/>
              </w:rPr>
              <w:t>úng hạn, hồ sơ đầy đủ</w:t>
            </w:r>
          </w:p>
        </w:tc>
      </w:tr>
      <w:tr w:rsidR="001A401B" w:rsidRPr="001A401B" w14:paraId="3579D89C"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1542FB7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 tổ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45B56F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năng định, khả dụng và phân công</w:t>
            </w:r>
          </w:p>
        </w:tc>
        <w:tc>
          <w:tcPr>
            <w:tcW w:w="3402" w:type="dxa"/>
            <w:tcBorders>
              <w:top w:val="single" w:sz="6" w:space="0" w:color="A6A6A6"/>
              <w:left w:val="single" w:sz="6" w:space="0" w:color="A6A6A6"/>
              <w:bottom w:val="single" w:sz="6" w:space="0" w:color="A6A6A6"/>
              <w:right w:val="single" w:sz="6" w:space="0" w:color="A6A6A6"/>
            </w:tcBorders>
            <w:vAlign w:val="center"/>
          </w:tcPr>
          <w:p w14:paraId="5C7CA95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Tuân thủ quy tắc và giảm thay đổi</w:t>
            </w:r>
          </w:p>
        </w:tc>
      </w:tr>
      <w:tr w:rsidR="001A401B" w:rsidRPr="001A401B" w14:paraId="5C90F3B7"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1E7796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Nhân viên sân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6CCC6E0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Check in, boarding, hành lý và hỗ trợ khách</w:t>
            </w:r>
          </w:p>
        </w:tc>
        <w:tc>
          <w:tcPr>
            <w:tcW w:w="3402" w:type="dxa"/>
            <w:tcBorders>
              <w:top w:val="single" w:sz="6" w:space="0" w:color="A6A6A6"/>
              <w:left w:val="single" w:sz="6" w:space="0" w:color="A6A6A6"/>
              <w:bottom w:val="single" w:sz="6" w:space="0" w:color="A6A6A6"/>
              <w:right w:val="single" w:sz="6" w:space="0" w:color="A6A6A6"/>
            </w:tcBorders>
            <w:vAlign w:val="center"/>
          </w:tcPr>
          <w:p w14:paraId="79A57B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dịch nhanh và xử lý ngoại lệ rõ</w:t>
            </w:r>
          </w:p>
        </w:tc>
      </w:tr>
      <w:tr w:rsidR="001A401B" w:rsidRPr="001A401B" w14:paraId="7F8EE76B"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FE296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Dịch vụ mặt đất</w:t>
            </w:r>
          </w:p>
        </w:tc>
        <w:tc>
          <w:tcPr>
            <w:tcW w:w="3402" w:type="dxa"/>
            <w:tcBorders>
              <w:top w:val="single" w:sz="6" w:space="0" w:color="A6A6A6"/>
              <w:left w:val="single" w:sz="6" w:space="0" w:color="A6A6A6"/>
              <w:bottom w:val="single" w:sz="6" w:space="0" w:color="A6A6A6"/>
              <w:right w:val="single" w:sz="6" w:space="0" w:color="A6A6A6"/>
            </w:tcBorders>
            <w:vAlign w:val="center"/>
          </w:tcPr>
          <w:p w14:paraId="72B8C46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Thực hiện mốc quay đầu </w:t>
            </w:r>
            <w:r w:rsidRPr="001A401B">
              <w:rPr>
                <w:rFonts w:cs="Times New Roman"/>
                <w:color w:val="000000" w:themeColor="text1"/>
                <w:szCs w:val="26"/>
              </w:rPr>
              <w:t>và dịch vụ</w:t>
            </w:r>
          </w:p>
        </w:tc>
        <w:tc>
          <w:tcPr>
            <w:tcW w:w="3402" w:type="dxa"/>
            <w:tcBorders>
              <w:top w:val="single" w:sz="6" w:space="0" w:color="A6A6A6"/>
              <w:left w:val="single" w:sz="6" w:space="0" w:color="A6A6A6"/>
              <w:bottom w:val="single" w:sz="6" w:space="0" w:color="A6A6A6"/>
              <w:right w:val="single" w:sz="6" w:space="0" w:color="A6A6A6"/>
            </w:tcBorders>
            <w:vAlign w:val="center"/>
          </w:tcPr>
          <w:p w14:paraId="355456B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sách việc, SLA và bằng chứng hoàn thành</w:t>
            </w:r>
          </w:p>
        </w:tc>
      </w:tr>
      <w:tr w:rsidR="001A401B" w:rsidRPr="001A401B" w14:paraId="2E5AACF8"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2850DE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Bán vé và chăm sóc khách hàng</w:t>
            </w:r>
          </w:p>
        </w:tc>
        <w:tc>
          <w:tcPr>
            <w:tcW w:w="3402" w:type="dxa"/>
            <w:tcBorders>
              <w:top w:val="single" w:sz="6" w:space="0" w:color="A6A6A6"/>
              <w:left w:val="single" w:sz="6" w:space="0" w:color="A6A6A6"/>
              <w:bottom w:val="single" w:sz="6" w:space="0" w:color="A6A6A6"/>
              <w:right w:val="single" w:sz="6" w:space="0" w:color="A6A6A6"/>
            </w:tcBorders>
            <w:vAlign w:val="center"/>
          </w:tcPr>
          <w:p w14:paraId="416BD43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Đặt chỗ, thay đổi, hoàn tiền, khiếu nại</w:t>
            </w:r>
          </w:p>
        </w:tc>
        <w:tc>
          <w:tcPr>
            <w:tcW w:w="3402" w:type="dxa"/>
            <w:tcBorders>
              <w:top w:val="single" w:sz="6" w:space="0" w:color="A6A6A6"/>
              <w:left w:val="single" w:sz="6" w:space="0" w:color="A6A6A6"/>
              <w:bottom w:val="single" w:sz="6" w:space="0" w:color="A6A6A6"/>
              <w:right w:val="single" w:sz="6" w:space="0" w:color="A6A6A6"/>
            </w:tcBorders>
            <w:vAlign w:val="center"/>
          </w:tcPr>
          <w:p w14:paraId="60B8D89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Một hồ sơ giao dịch thống nhất</w:t>
            </w:r>
          </w:p>
        </w:tc>
      </w:tr>
      <w:tr w:rsidR="001A401B" w:rsidRPr="001A401B" w14:paraId="65947F57"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7AA66D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chính kế toán</w:t>
            </w:r>
          </w:p>
        </w:tc>
        <w:tc>
          <w:tcPr>
            <w:tcW w:w="3402" w:type="dxa"/>
            <w:tcBorders>
              <w:top w:val="single" w:sz="6" w:space="0" w:color="A6A6A6"/>
              <w:left w:val="single" w:sz="6" w:space="0" w:color="A6A6A6"/>
              <w:bottom w:val="single" w:sz="6" w:space="0" w:color="A6A6A6"/>
              <w:right w:val="single" w:sz="6" w:space="0" w:color="A6A6A6"/>
            </w:tcBorders>
            <w:vAlign w:val="center"/>
          </w:tcPr>
          <w:p w14:paraId="0F37D0D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doanh thu và chứng từ</w:t>
            </w:r>
          </w:p>
        </w:tc>
        <w:tc>
          <w:tcPr>
            <w:tcW w:w="3402" w:type="dxa"/>
            <w:tcBorders>
              <w:top w:val="single" w:sz="6" w:space="0" w:color="A6A6A6"/>
              <w:left w:val="single" w:sz="6" w:space="0" w:color="A6A6A6"/>
              <w:bottom w:val="single" w:sz="6" w:space="0" w:color="A6A6A6"/>
              <w:right w:val="single" w:sz="6" w:space="0" w:color="A6A6A6"/>
            </w:tcBorders>
            <w:vAlign w:val="center"/>
          </w:tcPr>
          <w:p w14:paraId="6B52E12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Số liệu đầy đủ, đúng kỳ, truy vết được</w:t>
            </w:r>
          </w:p>
        </w:tc>
      </w:tr>
      <w:tr w:rsidR="001A401B" w:rsidRPr="001A401B" w14:paraId="00B0740E"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CE6154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An toàn</w:t>
            </w:r>
            <w:r w:rsidRPr="001A401B">
              <w:rPr>
                <w:rFonts w:cs="Times New Roman"/>
                <w:color w:val="000000" w:themeColor="text1"/>
                <w:szCs w:val="26"/>
              </w:rPr>
              <w:t xml:space="preserve"> và an ninh</w:t>
            </w:r>
          </w:p>
        </w:tc>
        <w:tc>
          <w:tcPr>
            <w:tcW w:w="3402" w:type="dxa"/>
            <w:tcBorders>
              <w:top w:val="single" w:sz="6" w:space="0" w:color="A6A6A6"/>
              <w:left w:val="single" w:sz="6" w:space="0" w:color="A6A6A6"/>
              <w:bottom w:val="single" w:sz="6" w:space="0" w:color="A6A6A6"/>
              <w:right w:val="single" w:sz="6" w:space="0" w:color="A6A6A6"/>
            </w:tcBorders>
            <w:vAlign w:val="center"/>
          </w:tcPr>
          <w:p w14:paraId="71CB3B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soát rủi ro và tuân thủ</w:t>
            </w:r>
          </w:p>
        </w:tc>
        <w:tc>
          <w:tcPr>
            <w:tcW w:w="3402" w:type="dxa"/>
            <w:tcBorders>
              <w:top w:val="single" w:sz="6" w:space="0" w:color="A6A6A6"/>
              <w:left w:val="single" w:sz="6" w:space="0" w:color="A6A6A6"/>
              <w:bottom w:val="single" w:sz="6" w:space="0" w:color="A6A6A6"/>
              <w:right w:val="single" w:sz="6" w:space="0" w:color="A6A6A6"/>
            </w:tcBorders>
            <w:vAlign w:val="center"/>
          </w:tcPr>
          <w:p w14:paraId="1CB5AC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Nhật ký, phân quyền và quy trình phê duyệt</w:t>
            </w:r>
          </w:p>
        </w:tc>
      </w:tr>
      <w:tr w:rsidR="001A401B" w:rsidRPr="001A401B" w14:paraId="7645B515"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C60E2B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CNTT và an ninh mạng</w:t>
            </w:r>
          </w:p>
        </w:tc>
        <w:tc>
          <w:tcPr>
            <w:tcW w:w="3402" w:type="dxa"/>
            <w:tcBorders>
              <w:top w:val="single" w:sz="6" w:space="0" w:color="A6A6A6"/>
              <w:left w:val="single" w:sz="6" w:space="0" w:color="A6A6A6"/>
              <w:bottom w:val="single" w:sz="6" w:space="0" w:color="A6A6A6"/>
              <w:right w:val="single" w:sz="6" w:space="0" w:color="A6A6A6"/>
            </w:tcBorders>
            <w:vAlign w:val="center"/>
          </w:tcPr>
          <w:p w14:paraId="7BE5CD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Tích hợp, vận hành, bảo mật và phục hồi</w:t>
            </w:r>
          </w:p>
        </w:tc>
        <w:tc>
          <w:tcPr>
            <w:tcW w:w="3402" w:type="dxa"/>
            <w:tcBorders>
              <w:top w:val="single" w:sz="6" w:space="0" w:color="A6A6A6"/>
              <w:left w:val="single" w:sz="6" w:space="0" w:color="A6A6A6"/>
              <w:bottom w:val="single" w:sz="6" w:space="0" w:color="A6A6A6"/>
              <w:right w:val="single" w:sz="6" w:space="0" w:color="A6A6A6"/>
            </w:tcBorders>
            <w:vAlign w:val="center"/>
          </w:tcPr>
          <w:p w14:paraId="3A1943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Tính sẵn sàng, hiệu năng và kiểm soát truy cập</w:t>
            </w:r>
          </w:p>
        </w:tc>
      </w:tr>
      <w:tr w:rsidR="001A401B" w:rsidRPr="001A401B" w14:paraId="2AFD9FEC"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B40EF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Owner và Data Steward</w:t>
            </w:r>
          </w:p>
        </w:tc>
        <w:tc>
          <w:tcPr>
            <w:tcW w:w="3402" w:type="dxa"/>
            <w:tcBorders>
              <w:top w:val="single" w:sz="6" w:space="0" w:color="A6A6A6"/>
              <w:left w:val="single" w:sz="6" w:space="0" w:color="A6A6A6"/>
              <w:bottom w:val="single" w:sz="6" w:space="0" w:color="A6A6A6"/>
              <w:right w:val="single" w:sz="6" w:space="0" w:color="A6A6A6"/>
            </w:tcBorders>
            <w:vAlign w:val="center"/>
          </w:tcPr>
          <w:p w14:paraId="35235CD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Định nghĩa và kiểm soát chất lượng </w:t>
            </w:r>
            <w:r w:rsidRPr="001A401B">
              <w:rPr>
                <w:rFonts w:cs="Times New Roman"/>
                <w:color w:val="000000" w:themeColor="text1"/>
                <w:szCs w:val="26"/>
              </w:rPr>
              <w:t>dữ liệu</w:t>
            </w:r>
          </w:p>
        </w:tc>
        <w:tc>
          <w:tcPr>
            <w:tcW w:w="3402" w:type="dxa"/>
            <w:tcBorders>
              <w:top w:val="single" w:sz="6" w:space="0" w:color="A6A6A6"/>
              <w:left w:val="single" w:sz="6" w:space="0" w:color="A6A6A6"/>
              <w:bottom w:val="single" w:sz="6" w:space="0" w:color="A6A6A6"/>
              <w:right w:val="single" w:sz="6" w:space="0" w:color="A6A6A6"/>
            </w:tcBorders>
            <w:vAlign w:val="center"/>
          </w:tcPr>
          <w:p w14:paraId="28ADB4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Nguồn chuẩn, chất lượng và trách nhiệm</w:t>
            </w:r>
          </w:p>
        </w:tc>
      </w:tr>
      <w:tr w:rsidR="001A401B" w:rsidRPr="001A401B" w14:paraId="7F5A958E"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5EECE1D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khách</w:t>
            </w:r>
          </w:p>
        </w:tc>
        <w:tc>
          <w:tcPr>
            <w:tcW w:w="3402" w:type="dxa"/>
            <w:tcBorders>
              <w:top w:val="single" w:sz="6" w:space="0" w:color="A6A6A6"/>
              <w:left w:val="single" w:sz="6" w:space="0" w:color="A6A6A6"/>
              <w:bottom w:val="single" w:sz="6" w:space="0" w:color="A6A6A6"/>
              <w:right w:val="single" w:sz="6" w:space="0" w:color="A6A6A6"/>
            </w:tcBorders>
            <w:vAlign w:val="center"/>
          </w:tcPr>
          <w:p w14:paraId="40A115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Mua và sử dụng dịch vụ</w:t>
            </w:r>
          </w:p>
        </w:tc>
        <w:tc>
          <w:tcPr>
            <w:tcW w:w="3402" w:type="dxa"/>
            <w:tcBorders>
              <w:top w:val="single" w:sz="6" w:space="0" w:color="A6A6A6"/>
              <w:left w:val="single" w:sz="6" w:space="0" w:color="A6A6A6"/>
              <w:bottom w:val="single" w:sz="6" w:space="0" w:color="A6A6A6"/>
              <w:right w:val="single" w:sz="6" w:space="0" w:color="A6A6A6"/>
            </w:tcBorders>
            <w:vAlign w:val="center"/>
          </w:tcPr>
          <w:p w14:paraId="7ECC515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Thông tin rõ, bảo mật và hỗ trợ kịp thời</w:t>
            </w:r>
          </w:p>
        </w:tc>
      </w:tr>
      <w:tr w:rsidR="00B73C6A" w:rsidRPr="001A401B" w14:paraId="4BDE3A23"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5128661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tác bên ngoài</w:t>
            </w:r>
          </w:p>
        </w:tc>
        <w:tc>
          <w:tcPr>
            <w:tcW w:w="3402" w:type="dxa"/>
            <w:tcBorders>
              <w:top w:val="single" w:sz="6" w:space="0" w:color="A6A6A6"/>
              <w:left w:val="single" w:sz="6" w:space="0" w:color="A6A6A6"/>
              <w:bottom w:val="single" w:sz="6" w:space="0" w:color="A6A6A6"/>
              <w:right w:val="single" w:sz="6" w:space="0" w:color="A6A6A6"/>
            </w:tcBorders>
            <w:vAlign w:val="center"/>
          </w:tcPr>
          <w:p w14:paraId="15E163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Sân bay, đại lý, ngân hàng, nhà cung cấp, hãng liên danh</w:t>
            </w:r>
          </w:p>
        </w:tc>
        <w:tc>
          <w:tcPr>
            <w:tcW w:w="3402" w:type="dxa"/>
            <w:tcBorders>
              <w:top w:val="single" w:sz="6" w:space="0" w:color="A6A6A6"/>
              <w:left w:val="single" w:sz="6" w:space="0" w:color="A6A6A6"/>
              <w:bottom w:val="single" w:sz="6" w:space="0" w:color="A6A6A6"/>
              <w:right w:val="single" w:sz="6" w:space="0" w:color="A6A6A6"/>
            </w:tcBorders>
            <w:vAlign w:val="center"/>
          </w:tcPr>
          <w:p w14:paraId="02BDF14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diện chuẩn và trách nhiệm dữ liệu</w:t>
            </w:r>
          </w:p>
        </w:tc>
      </w:tr>
    </w:tbl>
    <w:p w14:paraId="27692889" w14:textId="77777777" w:rsidR="00B73C6A" w:rsidRPr="001A401B" w:rsidRDefault="00B73C6A">
      <w:pPr>
        <w:spacing w:after="20"/>
        <w:rPr>
          <w:rFonts w:cs="Times New Roman"/>
          <w:color w:val="000000" w:themeColor="text1"/>
          <w:szCs w:val="26"/>
        </w:rPr>
      </w:pPr>
    </w:p>
    <w:p w14:paraId="0844D5C2"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6. Kh</w:t>
      </w:r>
      <w:r w:rsidRPr="001A401B">
        <w:rPr>
          <w:rFonts w:ascii="Times New Roman" w:hAnsi="Times New Roman" w:cs="Times New Roman"/>
          <w:color w:val="000000" w:themeColor="text1"/>
          <w:sz w:val="26"/>
          <w:szCs w:val="26"/>
        </w:rPr>
        <w:t>ả</w:t>
      </w:r>
      <w:r w:rsidRPr="001A401B">
        <w:rPr>
          <w:rFonts w:ascii="Times New Roman" w:hAnsi="Times New Roman" w:cs="Times New Roman"/>
          <w:color w:val="000000" w:themeColor="text1"/>
          <w:sz w:val="26"/>
          <w:szCs w:val="26"/>
        </w:rPr>
        <w:t>o sát 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n</w:t>
      </w:r>
      <w:r w:rsidRPr="001A401B">
        <w:rPr>
          <w:rFonts w:ascii="Times New Roman" w:hAnsi="Times New Roman" w:cs="Times New Roman"/>
          <w:color w:val="000000" w:themeColor="text1"/>
          <w:sz w:val="26"/>
          <w:szCs w:val="26"/>
        </w:rPr>
        <w:t xml:space="preserve"> tr</w:t>
      </w:r>
      <w:r w:rsidRPr="001A401B">
        <w:rPr>
          <w:rFonts w:ascii="Times New Roman" w:hAnsi="Times New Roman" w:cs="Times New Roman"/>
          <w:color w:val="000000" w:themeColor="text1"/>
          <w:sz w:val="26"/>
          <w:szCs w:val="26"/>
        </w:rPr>
        <w:t>ạ</w:t>
      </w:r>
      <w:r w:rsidRPr="001A401B">
        <w:rPr>
          <w:rFonts w:ascii="Times New Roman" w:hAnsi="Times New Roman" w:cs="Times New Roman"/>
          <w:color w:val="000000" w:themeColor="text1"/>
          <w:sz w:val="26"/>
          <w:szCs w:val="26"/>
        </w:rPr>
        <w:t>ng và thu th</w:t>
      </w:r>
      <w:r w:rsidRPr="001A401B">
        <w:rPr>
          <w:rFonts w:ascii="Times New Roman" w:hAnsi="Times New Roman" w:cs="Times New Roman"/>
          <w:color w:val="000000" w:themeColor="text1"/>
          <w:sz w:val="26"/>
          <w:szCs w:val="26"/>
        </w:rPr>
        <w:t>ậ</w:t>
      </w:r>
      <w:r w:rsidRPr="001A401B">
        <w:rPr>
          <w:rFonts w:ascii="Times New Roman" w:hAnsi="Times New Roman" w:cs="Times New Roman"/>
          <w:color w:val="000000" w:themeColor="text1"/>
          <w:sz w:val="26"/>
          <w:szCs w:val="26"/>
        </w:rPr>
        <w:t>p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w:t>
      </w:r>
    </w:p>
    <w:p w14:paraId="53C9199D"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Ở pha này, nhóm không chỉ ghi lại yêu cầu mong muốn mà cần khảo sát cách công việc đang được thực hiện. Đối với đề tài hàng không, dữ liệu, quy trình, hệ thống đang dùng, quyền phê duyệt và khối lượng giao dịch đều ảnh hưởng đến </w:t>
      </w:r>
      <w:r w:rsidRPr="001A401B">
        <w:rPr>
          <w:rFonts w:cs="Times New Roman"/>
          <w:color w:val="000000" w:themeColor="text1"/>
          <w:szCs w:val="26"/>
        </w:rPr>
        <w:t>phạm vi cũng như cách xây dựng sản phẩm.</w:t>
      </w:r>
    </w:p>
    <w:p w14:paraId="64E88755"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6.1. N</w:t>
      </w:r>
      <w:r w:rsidRPr="001A401B">
        <w:rPr>
          <w:rFonts w:ascii="Times New Roman" w:hAnsi="Times New Roman" w:cs="Times New Roman"/>
          <w:color w:val="000000" w:themeColor="text1"/>
          <w:sz w:val="26"/>
        </w:rPr>
        <w:t>ộ</w:t>
      </w:r>
      <w:r w:rsidRPr="001A401B">
        <w:rPr>
          <w:rFonts w:ascii="Times New Roman" w:hAnsi="Times New Roman" w:cs="Times New Roman"/>
          <w:color w:val="000000" w:themeColor="text1"/>
          <w:sz w:val="26"/>
        </w:rPr>
        <w:t>i dung kh</w:t>
      </w:r>
      <w:r w:rsidRPr="001A401B">
        <w:rPr>
          <w:rFonts w:ascii="Times New Roman" w:hAnsi="Times New Roman" w:cs="Times New Roman"/>
          <w:color w:val="000000" w:themeColor="text1"/>
          <w:sz w:val="26"/>
        </w:rPr>
        <w:t>ả</w:t>
      </w:r>
      <w:r w:rsidRPr="001A401B">
        <w:rPr>
          <w:rFonts w:ascii="Times New Roman" w:hAnsi="Times New Roman" w:cs="Times New Roman"/>
          <w:color w:val="000000" w:themeColor="text1"/>
          <w:sz w:val="26"/>
        </w:rPr>
        <w:t>o sát</w:t>
      </w:r>
    </w:p>
    <w:tbl>
      <w:tblPr>
        <w:tblStyle w:val="TableGrid"/>
        <w:tblW w:w="0" w:type="auto"/>
        <w:jc w:val="center"/>
        <w:tblLook w:val="04A0" w:firstRow="1" w:lastRow="0" w:firstColumn="1" w:lastColumn="0" w:noHBand="0" w:noVBand="1"/>
      </w:tblPr>
      <w:tblGrid>
        <w:gridCol w:w="1984"/>
        <w:gridCol w:w="3685"/>
        <w:gridCol w:w="3402"/>
      </w:tblGrid>
      <w:tr w:rsidR="001A401B" w:rsidRPr="001A401B" w14:paraId="3DEDAF8D" w14:textId="77777777">
        <w:trPr>
          <w:cantSplit/>
          <w:tblHeader/>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79CA5E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Nhóm khảo sát</w:t>
            </w:r>
          </w:p>
        </w:tc>
        <w:tc>
          <w:tcPr>
            <w:tcW w:w="3685" w:type="dxa"/>
            <w:tcBorders>
              <w:top w:val="single" w:sz="6" w:space="0" w:color="A6A6A6"/>
              <w:left w:val="single" w:sz="6" w:space="0" w:color="A6A6A6"/>
              <w:bottom w:val="single" w:sz="6" w:space="0" w:color="A6A6A6"/>
              <w:right w:val="single" w:sz="6" w:space="0" w:color="A6A6A6"/>
            </w:tcBorders>
            <w:vAlign w:val="center"/>
          </w:tcPr>
          <w:p w14:paraId="5F95DA4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Tài liệu hoặc bằng chứng</w:t>
            </w:r>
          </w:p>
        </w:tc>
        <w:tc>
          <w:tcPr>
            <w:tcW w:w="3402" w:type="dxa"/>
            <w:tcBorders>
              <w:top w:val="single" w:sz="6" w:space="0" w:color="A6A6A6"/>
              <w:left w:val="single" w:sz="6" w:space="0" w:color="A6A6A6"/>
              <w:bottom w:val="single" w:sz="6" w:space="0" w:color="A6A6A6"/>
              <w:right w:val="single" w:sz="6" w:space="0" w:color="A6A6A6"/>
            </w:tcBorders>
            <w:vAlign w:val="center"/>
          </w:tcPr>
          <w:p w14:paraId="12E3883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Kết quả đầu ra</w:t>
            </w:r>
          </w:p>
        </w:tc>
      </w:tr>
      <w:tr w:rsidR="001A401B" w:rsidRPr="001A401B" w14:paraId="4F1F0D31"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62747A9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 trình</w:t>
            </w:r>
          </w:p>
        </w:tc>
        <w:tc>
          <w:tcPr>
            <w:tcW w:w="3685" w:type="dxa"/>
            <w:tcBorders>
              <w:top w:val="single" w:sz="6" w:space="0" w:color="A6A6A6"/>
              <w:left w:val="single" w:sz="6" w:space="0" w:color="A6A6A6"/>
              <w:bottom w:val="single" w:sz="6" w:space="0" w:color="A6A6A6"/>
              <w:right w:val="single" w:sz="6" w:space="0" w:color="A6A6A6"/>
            </w:tcBorders>
            <w:vAlign w:val="center"/>
          </w:tcPr>
          <w:p w14:paraId="298F6F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SOP, biểu mẫu, màn hình, log giao dịch, phỏng vấn và quan sát</w:t>
            </w:r>
          </w:p>
        </w:tc>
        <w:tc>
          <w:tcPr>
            <w:tcW w:w="3402" w:type="dxa"/>
            <w:tcBorders>
              <w:top w:val="single" w:sz="6" w:space="0" w:color="A6A6A6"/>
              <w:left w:val="single" w:sz="6" w:space="0" w:color="A6A6A6"/>
              <w:bottom w:val="single" w:sz="6" w:space="0" w:color="A6A6A6"/>
              <w:right w:val="single" w:sz="6" w:space="0" w:color="A6A6A6"/>
            </w:tcBorders>
            <w:vAlign w:val="center"/>
          </w:tcPr>
          <w:p w14:paraId="7EA65B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Bản đồ AS IS; điểm nghẽn; ngoại lệ</w:t>
            </w:r>
          </w:p>
        </w:tc>
      </w:tr>
      <w:tr w:rsidR="001A401B" w:rsidRPr="001A401B" w14:paraId="4170E474"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7549FD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w:t>
            </w:r>
          </w:p>
        </w:tc>
        <w:tc>
          <w:tcPr>
            <w:tcW w:w="3685" w:type="dxa"/>
            <w:tcBorders>
              <w:top w:val="single" w:sz="6" w:space="0" w:color="A6A6A6"/>
              <w:left w:val="single" w:sz="6" w:space="0" w:color="A6A6A6"/>
              <w:bottom w:val="single" w:sz="6" w:space="0" w:color="A6A6A6"/>
              <w:right w:val="single" w:sz="6" w:space="0" w:color="A6A6A6"/>
            </w:tcBorders>
            <w:vAlign w:val="center"/>
          </w:tcPr>
          <w:p w14:paraId="329B46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Từ điển dữ liệu, mẫu </w:t>
            </w:r>
            <w:r w:rsidRPr="001A401B">
              <w:rPr>
                <w:rFonts w:cs="Times New Roman"/>
                <w:color w:val="000000" w:themeColor="text1"/>
                <w:szCs w:val="26"/>
              </w:rPr>
              <w:t>dữ liệu, mã dùng chung, tỷ lệ lỗi</w:t>
            </w:r>
          </w:p>
        </w:tc>
        <w:tc>
          <w:tcPr>
            <w:tcW w:w="3402" w:type="dxa"/>
            <w:tcBorders>
              <w:top w:val="single" w:sz="6" w:space="0" w:color="A6A6A6"/>
              <w:left w:val="single" w:sz="6" w:space="0" w:color="A6A6A6"/>
              <w:bottom w:val="single" w:sz="6" w:space="0" w:color="A6A6A6"/>
              <w:right w:val="single" w:sz="6" w:space="0" w:color="A6A6A6"/>
            </w:tcBorders>
            <w:vAlign w:val="center"/>
          </w:tcPr>
          <w:p w14:paraId="09DEBF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inventory; nguồn chuẩn; quy tắc chất lượng</w:t>
            </w:r>
          </w:p>
        </w:tc>
      </w:tr>
      <w:tr w:rsidR="001A401B" w:rsidRPr="001A401B" w14:paraId="7EE27AFC"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22F90CD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w:t>
            </w:r>
          </w:p>
        </w:tc>
        <w:tc>
          <w:tcPr>
            <w:tcW w:w="3685" w:type="dxa"/>
            <w:tcBorders>
              <w:top w:val="single" w:sz="6" w:space="0" w:color="A6A6A6"/>
              <w:left w:val="single" w:sz="6" w:space="0" w:color="A6A6A6"/>
              <w:bottom w:val="single" w:sz="6" w:space="0" w:color="A6A6A6"/>
              <w:right w:val="single" w:sz="6" w:space="0" w:color="A6A6A6"/>
            </w:tcBorders>
            <w:vAlign w:val="center"/>
          </w:tcPr>
          <w:p w14:paraId="476E274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mục ứng dụng, giao diện, SLA, lưu lượng và sự cố</w:t>
            </w:r>
          </w:p>
        </w:tc>
        <w:tc>
          <w:tcPr>
            <w:tcW w:w="3402" w:type="dxa"/>
            <w:tcBorders>
              <w:top w:val="single" w:sz="6" w:space="0" w:color="A6A6A6"/>
              <w:left w:val="single" w:sz="6" w:space="0" w:color="A6A6A6"/>
              <w:bottom w:val="single" w:sz="6" w:space="0" w:color="A6A6A6"/>
              <w:right w:val="single" w:sz="6" w:space="0" w:color="A6A6A6"/>
            </w:tcBorders>
            <w:vAlign w:val="center"/>
          </w:tcPr>
          <w:p w14:paraId="67E608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Bản đồ tích hợp; giới hạn kỹ thuật</w:t>
            </w:r>
          </w:p>
        </w:tc>
      </w:tr>
      <w:tr w:rsidR="001A401B" w:rsidRPr="001A401B" w14:paraId="6280FD1D"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195021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Vai trò</w:t>
            </w:r>
          </w:p>
        </w:tc>
        <w:tc>
          <w:tcPr>
            <w:tcW w:w="3685" w:type="dxa"/>
            <w:tcBorders>
              <w:top w:val="single" w:sz="6" w:space="0" w:color="A6A6A6"/>
              <w:left w:val="single" w:sz="6" w:space="0" w:color="A6A6A6"/>
              <w:bottom w:val="single" w:sz="6" w:space="0" w:color="A6A6A6"/>
              <w:right w:val="single" w:sz="6" w:space="0" w:color="A6A6A6"/>
            </w:tcBorders>
            <w:vAlign w:val="center"/>
          </w:tcPr>
          <w:p w14:paraId="5C7F1A6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Mô tả công việc, ma trận quyền, cơ chế phê duyệt</w:t>
            </w:r>
          </w:p>
        </w:tc>
        <w:tc>
          <w:tcPr>
            <w:tcW w:w="3402" w:type="dxa"/>
            <w:tcBorders>
              <w:top w:val="single" w:sz="6" w:space="0" w:color="A6A6A6"/>
              <w:left w:val="single" w:sz="6" w:space="0" w:color="A6A6A6"/>
              <w:bottom w:val="single" w:sz="6" w:space="0" w:color="A6A6A6"/>
              <w:right w:val="single" w:sz="6" w:space="0" w:color="A6A6A6"/>
            </w:tcBorders>
            <w:vAlign w:val="center"/>
          </w:tcPr>
          <w:p w14:paraId="1323E1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Actor và phân </w:t>
            </w:r>
            <w:r w:rsidRPr="001A401B">
              <w:rPr>
                <w:rFonts w:cs="Times New Roman"/>
                <w:color w:val="000000" w:themeColor="text1"/>
                <w:szCs w:val="26"/>
              </w:rPr>
              <w:t>tách nhiệm vụ</w:t>
            </w:r>
          </w:p>
        </w:tc>
      </w:tr>
      <w:tr w:rsidR="001A401B" w:rsidRPr="001A401B" w14:paraId="55EAFC75"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097B35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w:t>
            </w:r>
          </w:p>
        </w:tc>
        <w:tc>
          <w:tcPr>
            <w:tcW w:w="3685" w:type="dxa"/>
            <w:tcBorders>
              <w:top w:val="single" w:sz="6" w:space="0" w:color="A6A6A6"/>
              <w:left w:val="single" w:sz="6" w:space="0" w:color="A6A6A6"/>
              <w:bottom w:val="single" w:sz="6" w:space="0" w:color="A6A6A6"/>
              <w:right w:val="single" w:sz="6" w:space="0" w:color="A6A6A6"/>
            </w:tcBorders>
            <w:vAlign w:val="center"/>
          </w:tcPr>
          <w:p w14:paraId="56D275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Báo cáo hiện hành, công thức, thời điểm chốt số</w:t>
            </w:r>
          </w:p>
        </w:tc>
        <w:tc>
          <w:tcPr>
            <w:tcW w:w="3402" w:type="dxa"/>
            <w:tcBorders>
              <w:top w:val="single" w:sz="6" w:space="0" w:color="A6A6A6"/>
              <w:left w:val="single" w:sz="6" w:space="0" w:color="A6A6A6"/>
              <w:bottom w:val="single" w:sz="6" w:space="0" w:color="A6A6A6"/>
              <w:right w:val="single" w:sz="6" w:space="0" w:color="A6A6A6"/>
            </w:tcBorders>
            <w:vAlign w:val="center"/>
          </w:tcPr>
          <w:p w14:paraId="62F7C26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Baseline và mục tiêu đo lường</w:t>
            </w:r>
          </w:p>
        </w:tc>
      </w:tr>
      <w:tr w:rsidR="001A401B" w:rsidRPr="001A401B" w14:paraId="4538D7FC"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2E3F01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Tuân thủ</w:t>
            </w:r>
          </w:p>
        </w:tc>
        <w:tc>
          <w:tcPr>
            <w:tcW w:w="3685" w:type="dxa"/>
            <w:tcBorders>
              <w:top w:val="single" w:sz="6" w:space="0" w:color="A6A6A6"/>
              <w:left w:val="single" w:sz="6" w:space="0" w:color="A6A6A6"/>
              <w:bottom w:val="single" w:sz="6" w:space="0" w:color="A6A6A6"/>
              <w:right w:val="single" w:sz="6" w:space="0" w:color="A6A6A6"/>
            </w:tcBorders>
            <w:vAlign w:val="center"/>
          </w:tcPr>
          <w:p w14:paraId="6D7D94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 định nội bộ, yêu cầu pháp lý, hồ sơ kiểm toán</w:t>
            </w:r>
          </w:p>
        </w:tc>
        <w:tc>
          <w:tcPr>
            <w:tcW w:w="3402" w:type="dxa"/>
            <w:tcBorders>
              <w:top w:val="single" w:sz="6" w:space="0" w:color="A6A6A6"/>
              <w:left w:val="single" w:sz="6" w:space="0" w:color="A6A6A6"/>
              <w:bottom w:val="single" w:sz="6" w:space="0" w:color="A6A6A6"/>
              <w:right w:val="single" w:sz="6" w:space="0" w:color="A6A6A6"/>
            </w:tcBorders>
            <w:vAlign w:val="center"/>
          </w:tcPr>
          <w:p w14:paraId="05BD2B7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sách kiểm soát và bằng chứng</w:t>
            </w:r>
          </w:p>
        </w:tc>
      </w:tr>
      <w:tr w:rsidR="00B73C6A" w:rsidRPr="001A401B" w14:paraId="5F986BDB"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0C2A60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Khối lượng</w:t>
            </w:r>
          </w:p>
        </w:tc>
        <w:tc>
          <w:tcPr>
            <w:tcW w:w="3685" w:type="dxa"/>
            <w:tcBorders>
              <w:top w:val="single" w:sz="6" w:space="0" w:color="A6A6A6"/>
              <w:left w:val="single" w:sz="6" w:space="0" w:color="A6A6A6"/>
              <w:bottom w:val="single" w:sz="6" w:space="0" w:color="A6A6A6"/>
              <w:right w:val="single" w:sz="6" w:space="0" w:color="A6A6A6"/>
            </w:tcBorders>
            <w:vAlign w:val="center"/>
          </w:tcPr>
          <w:p w14:paraId="36683F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Chuyến bay, khách, hành lý, giao dịch, thiết bị, </w:t>
            </w:r>
            <w:r w:rsidRPr="001A401B">
              <w:rPr>
                <w:rFonts w:cs="Times New Roman"/>
                <w:color w:val="000000" w:themeColor="text1"/>
                <w:szCs w:val="26"/>
              </w:rPr>
              <w:t>người dùng</w:t>
            </w:r>
          </w:p>
        </w:tc>
        <w:tc>
          <w:tcPr>
            <w:tcW w:w="3402" w:type="dxa"/>
            <w:tcBorders>
              <w:top w:val="single" w:sz="6" w:space="0" w:color="A6A6A6"/>
              <w:left w:val="single" w:sz="6" w:space="0" w:color="A6A6A6"/>
              <w:bottom w:val="single" w:sz="6" w:space="0" w:color="A6A6A6"/>
              <w:right w:val="single" w:sz="6" w:space="0" w:color="A6A6A6"/>
            </w:tcBorders>
            <w:vAlign w:val="center"/>
          </w:tcPr>
          <w:p w14:paraId="585212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Giả định dung lượng và hiệu năng</w:t>
            </w:r>
          </w:p>
        </w:tc>
      </w:tr>
    </w:tbl>
    <w:p w14:paraId="756E8F1D" w14:textId="77777777" w:rsidR="00B73C6A" w:rsidRPr="001A401B" w:rsidRDefault="00B73C6A">
      <w:pPr>
        <w:spacing w:after="20"/>
        <w:rPr>
          <w:rFonts w:cs="Times New Roman"/>
          <w:color w:val="000000" w:themeColor="text1"/>
          <w:szCs w:val="26"/>
        </w:rPr>
      </w:pPr>
    </w:p>
    <w:p w14:paraId="2D755495"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lastRenderedPageBreak/>
        <w:t>6.2. Phương pháp thu th</w:t>
      </w:r>
      <w:r w:rsidRPr="001A401B">
        <w:rPr>
          <w:rFonts w:ascii="Times New Roman" w:hAnsi="Times New Roman" w:cs="Times New Roman"/>
          <w:color w:val="000000" w:themeColor="text1"/>
          <w:sz w:val="26"/>
        </w:rPr>
        <w:t>ậ</w:t>
      </w:r>
      <w:r w:rsidRPr="001A401B">
        <w:rPr>
          <w:rFonts w:ascii="Times New Roman" w:hAnsi="Times New Roman" w:cs="Times New Roman"/>
          <w:color w:val="000000" w:themeColor="text1"/>
          <w:sz w:val="26"/>
        </w:rPr>
        <w:t>p yêu c</w:t>
      </w:r>
      <w:r w:rsidRPr="001A401B">
        <w:rPr>
          <w:rFonts w:ascii="Times New Roman" w:hAnsi="Times New Roman" w:cs="Times New Roman"/>
          <w:color w:val="000000" w:themeColor="text1"/>
          <w:sz w:val="26"/>
        </w:rPr>
        <w:t>ầ</w:t>
      </w:r>
      <w:r w:rsidRPr="001A401B">
        <w:rPr>
          <w:rFonts w:ascii="Times New Roman" w:hAnsi="Times New Roman" w:cs="Times New Roman"/>
          <w:color w:val="000000" w:themeColor="text1"/>
          <w:sz w:val="26"/>
        </w:rPr>
        <w:t>u</w:t>
      </w:r>
    </w:p>
    <w:p w14:paraId="093A9426"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Phỏng vấn theo từng vai trò để hiểu nhiệm vụ, khó khăn và nhu cầu.</w:t>
      </w:r>
    </w:p>
    <w:p w14:paraId="27523C3D"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Workshop liên phòng ban để thống nhất thuật ngữ, trạng thái, trách nhiệm và điểm bàn giao.</w:t>
      </w:r>
    </w:p>
    <w:p w14:paraId="18DDC01D"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Quan sát quy trình</w:t>
      </w:r>
      <w:r w:rsidRPr="001A401B">
        <w:rPr>
          <w:rFonts w:cs="Times New Roman"/>
          <w:color w:val="000000" w:themeColor="text1"/>
          <w:szCs w:val="26"/>
        </w:rPr>
        <w:t xml:space="preserve"> tại quầy check in, boarding, khu vực hành lý và điều hành chuyến bay nếu có điều kiện.</w:t>
      </w:r>
    </w:p>
    <w:p w14:paraId="0E1FC4BF"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Phân tích biểu mẫu, báo cáo, dữ liệu mẫu và log hệ thống để kiểm chứng yêu cầu.</w:t>
      </w:r>
    </w:p>
    <w:p w14:paraId="73CB8D4E"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Dùng prototype màn hình hoặc báo cáo để người dùng dễ hình dung và góp ý.</w:t>
      </w:r>
    </w:p>
    <w:p w14:paraId="62F8D2D5" w14:textId="77777777" w:rsidR="00B73C6A" w:rsidRPr="001A401B" w:rsidRDefault="00ED2E43">
      <w:pPr>
        <w:pStyle w:val="ListBullet"/>
        <w:spacing w:after="40"/>
        <w:ind w:left="397" w:hanging="198"/>
        <w:rPr>
          <w:rFonts w:cs="Times New Roman"/>
          <w:color w:val="000000" w:themeColor="text1"/>
          <w:szCs w:val="26"/>
        </w:rPr>
      </w:pPr>
      <w:r w:rsidRPr="001A401B">
        <w:rPr>
          <w:rFonts w:cs="Times New Roman"/>
          <w:color w:val="000000" w:themeColor="text1"/>
          <w:szCs w:val="26"/>
        </w:rPr>
        <w:t>Xây dựng các t</w:t>
      </w:r>
      <w:r w:rsidRPr="001A401B">
        <w:rPr>
          <w:rFonts w:cs="Times New Roman"/>
          <w:color w:val="000000" w:themeColor="text1"/>
          <w:szCs w:val="26"/>
        </w:rPr>
        <w:t>ình huống bình thường, tình huống lỗi và ngoại lệ để kiểm tra lại quy tắc nghiệp vụ.</w:t>
      </w:r>
    </w:p>
    <w:p w14:paraId="7EBD2BFD"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7. Mô hình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p v</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m</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c tiêu</w:t>
      </w:r>
    </w:p>
    <w:p w14:paraId="3A4D775B"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Mô hình nghiệp vụ mục tiêu lấy các đối tượng Chuyến bay, Đơn hàng/Hành khách, Tàu bay, Tổ bay, Hành lý và Nhiệm vụ khai thác làm trung tâm. M</w:t>
      </w:r>
      <w:r w:rsidRPr="001A401B">
        <w:rPr>
          <w:rFonts w:cs="Times New Roman"/>
          <w:color w:val="000000" w:themeColor="text1"/>
          <w:szCs w:val="26"/>
        </w:rPr>
        <w:t>ỗi thay đổi quan trọng cần được ghi nhận theo thời gian, nguồn phát sinh và trạng thái để có thể theo dõi lại. Cách tổ chức này giúp dashboard, báo cáo và AI sử dụng cùng một nguồn dữ liệu đã được chuẩn hóa.</w:t>
      </w:r>
    </w:p>
    <w:p w14:paraId="48E8AE02"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7.1. Chu</w:t>
      </w:r>
      <w:r w:rsidRPr="001A401B">
        <w:rPr>
          <w:rFonts w:ascii="Times New Roman" w:hAnsi="Times New Roman" w:cs="Times New Roman"/>
          <w:color w:val="000000" w:themeColor="text1"/>
          <w:sz w:val="26"/>
        </w:rPr>
        <w:t>ỗ</w:t>
      </w:r>
      <w:r w:rsidRPr="001A401B">
        <w:rPr>
          <w:rFonts w:ascii="Times New Roman" w:hAnsi="Times New Roman" w:cs="Times New Roman"/>
          <w:color w:val="000000" w:themeColor="text1"/>
          <w:sz w:val="26"/>
        </w:rPr>
        <w:t>i giá tr</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 xml:space="preserve"> nghi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p v</w:t>
      </w:r>
      <w:r w:rsidRPr="001A401B">
        <w:rPr>
          <w:rFonts w:ascii="Times New Roman" w:hAnsi="Times New Roman" w:cs="Times New Roman"/>
          <w:color w:val="000000" w:themeColor="text1"/>
          <w:sz w:val="26"/>
        </w:rPr>
        <w:t>ụ</w:t>
      </w:r>
    </w:p>
    <w:tbl>
      <w:tblPr>
        <w:tblStyle w:val="TableGrid"/>
        <w:tblW w:w="0" w:type="auto"/>
        <w:jc w:val="center"/>
        <w:tblLook w:val="04A0" w:firstRow="1" w:lastRow="0" w:firstColumn="1" w:lastColumn="0" w:noHBand="0" w:noVBand="1"/>
      </w:tblPr>
      <w:tblGrid>
        <w:gridCol w:w="1845"/>
        <w:gridCol w:w="2426"/>
        <w:gridCol w:w="2862"/>
        <w:gridCol w:w="2488"/>
      </w:tblGrid>
      <w:tr w:rsidR="001A401B" w:rsidRPr="001A401B" w14:paraId="53749D49" w14:textId="77777777">
        <w:trPr>
          <w:cantSplit/>
          <w:tblHeader/>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2168554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Giai đoạn</w:t>
            </w:r>
          </w:p>
        </w:tc>
        <w:tc>
          <w:tcPr>
            <w:tcW w:w="2665" w:type="dxa"/>
            <w:tcBorders>
              <w:top w:val="single" w:sz="6" w:space="0" w:color="A6A6A6"/>
              <w:left w:val="single" w:sz="6" w:space="0" w:color="A6A6A6"/>
              <w:bottom w:val="single" w:sz="6" w:space="0" w:color="A6A6A6"/>
              <w:right w:val="single" w:sz="6" w:space="0" w:color="A6A6A6"/>
            </w:tcBorders>
            <w:vAlign w:val="center"/>
          </w:tcPr>
          <w:p w14:paraId="3A9D24E5"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Đầu vào</w:t>
            </w:r>
          </w:p>
        </w:tc>
        <w:tc>
          <w:tcPr>
            <w:tcW w:w="3118" w:type="dxa"/>
            <w:tcBorders>
              <w:top w:val="single" w:sz="6" w:space="0" w:color="A6A6A6"/>
              <w:left w:val="single" w:sz="6" w:space="0" w:color="A6A6A6"/>
              <w:bottom w:val="single" w:sz="6" w:space="0" w:color="A6A6A6"/>
              <w:right w:val="single" w:sz="6" w:space="0" w:color="A6A6A6"/>
            </w:tcBorders>
            <w:vAlign w:val="center"/>
          </w:tcPr>
          <w:p w14:paraId="399D2854"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Hoạt động chính</w:t>
            </w:r>
          </w:p>
        </w:tc>
        <w:tc>
          <w:tcPr>
            <w:tcW w:w="2721" w:type="dxa"/>
            <w:tcBorders>
              <w:top w:val="single" w:sz="6" w:space="0" w:color="A6A6A6"/>
              <w:left w:val="single" w:sz="6" w:space="0" w:color="A6A6A6"/>
              <w:bottom w:val="single" w:sz="6" w:space="0" w:color="A6A6A6"/>
              <w:right w:val="single" w:sz="6" w:space="0" w:color="A6A6A6"/>
            </w:tcBorders>
            <w:vAlign w:val="center"/>
          </w:tcPr>
          <w:p w14:paraId="5D20EEC3"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Đầu ra</w:t>
            </w:r>
          </w:p>
        </w:tc>
      </w:tr>
      <w:tr w:rsidR="001A401B" w:rsidRPr="001A401B" w14:paraId="0EBC255D"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BC2C95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Hoạch định</w:t>
            </w:r>
          </w:p>
        </w:tc>
        <w:tc>
          <w:tcPr>
            <w:tcW w:w="2665" w:type="dxa"/>
            <w:tcBorders>
              <w:top w:val="single" w:sz="6" w:space="0" w:color="A6A6A6"/>
              <w:left w:val="single" w:sz="6" w:space="0" w:color="A6A6A6"/>
              <w:bottom w:val="single" w:sz="6" w:space="0" w:color="A6A6A6"/>
              <w:right w:val="single" w:sz="6" w:space="0" w:color="A6A6A6"/>
            </w:tcBorders>
            <w:vAlign w:val="center"/>
          </w:tcPr>
          <w:p w14:paraId="3AB2136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Nhu cầu, slot, năng lực, đội bay</w:t>
            </w:r>
          </w:p>
        </w:tc>
        <w:tc>
          <w:tcPr>
            <w:tcW w:w="3118" w:type="dxa"/>
            <w:tcBorders>
              <w:top w:val="single" w:sz="6" w:space="0" w:color="A6A6A6"/>
              <w:left w:val="single" w:sz="6" w:space="0" w:color="A6A6A6"/>
              <w:bottom w:val="single" w:sz="6" w:space="0" w:color="A6A6A6"/>
              <w:right w:val="single" w:sz="6" w:space="0" w:color="A6A6A6"/>
            </w:tcBorders>
            <w:vAlign w:val="center"/>
          </w:tcPr>
          <w:p w14:paraId="5C9FFE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Lập mạng đường bay và lịch khai thác</w:t>
            </w:r>
          </w:p>
        </w:tc>
        <w:tc>
          <w:tcPr>
            <w:tcW w:w="2721" w:type="dxa"/>
            <w:tcBorders>
              <w:top w:val="single" w:sz="6" w:space="0" w:color="A6A6A6"/>
              <w:left w:val="single" w:sz="6" w:space="0" w:color="A6A6A6"/>
              <w:bottom w:val="single" w:sz="6" w:space="0" w:color="A6A6A6"/>
              <w:right w:val="single" w:sz="6" w:space="0" w:color="A6A6A6"/>
            </w:tcBorders>
            <w:vAlign w:val="center"/>
          </w:tcPr>
          <w:p w14:paraId="00FD413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bay được phê duyệt</w:t>
            </w:r>
          </w:p>
        </w:tc>
      </w:tr>
      <w:tr w:rsidR="001A401B" w:rsidRPr="001A401B" w14:paraId="4C102CB4"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62F22BB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Bán và phục vụ</w:t>
            </w:r>
          </w:p>
        </w:tc>
        <w:tc>
          <w:tcPr>
            <w:tcW w:w="2665" w:type="dxa"/>
            <w:tcBorders>
              <w:top w:val="single" w:sz="6" w:space="0" w:color="A6A6A6"/>
              <w:left w:val="single" w:sz="6" w:space="0" w:color="A6A6A6"/>
              <w:bottom w:val="single" w:sz="6" w:space="0" w:color="A6A6A6"/>
              <w:right w:val="single" w:sz="6" w:space="0" w:color="A6A6A6"/>
            </w:tcBorders>
            <w:vAlign w:val="center"/>
          </w:tcPr>
          <w:p w14:paraId="7F83E30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bay, giá, tồn chỗ, hồ sơ khách</w:t>
            </w:r>
          </w:p>
        </w:tc>
        <w:tc>
          <w:tcPr>
            <w:tcW w:w="3118" w:type="dxa"/>
            <w:tcBorders>
              <w:top w:val="single" w:sz="6" w:space="0" w:color="A6A6A6"/>
              <w:left w:val="single" w:sz="6" w:space="0" w:color="A6A6A6"/>
              <w:bottom w:val="single" w:sz="6" w:space="0" w:color="A6A6A6"/>
              <w:right w:val="single" w:sz="6" w:space="0" w:color="A6A6A6"/>
            </w:tcBorders>
            <w:vAlign w:val="center"/>
          </w:tcPr>
          <w:p w14:paraId="01A9A0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Đặt chỗ, thanh toán, phát hành và thay đổi</w:t>
            </w:r>
          </w:p>
        </w:tc>
        <w:tc>
          <w:tcPr>
            <w:tcW w:w="2721" w:type="dxa"/>
            <w:tcBorders>
              <w:top w:val="single" w:sz="6" w:space="0" w:color="A6A6A6"/>
              <w:left w:val="single" w:sz="6" w:space="0" w:color="A6A6A6"/>
              <w:bottom w:val="single" w:sz="6" w:space="0" w:color="A6A6A6"/>
              <w:right w:val="single" w:sz="6" w:space="0" w:color="A6A6A6"/>
            </w:tcBorders>
            <w:vAlign w:val="center"/>
          </w:tcPr>
          <w:p w14:paraId="637CF6A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Đơn hàng và quyền sử dụng dịch </w:t>
            </w:r>
            <w:r w:rsidRPr="001A401B">
              <w:rPr>
                <w:rFonts w:cs="Times New Roman"/>
                <w:color w:val="000000" w:themeColor="text1"/>
                <w:szCs w:val="26"/>
              </w:rPr>
              <w:t>vụ</w:t>
            </w:r>
          </w:p>
        </w:tc>
      </w:tr>
      <w:tr w:rsidR="001A401B" w:rsidRPr="001A401B" w14:paraId="7BBDDA62"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238FE33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Chuẩn bị chuyến bay</w:t>
            </w:r>
          </w:p>
        </w:tc>
        <w:tc>
          <w:tcPr>
            <w:tcW w:w="2665" w:type="dxa"/>
            <w:tcBorders>
              <w:top w:val="single" w:sz="6" w:space="0" w:color="A6A6A6"/>
              <w:left w:val="single" w:sz="6" w:space="0" w:color="A6A6A6"/>
              <w:bottom w:val="single" w:sz="6" w:space="0" w:color="A6A6A6"/>
              <w:right w:val="single" w:sz="6" w:space="0" w:color="A6A6A6"/>
            </w:tcBorders>
            <w:vAlign w:val="center"/>
          </w:tcPr>
          <w:p w14:paraId="620D59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sách khách, tàu bay, tổ bay, dịch vụ</w:t>
            </w:r>
          </w:p>
        </w:tc>
        <w:tc>
          <w:tcPr>
            <w:tcW w:w="3118" w:type="dxa"/>
            <w:tcBorders>
              <w:top w:val="single" w:sz="6" w:space="0" w:color="A6A6A6"/>
              <w:left w:val="single" w:sz="6" w:space="0" w:color="A6A6A6"/>
              <w:bottom w:val="single" w:sz="6" w:space="0" w:color="A6A6A6"/>
              <w:right w:val="single" w:sz="6" w:space="0" w:color="A6A6A6"/>
            </w:tcBorders>
            <w:vAlign w:val="center"/>
          </w:tcPr>
          <w:p w14:paraId="3532420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Check in, phân bổ nguồn lực, kế hoạch mặt đất</w:t>
            </w:r>
          </w:p>
        </w:tc>
        <w:tc>
          <w:tcPr>
            <w:tcW w:w="2721" w:type="dxa"/>
            <w:tcBorders>
              <w:top w:val="single" w:sz="6" w:space="0" w:color="A6A6A6"/>
              <w:left w:val="single" w:sz="6" w:space="0" w:color="A6A6A6"/>
              <w:bottom w:val="single" w:sz="6" w:space="0" w:color="A6A6A6"/>
              <w:right w:val="single" w:sz="6" w:space="0" w:color="A6A6A6"/>
            </w:tcBorders>
            <w:vAlign w:val="center"/>
          </w:tcPr>
          <w:p w14:paraId="641B05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Chuyến bay sẵn sàng</w:t>
            </w:r>
          </w:p>
        </w:tc>
      </w:tr>
      <w:tr w:rsidR="001A401B" w:rsidRPr="001A401B" w14:paraId="4EB51FB2"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D6FEA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Khai thác</w:t>
            </w:r>
          </w:p>
        </w:tc>
        <w:tc>
          <w:tcPr>
            <w:tcW w:w="2665" w:type="dxa"/>
            <w:tcBorders>
              <w:top w:val="single" w:sz="6" w:space="0" w:color="A6A6A6"/>
              <w:left w:val="single" w:sz="6" w:space="0" w:color="A6A6A6"/>
              <w:bottom w:val="single" w:sz="6" w:space="0" w:color="A6A6A6"/>
              <w:right w:val="single" w:sz="6" w:space="0" w:color="A6A6A6"/>
            </w:tcBorders>
            <w:vAlign w:val="center"/>
          </w:tcPr>
          <w:p w14:paraId="09899E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Nguồn lực và nhiệm vụ đã phân công</w:t>
            </w:r>
          </w:p>
        </w:tc>
        <w:tc>
          <w:tcPr>
            <w:tcW w:w="3118" w:type="dxa"/>
            <w:tcBorders>
              <w:top w:val="single" w:sz="6" w:space="0" w:color="A6A6A6"/>
              <w:left w:val="single" w:sz="6" w:space="0" w:color="A6A6A6"/>
              <w:bottom w:val="single" w:sz="6" w:space="0" w:color="A6A6A6"/>
              <w:right w:val="single" w:sz="6" w:space="0" w:color="A6A6A6"/>
            </w:tcBorders>
            <w:vAlign w:val="center"/>
          </w:tcPr>
          <w:p w14:paraId="7F8B9C9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Boarding, hành lý, quay đầu, cất hạ cánh</w:t>
            </w:r>
          </w:p>
        </w:tc>
        <w:tc>
          <w:tcPr>
            <w:tcW w:w="2721" w:type="dxa"/>
            <w:tcBorders>
              <w:top w:val="single" w:sz="6" w:space="0" w:color="A6A6A6"/>
              <w:left w:val="single" w:sz="6" w:space="0" w:color="A6A6A6"/>
              <w:bottom w:val="single" w:sz="6" w:space="0" w:color="A6A6A6"/>
              <w:right w:val="single" w:sz="6" w:space="0" w:color="A6A6A6"/>
            </w:tcBorders>
            <w:vAlign w:val="center"/>
          </w:tcPr>
          <w:p w14:paraId="2A02F67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thực tế và bằng chứng</w:t>
            </w:r>
          </w:p>
        </w:tc>
      </w:tr>
      <w:tr w:rsidR="001A401B" w:rsidRPr="001A401B" w14:paraId="703F4F10"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158DD6E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Sau ch</w:t>
            </w:r>
            <w:r w:rsidRPr="001A401B">
              <w:rPr>
                <w:rFonts w:cs="Times New Roman"/>
                <w:color w:val="000000" w:themeColor="text1"/>
                <w:szCs w:val="26"/>
              </w:rPr>
              <w:t>uyến bay</w:t>
            </w:r>
          </w:p>
        </w:tc>
        <w:tc>
          <w:tcPr>
            <w:tcW w:w="2665" w:type="dxa"/>
            <w:tcBorders>
              <w:top w:val="single" w:sz="6" w:space="0" w:color="A6A6A6"/>
              <w:left w:val="single" w:sz="6" w:space="0" w:color="A6A6A6"/>
              <w:bottom w:val="single" w:sz="6" w:space="0" w:color="A6A6A6"/>
              <w:right w:val="single" w:sz="6" w:space="0" w:color="A6A6A6"/>
            </w:tcBorders>
            <w:vAlign w:val="center"/>
          </w:tcPr>
          <w:p w14:paraId="7D7AB46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khai thác, dịch vụ, doanh thu</w:t>
            </w:r>
          </w:p>
        </w:tc>
        <w:tc>
          <w:tcPr>
            <w:tcW w:w="3118" w:type="dxa"/>
            <w:tcBorders>
              <w:top w:val="single" w:sz="6" w:space="0" w:color="A6A6A6"/>
              <w:left w:val="single" w:sz="6" w:space="0" w:color="A6A6A6"/>
              <w:bottom w:val="single" w:sz="6" w:space="0" w:color="A6A6A6"/>
              <w:right w:val="single" w:sz="6" w:space="0" w:color="A6A6A6"/>
            </w:tcBorders>
            <w:vAlign w:val="center"/>
          </w:tcPr>
          <w:p w14:paraId="67670A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báo cáo, xử lý sự cố và phản hồi</w:t>
            </w:r>
          </w:p>
        </w:tc>
        <w:tc>
          <w:tcPr>
            <w:tcW w:w="2721" w:type="dxa"/>
            <w:tcBorders>
              <w:top w:val="single" w:sz="6" w:space="0" w:color="A6A6A6"/>
              <w:left w:val="single" w:sz="6" w:space="0" w:color="A6A6A6"/>
              <w:bottom w:val="single" w:sz="6" w:space="0" w:color="A6A6A6"/>
              <w:right w:val="single" w:sz="6" w:space="0" w:color="A6A6A6"/>
            </w:tcBorders>
            <w:vAlign w:val="center"/>
          </w:tcPr>
          <w:p w14:paraId="770E076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Số liệu quản trị và hành động cải tiến</w:t>
            </w:r>
          </w:p>
        </w:tc>
      </w:tr>
      <w:tr w:rsidR="001A401B" w:rsidRPr="001A401B" w14:paraId="098748B5"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7C905D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đảm năng lực</w:t>
            </w:r>
          </w:p>
        </w:tc>
        <w:tc>
          <w:tcPr>
            <w:tcW w:w="2665" w:type="dxa"/>
            <w:tcBorders>
              <w:top w:val="single" w:sz="6" w:space="0" w:color="A6A6A6"/>
              <w:left w:val="single" w:sz="6" w:space="0" w:color="A6A6A6"/>
              <w:bottom w:val="single" w:sz="6" w:space="0" w:color="A6A6A6"/>
              <w:right w:val="single" w:sz="6" w:space="0" w:color="A6A6A6"/>
            </w:tcBorders>
            <w:vAlign w:val="center"/>
          </w:tcPr>
          <w:p w14:paraId="05F1A15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Giờ bay, chu kỳ, tình trạng, lịch tổ bay</w:t>
            </w:r>
          </w:p>
        </w:tc>
        <w:tc>
          <w:tcPr>
            <w:tcW w:w="3118" w:type="dxa"/>
            <w:tcBorders>
              <w:top w:val="single" w:sz="6" w:space="0" w:color="A6A6A6"/>
              <w:left w:val="single" w:sz="6" w:space="0" w:color="A6A6A6"/>
              <w:bottom w:val="single" w:sz="6" w:space="0" w:color="A6A6A6"/>
              <w:right w:val="single" w:sz="6" w:space="0" w:color="A6A6A6"/>
            </w:tcBorders>
            <w:vAlign w:val="center"/>
          </w:tcPr>
          <w:p w14:paraId="21C620E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dưỡng, đào tạo, tái phân bổ</w:t>
            </w:r>
          </w:p>
        </w:tc>
        <w:tc>
          <w:tcPr>
            <w:tcW w:w="2721" w:type="dxa"/>
            <w:tcBorders>
              <w:top w:val="single" w:sz="6" w:space="0" w:color="A6A6A6"/>
              <w:left w:val="single" w:sz="6" w:space="0" w:color="A6A6A6"/>
              <w:bottom w:val="single" w:sz="6" w:space="0" w:color="A6A6A6"/>
              <w:right w:val="single" w:sz="6" w:space="0" w:color="A6A6A6"/>
            </w:tcBorders>
            <w:vAlign w:val="center"/>
          </w:tcPr>
          <w:p w14:paraId="48E80E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Tàu bay và nhân sự khả dụng</w:t>
            </w:r>
          </w:p>
        </w:tc>
      </w:tr>
    </w:tbl>
    <w:p w14:paraId="25FCFD08" w14:textId="77777777" w:rsidR="00B73C6A" w:rsidRPr="001A401B" w:rsidRDefault="00B73C6A">
      <w:pPr>
        <w:spacing w:after="20"/>
        <w:rPr>
          <w:rFonts w:cs="Times New Roman"/>
          <w:color w:val="000000" w:themeColor="text1"/>
          <w:szCs w:val="26"/>
        </w:rPr>
      </w:pPr>
    </w:p>
    <w:p w14:paraId="7583D500"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8. Các</w:t>
      </w:r>
      <w:r w:rsidRPr="001A401B">
        <w:rPr>
          <w:rFonts w:ascii="Times New Roman" w:hAnsi="Times New Roman" w:cs="Times New Roman"/>
          <w:color w:val="000000" w:themeColor="text1"/>
          <w:sz w:val="26"/>
          <w:szCs w:val="26"/>
        </w:rPr>
        <w:t xml:space="preserve"> phân h</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 xml:space="preserve"> chính c</w:t>
      </w:r>
      <w:r w:rsidRPr="001A401B">
        <w:rPr>
          <w:rFonts w:ascii="Times New Roman" w:hAnsi="Times New Roman" w:cs="Times New Roman"/>
          <w:color w:val="000000" w:themeColor="text1"/>
          <w:sz w:val="26"/>
          <w:szCs w:val="26"/>
        </w:rPr>
        <w:t>ủ</w:t>
      </w:r>
      <w:r w:rsidRPr="001A401B">
        <w:rPr>
          <w:rFonts w:ascii="Times New Roman" w:hAnsi="Times New Roman" w:cs="Times New Roman"/>
          <w:color w:val="000000" w:themeColor="text1"/>
          <w:sz w:val="26"/>
          <w:szCs w:val="26"/>
        </w:rPr>
        <w:t>a h</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 xml:space="preserve"> th</w:t>
      </w:r>
      <w:r w:rsidRPr="001A401B">
        <w:rPr>
          <w:rFonts w:ascii="Times New Roman" w:hAnsi="Times New Roman" w:cs="Times New Roman"/>
          <w:color w:val="000000" w:themeColor="text1"/>
          <w:sz w:val="26"/>
          <w:szCs w:val="26"/>
        </w:rPr>
        <w:t>ố</w:t>
      </w:r>
      <w:r w:rsidRPr="001A401B">
        <w:rPr>
          <w:rFonts w:ascii="Times New Roman" w:hAnsi="Times New Roman" w:cs="Times New Roman"/>
          <w:color w:val="000000" w:themeColor="text1"/>
          <w:sz w:val="26"/>
          <w:szCs w:val="26"/>
        </w:rPr>
        <w:t>ng</w:t>
      </w:r>
    </w:p>
    <w:p w14:paraId="5D8F4A93"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Từ phạm vi và các quy trình trên, nhóm chia hệ thống thành các phân hệ để thuận tiện cho lập kế hoạch dự án và chia công việc.</w:t>
      </w:r>
    </w:p>
    <w:tbl>
      <w:tblPr>
        <w:tblStyle w:val="TableGrid"/>
        <w:tblW w:w="0" w:type="auto"/>
        <w:jc w:val="center"/>
        <w:tblLook w:val="04A0" w:firstRow="1" w:lastRow="0" w:firstColumn="1" w:lastColumn="0" w:noHBand="0" w:noVBand="1"/>
      </w:tblPr>
      <w:tblGrid>
        <w:gridCol w:w="1134"/>
        <w:gridCol w:w="2268"/>
        <w:gridCol w:w="3969"/>
        <w:gridCol w:w="1417"/>
      </w:tblGrid>
      <w:tr w:rsidR="001A401B" w:rsidRPr="001A401B" w14:paraId="29D10BC5"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D2CC0B1"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lastRenderedPageBreak/>
              <w:t>Mã</w:t>
            </w:r>
          </w:p>
        </w:tc>
        <w:tc>
          <w:tcPr>
            <w:tcW w:w="2268" w:type="dxa"/>
            <w:tcBorders>
              <w:top w:val="single" w:sz="6" w:space="0" w:color="A6A6A6"/>
              <w:left w:val="single" w:sz="6" w:space="0" w:color="A6A6A6"/>
              <w:bottom w:val="single" w:sz="6" w:space="0" w:color="A6A6A6"/>
              <w:right w:val="single" w:sz="6" w:space="0" w:color="A6A6A6"/>
            </w:tcBorders>
            <w:vAlign w:val="center"/>
          </w:tcPr>
          <w:p w14:paraId="18E9379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Năng lực</w:t>
            </w:r>
          </w:p>
        </w:tc>
        <w:tc>
          <w:tcPr>
            <w:tcW w:w="3969" w:type="dxa"/>
            <w:tcBorders>
              <w:top w:val="single" w:sz="6" w:space="0" w:color="A6A6A6"/>
              <w:left w:val="single" w:sz="6" w:space="0" w:color="A6A6A6"/>
              <w:bottom w:val="single" w:sz="6" w:space="0" w:color="A6A6A6"/>
              <w:right w:val="single" w:sz="6" w:space="0" w:color="A6A6A6"/>
            </w:tcBorders>
            <w:vAlign w:val="center"/>
          </w:tcPr>
          <w:p w14:paraId="46068E45"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Nội dung</w:t>
            </w:r>
          </w:p>
        </w:tc>
        <w:tc>
          <w:tcPr>
            <w:tcW w:w="1417" w:type="dxa"/>
            <w:tcBorders>
              <w:top w:val="single" w:sz="6" w:space="0" w:color="A6A6A6"/>
              <w:left w:val="single" w:sz="6" w:space="0" w:color="A6A6A6"/>
              <w:bottom w:val="single" w:sz="6" w:space="0" w:color="A6A6A6"/>
              <w:right w:val="single" w:sz="6" w:space="0" w:color="A6A6A6"/>
            </w:tcBorders>
            <w:vAlign w:val="center"/>
          </w:tcPr>
          <w:p w14:paraId="048CD4E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Nhóm</w:t>
            </w:r>
          </w:p>
        </w:tc>
      </w:tr>
      <w:tr w:rsidR="001A401B" w:rsidRPr="001A401B" w14:paraId="1DDF51C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3BD5A9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M01</w:t>
            </w:r>
          </w:p>
        </w:tc>
        <w:tc>
          <w:tcPr>
            <w:tcW w:w="2268" w:type="dxa"/>
            <w:tcBorders>
              <w:top w:val="single" w:sz="6" w:space="0" w:color="A6A6A6"/>
              <w:left w:val="single" w:sz="6" w:space="0" w:color="A6A6A6"/>
              <w:bottom w:val="single" w:sz="6" w:space="0" w:color="A6A6A6"/>
              <w:right w:val="single" w:sz="6" w:space="0" w:color="A6A6A6"/>
            </w:tcBorders>
            <w:vAlign w:val="center"/>
          </w:tcPr>
          <w:p w14:paraId="2248F40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nền và sân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63C75C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Sân bay, nhà ga, cửa, vị trí đỗ, múi giờ, mã </w:t>
            </w:r>
            <w:r w:rsidRPr="001A401B">
              <w:rPr>
                <w:rFonts w:cs="Times New Roman"/>
                <w:color w:val="000000" w:themeColor="text1"/>
                <w:szCs w:val="26"/>
              </w:rPr>
              <w:t>tham chiếu</w:t>
            </w:r>
          </w:p>
        </w:tc>
        <w:tc>
          <w:tcPr>
            <w:tcW w:w="1417" w:type="dxa"/>
            <w:tcBorders>
              <w:top w:val="single" w:sz="6" w:space="0" w:color="A6A6A6"/>
              <w:left w:val="single" w:sz="6" w:space="0" w:color="A6A6A6"/>
              <w:bottom w:val="single" w:sz="6" w:space="0" w:color="A6A6A6"/>
              <w:right w:val="single" w:sz="6" w:space="0" w:color="A6A6A6"/>
            </w:tcBorders>
            <w:vAlign w:val="center"/>
          </w:tcPr>
          <w:p w14:paraId="722559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Nền tảng</w:t>
            </w:r>
          </w:p>
        </w:tc>
      </w:tr>
      <w:tr w:rsidR="001A401B" w:rsidRPr="001A401B" w14:paraId="61517136"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B51670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M02</w:t>
            </w:r>
          </w:p>
        </w:tc>
        <w:tc>
          <w:tcPr>
            <w:tcW w:w="2268" w:type="dxa"/>
            <w:tcBorders>
              <w:top w:val="single" w:sz="6" w:space="0" w:color="A6A6A6"/>
              <w:left w:val="single" w:sz="6" w:space="0" w:color="A6A6A6"/>
              <w:bottom w:val="single" w:sz="6" w:space="0" w:color="A6A6A6"/>
              <w:right w:val="single" w:sz="6" w:space="0" w:color="A6A6A6"/>
            </w:tcBorders>
            <w:vAlign w:val="center"/>
          </w:tcPr>
          <w:p w14:paraId="1CEB788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Đường bay và lịch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107B90D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Mạng đường bay, mùa lịch, slot, tần suất, công bố lịch</w:t>
            </w:r>
          </w:p>
        </w:tc>
        <w:tc>
          <w:tcPr>
            <w:tcW w:w="1417" w:type="dxa"/>
            <w:tcBorders>
              <w:top w:val="single" w:sz="6" w:space="0" w:color="A6A6A6"/>
              <w:left w:val="single" w:sz="6" w:space="0" w:color="A6A6A6"/>
              <w:bottom w:val="single" w:sz="6" w:space="0" w:color="A6A6A6"/>
              <w:right w:val="single" w:sz="6" w:space="0" w:color="A6A6A6"/>
            </w:tcBorders>
            <w:vAlign w:val="center"/>
          </w:tcPr>
          <w:p w14:paraId="6F711C2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5F295012"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C7100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M03</w:t>
            </w:r>
          </w:p>
        </w:tc>
        <w:tc>
          <w:tcPr>
            <w:tcW w:w="2268" w:type="dxa"/>
            <w:tcBorders>
              <w:top w:val="single" w:sz="6" w:space="0" w:color="A6A6A6"/>
              <w:left w:val="single" w:sz="6" w:space="0" w:color="A6A6A6"/>
              <w:bottom w:val="single" w:sz="6" w:space="0" w:color="A6A6A6"/>
              <w:right w:val="single" w:sz="6" w:space="0" w:color="A6A6A6"/>
            </w:tcBorders>
            <w:vAlign w:val="center"/>
          </w:tcPr>
          <w:p w14:paraId="66239D1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 chuyến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7F4DA5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Trạng thái, mốc thời gian, phân bổ nguồn lực, bất thường</w:t>
            </w:r>
          </w:p>
        </w:tc>
        <w:tc>
          <w:tcPr>
            <w:tcW w:w="1417" w:type="dxa"/>
            <w:tcBorders>
              <w:top w:val="single" w:sz="6" w:space="0" w:color="A6A6A6"/>
              <w:left w:val="single" w:sz="6" w:space="0" w:color="A6A6A6"/>
              <w:bottom w:val="single" w:sz="6" w:space="0" w:color="A6A6A6"/>
              <w:right w:val="single" w:sz="6" w:space="0" w:color="A6A6A6"/>
            </w:tcBorders>
            <w:vAlign w:val="center"/>
          </w:tcPr>
          <w:p w14:paraId="60C420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08C2373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EF1B91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M04</w:t>
            </w:r>
          </w:p>
        </w:tc>
        <w:tc>
          <w:tcPr>
            <w:tcW w:w="2268" w:type="dxa"/>
            <w:tcBorders>
              <w:top w:val="single" w:sz="6" w:space="0" w:color="A6A6A6"/>
              <w:left w:val="single" w:sz="6" w:space="0" w:color="A6A6A6"/>
              <w:bottom w:val="single" w:sz="6" w:space="0" w:color="A6A6A6"/>
              <w:right w:val="single" w:sz="6" w:space="0" w:color="A6A6A6"/>
            </w:tcBorders>
            <w:vAlign w:val="center"/>
          </w:tcPr>
          <w:p w14:paraId="2A55F56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Đội tàu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3EB35E2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Hồ sơ, cấu hình, khả dụng, giờ bay, </w:t>
            </w:r>
            <w:r w:rsidRPr="001A401B">
              <w:rPr>
                <w:rFonts w:cs="Times New Roman"/>
                <w:color w:val="000000" w:themeColor="text1"/>
                <w:szCs w:val="26"/>
              </w:rPr>
              <w:t>chu kỳ</w:t>
            </w:r>
          </w:p>
        </w:tc>
        <w:tc>
          <w:tcPr>
            <w:tcW w:w="1417" w:type="dxa"/>
            <w:tcBorders>
              <w:top w:val="single" w:sz="6" w:space="0" w:color="A6A6A6"/>
              <w:left w:val="single" w:sz="6" w:space="0" w:color="A6A6A6"/>
              <w:bottom w:val="single" w:sz="6" w:space="0" w:color="A6A6A6"/>
              <w:right w:val="single" w:sz="6" w:space="0" w:color="A6A6A6"/>
            </w:tcBorders>
            <w:vAlign w:val="center"/>
          </w:tcPr>
          <w:p w14:paraId="02300F2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2098138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DCD0F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M05</w:t>
            </w:r>
          </w:p>
        </w:tc>
        <w:tc>
          <w:tcPr>
            <w:tcW w:w="2268" w:type="dxa"/>
            <w:tcBorders>
              <w:top w:val="single" w:sz="6" w:space="0" w:color="A6A6A6"/>
              <w:left w:val="single" w:sz="6" w:space="0" w:color="A6A6A6"/>
              <w:bottom w:val="single" w:sz="6" w:space="0" w:color="A6A6A6"/>
              <w:right w:val="single" w:sz="6" w:space="0" w:color="A6A6A6"/>
            </w:tcBorders>
            <w:vAlign w:val="center"/>
          </w:tcPr>
          <w:p w14:paraId="5EEAAFD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dưỡng</w:t>
            </w:r>
          </w:p>
        </w:tc>
        <w:tc>
          <w:tcPr>
            <w:tcW w:w="3969" w:type="dxa"/>
            <w:tcBorders>
              <w:top w:val="single" w:sz="6" w:space="0" w:color="A6A6A6"/>
              <w:left w:val="single" w:sz="6" w:space="0" w:color="A6A6A6"/>
              <w:bottom w:val="single" w:sz="6" w:space="0" w:color="A6A6A6"/>
              <w:right w:val="single" w:sz="6" w:space="0" w:color="A6A6A6"/>
            </w:tcBorders>
            <w:vAlign w:val="center"/>
          </w:tcPr>
          <w:p w14:paraId="6C69C23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 hoạch, hạn, work order, vật tư, giải phóng kỹ thuật</w:t>
            </w:r>
          </w:p>
        </w:tc>
        <w:tc>
          <w:tcPr>
            <w:tcW w:w="1417" w:type="dxa"/>
            <w:tcBorders>
              <w:top w:val="single" w:sz="6" w:space="0" w:color="A6A6A6"/>
              <w:left w:val="single" w:sz="6" w:space="0" w:color="A6A6A6"/>
              <w:bottom w:val="single" w:sz="6" w:space="0" w:color="A6A6A6"/>
              <w:right w:val="single" w:sz="6" w:space="0" w:color="A6A6A6"/>
            </w:tcBorders>
            <w:vAlign w:val="center"/>
          </w:tcPr>
          <w:p w14:paraId="304D4D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soát cao</w:t>
            </w:r>
          </w:p>
        </w:tc>
      </w:tr>
      <w:tr w:rsidR="001A401B" w:rsidRPr="001A401B" w14:paraId="259B282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53195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M06</w:t>
            </w:r>
          </w:p>
        </w:tc>
        <w:tc>
          <w:tcPr>
            <w:tcW w:w="2268" w:type="dxa"/>
            <w:tcBorders>
              <w:top w:val="single" w:sz="6" w:space="0" w:color="A6A6A6"/>
              <w:left w:val="single" w:sz="6" w:space="0" w:color="A6A6A6"/>
              <w:bottom w:val="single" w:sz="6" w:space="0" w:color="A6A6A6"/>
              <w:right w:val="single" w:sz="6" w:space="0" w:color="A6A6A6"/>
            </w:tcBorders>
            <w:vAlign w:val="center"/>
          </w:tcPr>
          <w:p w14:paraId="5A39AF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Tổ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721AE70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Hồ sơ, năng định, khả dụng, phân công, thay thế</w:t>
            </w:r>
          </w:p>
        </w:tc>
        <w:tc>
          <w:tcPr>
            <w:tcW w:w="1417" w:type="dxa"/>
            <w:tcBorders>
              <w:top w:val="single" w:sz="6" w:space="0" w:color="A6A6A6"/>
              <w:left w:val="single" w:sz="6" w:space="0" w:color="A6A6A6"/>
              <w:bottom w:val="single" w:sz="6" w:space="0" w:color="A6A6A6"/>
              <w:right w:val="single" w:sz="6" w:space="0" w:color="A6A6A6"/>
            </w:tcBorders>
            <w:vAlign w:val="center"/>
          </w:tcPr>
          <w:p w14:paraId="0D1CD16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soát cao</w:t>
            </w:r>
          </w:p>
        </w:tc>
      </w:tr>
      <w:tr w:rsidR="001A401B" w:rsidRPr="001A401B" w14:paraId="79484E2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C5F322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M07</w:t>
            </w:r>
          </w:p>
        </w:tc>
        <w:tc>
          <w:tcPr>
            <w:tcW w:w="2268" w:type="dxa"/>
            <w:tcBorders>
              <w:top w:val="single" w:sz="6" w:space="0" w:color="A6A6A6"/>
              <w:left w:val="single" w:sz="6" w:space="0" w:color="A6A6A6"/>
              <w:bottom w:val="single" w:sz="6" w:space="0" w:color="A6A6A6"/>
              <w:right w:val="single" w:sz="6" w:space="0" w:color="A6A6A6"/>
            </w:tcBorders>
            <w:vAlign w:val="center"/>
          </w:tcPr>
          <w:p w14:paraId="7B1517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khách và khách hàng</w:t>
            </w:r>
          </w:p>
        </w:tc>
        <w:tc>
          <w:tcPr>
            <w:tcW w:w="3969" w:type="dxa"/>
            <w:tcBorders>
              <w:top w:val="single" w:sz="6" w:space="0" w:color="A6A6A6"/>
              <w:left w:val="single" w:sz="6" w:space="0" w:color="A6A6A6"/>
              <w:bottom w:val="single" w:sz="6" w:space="0" w:color="A6A6A6"/>
              <w:right w:val="single" w:sz="6" w:space="0" w:color="A6A6A6"/>
            </w:tcBorders>
            <w:vAlign w:val="center"/>
          </w:tcPr>
          <w:p w14:paraId="733D296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Hồ sơ, liên hệ, nhu cầu hỗ trợ, đồng ý xử lý dữ liệu</w:t>
            </w:r>
          </w:p>
        </w:tc>
        <w:tc>
          <w:tcPr>
            <w:tcW w:w="1417" w:type="dxa"/>
            <w:tcBorders>
              <w:top w:val="single" w:sz="6" w:space="0" w:color="A6A6A6"/>
              <w:left w:val="single" w:sz="6" w:space="0" w:color="A6A6A6"/>
              <w:bottom w:val="single" w:sz="6" w:space="0" w:color="A6A6A6"/>
              <w:right w:val="single" w:sz="6" w:space="0" w:color="A6A6A6"/>
            </w:tcBorders>
            <w:vAlign w:val="center"/>
          </w:tcPr>
          <w:p w14:paraId="0C6AD3B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2A09650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5EBC7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M08</w:t>
            </w:r>
          </w:p>
        </w:tc>
        <w:tc>
          <w:tcPr>
            <w:tcW w:w="2268" w:type="dxa"/>
            <w:tcBorders>
              <w:top w:val="single" w:sz="6" w:space="0" w:color="A6A6A6"/>
              <w:left w:val="single" w:sz="6" w:space="0" w:color="A6A6A6"/>
              <w:bottom w:val="single" w:sz="6" w:space="0" w:color="A6A6A6"/>
              <w:right w:val="single" w:sz="6" w:space="0" w:color="A6A6A6"/>
            </w:tcBorders>
            <w:vAlign w:val="center"/>
          </w:tcPr>
          <w:p w14:paraId="2143DC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Đặt chỗ và đơn hàng</w:t>
            </w:r>
          </w:p>
        </w:tc>
        <w:tc>
          <w:tcPr>
            <w:tcW w:w="3969" w:type="dxa"/>
            <w:tcBorders>
              <w:top w:val="single" w:sz="6" w:space="0" w:color="A6A6A6"/>
              <w:left w:val="single" w:sz="6" w:space="0" w:color="A6A6A6"/>
              <w:bottom w:val="single" w:sz="6" w:space="0" w:color="A6A6A6"/>
              <w:right w:val="single" w:sz="6" w:space="0" w:color="A6A6A6"/>
            </w:tcBorders>
            <w:vAlign w:val="center"/>
          </w:tcPr>
          <w:p w14:paraId="43743F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Tìm kiếm, giữ chỗ, giá, dịch vụ, thanh toán, hoàn đổi</w:t>
            </w:r>
          </w:p>
        </w:tc>
        <w:tc>
          <w:tcPr>
            <w:tcW w:w="1417" w:type="dxa"/>
            <w:tcBorders>
              <w:top w:val="single" w:sz="6" w:space="0" w:color="A6A6A6"/>
              <w:left w:val="single" w:sz="6" w:space="0" w:color="A6A6A6"/>
              <w:bottom w:val="single" w:sz="6" w:space="0" w:color="A6A6A6"/>
              <w:right w:val="single" w:sz="6" w:space="0" w:color="A6A6A6"/>
            </w:tcBorders>
            <w:vAlign w:val="center"/>
          </w:tcPr>
          <w:p w14:paraId="5DABFCA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4E34CA0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5763BE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M09</w:t>
            </w:r>
          </w:p>
        </w:tc>
        <w:tc>
          <w:tcPr>
            <w:tcW w:w="2268" w:type="dxa"/>
            <w:tcBorders>
              <w:top w:val="single" w:sz="6" w:space="0" w:color="A6A6A6"/>
              <w:left w:val="single" w:sz="6" w:space="0" w:color="A6A6A6"/>
              <w:bottom w:val="single" w:sz="6" w:space="0" w:color="A6A6A6"/>
              <w:right w:val="single" w:sz="6" w:space="0" w:color="A6A6A6"/>
            </w:tcBorders>
            <w:vAlign w:val="center"/>
          </w:tcPr>
          <w:p w14:paraId="63E5C04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Check in và boarding</w:t>
            </w:r>
          </w:p>
        </w:tc>
        <w:tc>
          <w:tcPr>
            <w:tcW w:w="3969" w:type="dxa"/>
            <w:tcBorders>
              <w:top w:val="single" w:sz="6" w:space="0" w:color="A6A6A6"/>
              <w:left w:val="single" w:sz="6" w:space="0" w:color="A6A6A6"/>
              <w:bottom w:val="single" w:sz="6" w:space="0" w:color="A6A6A6"/>
              <w:right w:val="single" w:sz="6" w:space="0" w:color="A6A6A6"/>
            </w:tcBorders>
            <w:vAlign w:val="center"/>
          </w:tcPr>
          <w:p w14:paraId="000E1A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Chọn chỗ, QR, thẻ lên tàu bay, boarding, no show</w:t>
            </w:r>
          </w:p>
        </w:tc>
        <w:tc>
          <w:tcPr>
            <w:tcW w:w="1417" w:type="dxa"/>
            <w:tcBorders>
              <w:top w:val="single" w:sz="6" w:space="0" w:color="A6A6A6"/>
              <w:left w:val="single" w:sz="6" w:space="0" w:color="A6A6A6"/>
              <w:bottom w:val="single" w:sz="6" w:space="0" w:color="A6A6A6"/>
              <w:right w:val="single" w:sz="6" w:space="0" w:color="A6A6A6"/>
            </w:tcBorders>
            <w:vAlign w:val="center"/>
          </w:tcPr>
          <w:p w14:paraId="3823BD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16F090B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A370E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M10</w:t>
            </w:r>
          </w:p>
        </w:tc>
        <w:tc>
          <w:tcPr>
            <w:tcW w:w="2268" w:type="dxa"/>
            <w:tcBorders>
              <w:top w:val="single" w:sz="6" w:space="0" w:color="A6A6A6"/>
              <w:left w:val="single" w:sz="6" w:space="0" w:color="A6A6A6"/>
              <w:bottom w:val="single" w:sz="6" w:space="0" w:color="A6A6A6"/>
              <w:right w:val="single" w:sz="6" w:space="0" w:color="A6A6A6"/>
            </w:tcBorders>
            <w:vAlign w:val="center"/>
          </w:tcPr>
          <w:p w14:paraId="0D43EC7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w:t>
            </w:r>
          </w:p>
        </w:tc>
        <w:tc>
          <w:tcPr>
            <w:tcW w:w="3969" w:type="dxa"/>
            <w:tcBorders>
              <w:top w:val="single" w:sz="6" w:space="0" w:color="A6A6A6"/>
              <w:left w:val="single" w:sz="6" w:space="0" w:color="A6A6A6"/>
              <w:bottom w:val="single" w:sz="6" w:space="0" w:color="A6A6A6"/>
              <w:right w:val="single" w:sz="6" w:space="0" w:color="A6A6A6"/>
            </w:tcBorders>
            <w:vAlign w:val="center"/>
          </w:tcPr>
          <w:p w14:paraId="01D379A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Thẻ, quét, hành trình, custody, bất thường và trả hành lý</w:t>
            </w:r>
          </w:p>
        </w:tc>
        <w:tc>
          <w:tcPr>
            <w:tcW w:w="1417" w:type="dxa"/>
            <w:tcBorders>
              <w:top w:val="single" w:sz="6" w:space="0" w:color="A6A6A6"/>
              <w:left w:val="single" w:sz="6" w:space="0" w:color="A6A6A6"/>
              <w:bottom w:val="single" w:sz="6" w:space="0" w:color="A6A6A6"/>
              <w:right w:val="single" w:sz="6" w:space="0" w:color="A6A6A6"/>
            </w:tcBorders>
            <w:vAlign w:val="center"/>
          </w:tcPr>
          <w:p w14:paraId="28EFE9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4925822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5EB917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M11</w:t>
            </w:r>
          </w:p>
        </w:tc>
        <w:tc>
          <w:tcPr>
            <w:tcW w:w="2268" w:type="dxa"/>
            <w:tcBorders>
              <w:top w:val="single" w:sz="6" w:space="0" w:color="A6A6A6"/>
              <w:left w:val="single" w:sz="6" w:space="0" w:color="A6A6A6"/>
              <w:bottom w:val="single" w:sz="6" w:space="0" w:color="A6A6A6"/>
              <w:right w:val="single" w:sz="6" w:space="0" w:color="A6A6A6"/>
            </w:tcBorders>
            <w:vAlign w:val="center"/>
          </w:tcPr>
          <w:p w14:paraId="59397B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Dịch vụ mặt đất</w:t>
            </w:r>
          </w:p>
        </w:tc>
        <w:tc>
          <w:tcPr>
            <w:tcW w:w="3969" w:type="dxa"/>
            <w:tcBorders>
              <w:top w:val="single" w:sz="6" w:space="0" w:color="A6A6A6"/>
              <w:left w:val="single" w:sz="6" w:space="0" w:color="A6A6A6"/>
              <w:bottom w:val="single" w:sz="6" w:space="0" w:color="A6A6A6"/>
              <w:right w:val="single" w:sz="6" w:space="0" w:color="A6A6A6"/>
            </w:tcBorders>
            <w:vAlign w:val="center"/>
          </w:tcPr>
          <w:p w14:paraId="0D493FD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Nhiệm vụ, nhà cung cấp, SLA, mốc quay đầu, xác nhận</w:t>
            </w:r>
          </w:p>
        </w:tc>
        <w:tc>
          <w:tcPr>
            <w:tcW w:w="1417" w:type="dxa"/>
            <w:tcBorders>
              <w:top w:val="single" w:sz="6" w:space="0" w:color="A6A6A6"/>
              <w:left w:val="single" w:sz="6" w:space="0" w:color="A6A6A6"/>
              <w:bottom w:val="single" w:sz="6" w:space="0" w:color="A6A6A6"/>
              <w:right w:val="single" w:sz="6" w:space="0" w:color="A6A6A6"/>
            </w:tcBorders>
            <w:vAlign w:val="center"/>
          </w:tcPr>
          <w:p w14:paraId="4E23A95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Cốt lõi</w:t>
            </w:r>
          </w:p>
        </w:tc>
      </w:tr>
      <w:tr w:rsidR="001A401B" w:rsidRPr="001A401B" w14:paraId="092DE7A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EFF919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M12</w:t>
            </w:r>
          </w:p>
        </w:tc>
        <w:tc>
          <w:tcPr>
            <w:tcW w:w="2268" w:type="dxa"/>
            <w:tcBorders>
              <w:top w:val="single" w:sz="6" w:space="0" w:color="A6A6A6"/>
              <w:left w:val="single" w:sz="6" w:space="0" w:color="A6A6A6"/>
              <w:bottom w:val="single" w:sz="6" w:space="0" w:color="A6A6A6"/>
              <w:right w:val="single" w:sz="6" w:space="0" w:color="A6A6A6"/>
            </w:tcBorders>
            <w:vAlign w:val="center"/>
          </w:tcPr>
          <w:p w14:paraId="6D817C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chính nghiệp vụ</w:t>
            </w:r>
          </w:p>
        </w:tc>
        <w:tc>
          <w:tcPr>
            <w:tcW w:w="3969" w:type="dxa"/>
            <w:tcBorders>
              <w:top w:val="single" w:sz="6" w:space="0" w:color="A6A6A6"/>
              <w:left w:val="single" w:sz="6" w:space="0" w:color="A6A6A6"/>
              <w:bottom w:val="single" w:sz="6" w:space="0" w:color="A6A6A6"/>
              <w:right w:val="single" w:sz="6" w:space="0" w:color="A6A6A6"/>
            </w:tcBorders>
            <w:vAlign w:val="center"/>
          </w:tcPr>
          <w:p w14:paraId="1B9576D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Doanh thu, phí, hoàn tiền, đối soát, chứng từ</w:t>
            </w:r>
          </w:p>
        </w:tc>
        <w:tc>
          <w:tcPr>
            <w:tcW w:w="1417" w:type="dxa"/>
            <w:tcBorders>
              <w:top w:val="single" w:sz="6" w:space="0" w:color="A6A6A6"/>
              <w:left w:val="single" w:sz="6" w:space="0" w:color="A6A6A6"/>
              <w:bottom w:val="single" w:sz="6" w:space="0" w:color="A6A6A6"/>
              <w:right w:val="single" w:sz="6" w:space="0" w:color="A6A6A6"/>
            </w:tcBorders>
            <w:vAlign w:val="center"/>
          </w:tcPr>
          <w:p w14:paraId="4FFBC7D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soát cao</w:t>
            </w:r>
          </w:p>
        </w:tc>
      </w:tr>
      <w:tr w:rsidR="001A401B" w:rsidRPr="001A401B" w14:paraId="6EDEB476"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11DEB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M13</w:t>
            </w:r>
          </w:p>
        </w:tc>
        <w:tc>
          <w:tcPr>
            <w:tcW w:w="2268" w:type="dxa"/>
            <w:tcBorders>
              <w:top w:val="single" w:sz="6" w:space="0" w:color="A6A6A6"/>
              <w:left w:val="single" w:sz="6" w:space="0" w:color="A6A6A6"/>
              <w:bottom w:val="single" w:sz="6" w:space="0" w:color="A6A6A6"/>
              <w:right w:val="single" w:sz="6" w:space="0" w:color="A6A6A6"/>
            </w:tcBorders>
            <w:vAlign w:val="center"/>
          </w:tcPr>
          <w:p w14:paraId="33F2D9F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Thông báo và chăm sóc</w:t>
            </w:r>
          </w:p>
        </w:tc>
        <w:tc>
          <w:tcPr>
            <w:tcW w:w="3969" w:type="dxa"/>
            <w:tcBorders>
              <w:top w:val="single" w:sz="6" w:space="0" w:color="A6A6A6"/>
              <w:left w:val="single" w:sz="6" w:space="0" w:color="A6A6A6"/>
              <w:bottom w:val="single" w:sz="6" w:space="0" w:color="A6A6A6"/>
              <w:right w:val="single" w:sz="6" w:space="0" w:color="A6A6A6"/>
            </w:tcBorders>
            <w:vAlign w:val="center"/>
          </w:tcPr>
          <w:p w14:paraId="06A1CF0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Thông báo đa kênh, khiếu nại, bồi thường, lịch sử tương tác</w:t>
            </w:r>
          </w:p>
        </w:tc>
        <w:tc>
          <w:tcPr>
            <w:tcW w:w="1417" w:type="dxa"/>
            <w:tcBorders>
              <w:top w:val="single" w:sz="6" w:space="0" w:color="A6A6A6"/>
              <w:left w:val="single" w:sz="6" w:space="0" w:color="A6A6A6"/>
              <w:bottom w:val="single" w:sz="6" w:space="0" w:color="A6A6A6"/>
              <w:right w:val="single" w:sz="6" w:space="0" w:color="A6A6A6"/>
            </w:tcBorders>
            <w:vAlign w:val="center"/>
          </w:tcPr>
          <w:p w14:paraId="088EF1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Hỗ</w:t>
            </w:r>
            <w:r w:rsidRPr="001A401B">
              <w:rPr>
                <w:rFonts w:cs="Times New Roman"/>
                <w:color w:val="000000" w:themeColor="text1"/>
                <w:szCs w:val="26"/>
              </w:rPr>
              <w:t xml:space="preserve"> trợ</w:t>
            </w:r>
          </w:p>
        </w:tc>
      </w:tr>
      <w:tr w:rsidR="001A401B" w:rsidRPr="001A401B" w14:paraId="19F06B6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0BE0A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M14</w:t>
            </w:r>
          </w:p>
        </w:tc>
        <w:tc>
          <w:tcPr>
            <w:tcW w:w="2268" w:type="dxa"/>
            <w:tcBorders>
              <w:top w:val="single" w:sz="6" w:space="0" w:color="A6A6A6"/>
              <w:left w:val="single" w:sz="6" w:space="0" w:color="A6A6A6"/>
              <w:bottom w:val="single" w:sz="6" w:space="0" w:color="A6A6A6"/>
              <w:right w:val="single" w:sz="6" w:space="0" w:color="A6A6A6"/>
            </w:tcBorders>
            <w:vAlign w:val="center"/>
          </w:tcPr>
          <w:p w14:paraId="45985A9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và phân tích dữ liệu</w:t>
            </w:r>
          </w:p>
        </w:tc>
        <w:tc>
          <w:tcPr>
            <w:tcW w:w="3969" w:type="dxa"/>
            <w:tcBorders>
              <w:top w:val="single" w:sz="6" w:space="0" w:color="A6A6A6"/>
              <w:left w:val="single" w:sz="6" w:space="0" w:color="A6A6A6"/>
              <w:bottom w:val="single" w:sz="6" w:space="0" w:color="A6A6A6"/>
              <w:right w:val="single" w:sz="6" w:space="0" w:color="A6A6A6"/>
            </w:tcBorders>
            <w:vAlign w:val="center"/>
          </w:tcPr>
          <w:p w14:paraId="00D8971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Dự báo, cảnh báo, khuyến nghị, dashboard, mô hình dữ liệu</w:t>
            </w:r>
          </w:p>
        </w:tc>
        <w:tc>
          <w:tcPr>
            <w:tcW w:w="1417" w:type="dxa"/>
            <w:tcBorders>
              <w:top w:val="single" w:sz="6" w:space="0" w:color="A6A6A6"/>
              <w:left w:val="single" w:sz="6" w:space="0" w:color="A6A6A6"/>
              <w:bottom w:val="single" w:sz="6" w:space="0" w:color="A6A6A6"/>
              <w:right w:val="single" w:sz="6" w:space="0" w:color="A6A6A6"/>
            </w:tcBorders>
            <w:vAlign w:val="center"/>
          </w:tcPr>
          <w:p w14:paraId="102942B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Nâng cao</w:t>
            </w:r>
          </w:p>
        </w:tc>
      </w:tr>
      <w:tr w:rsidR="001A401B" w:rsidRPr="001A401B" w14:paraId="07FE4CE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754168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M15</w:t>
            </w:r>
          </w:p>
        </w:tc>
        <w:tc>
          <w:tcPr>
            <w:tcW w:w="2268" w:type="dxa"/>
            <w:tcBorders>
              <w:top w:val="single" w:sz="6" w:space="0" w:color="A6A6A6"/>
              <w:left w:val="single" w:sz="6" w:space="0" w:color="A6A6A6"/>
              <w:bottom w:val="single" w:sz="6" w:space="0" w:color="A6A6A6"/>
              <w:right w:val="single" w:sz="6" w:space="0" w:color="A6A6A6"/>
            </w:tcBorders>
            <w:vAlign w:val="center"/>
          </w:tcPr>
          <w:p w14:paraId="2FF0462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 mô phỏng</w:t>
            </w:r>
          </w:p>
        </w:tc>
        <w:tc>
          <w:tcPr>
            <w:tcW w:w="3969" w:type="dxa"/>
            <w:tcBorders>
              <w:top w:val="single" w:sz="6" w:space="0" w:color="A6A6A6"/>
              <w:left w:val="single" w:sz="6" w:space="0" w:color="A6A6A6"/>
              <w:bottom w:val="single" w:sz="6" w:space="0" w:color="A6A6A6"/>
              <w:right w:val="single" w:sz="6" w:space="0" w:color="A6A6A6"/>
            </w:tcBorders>
            <w:vAlign w:val="center"/>
          </w:tcPr>
          <w:p w14:paraId="2FBFAB3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Thiết bị, telemetry, kịch bản, sự kiện, cảnh báo</w:t>
            </w:r>
          </w:p>
        </w:tc>
        <w:tc>
          <w:tcPr>
            <w:tcW w:w="1417" w:type="dxa"/>
            <w:tcBorders>
              <w:top w:val="single" w:sz="6" w:space="0" w:color="A6A6A6"/>
              <w:left w:val="single" w:sz="6" w:space="0" w:color="A6A6A6"/>
              <w:bottom w:val="single" w:sz="6" w:space="0" w:color="A6A6A6"/>
              <w:right w:val="single" w:sz="6" w:space="0" w:color="A6A6A6"/>
            </w:tcBorders>
            <w:vAlign w:val="center"/>
          </w:tcPr>
          <w:p w14:paraId="6717680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Nâng cao</w:t>
            </w:r>
          </w:p>
        </w:tc>
      </w:tr>
      <w:tr w:rsidR="00B73C6A" w:rsidRPr="001A401B" w14:paraId="451D587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1D8FF8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M16</w:t>
            </w:r>
          </w:p>
        </w:tc>
        <w:tc>
          <w:tcPr>
            <w:tcW w:w="2268" w:type="dxa"/>
            <w:tcBorders>
              <w:top w:val="single" w:sz="6" w:space="0" w:color="A6A6A6"/>
              <w:left w:val="single" w:sz="6" w:space="0" w:color="A6A6A6"/>
              <w:bottom w:val="single" w:sz="6" w:space="0" w:color="A6A6A6"/>
              <w:right w:val="single" w:sz="6" w:space="0" w:color="A6A6A6"/>
            </w:tcBorders>
            <w:vAlign w:val="center"/>
          </w:tcPr>
          <w:p w14:paraId="3CCFAE1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trị và tích hợp</w:t>
            </w:r>
          </w:p>
        </w:tc>
        <w:tc>
          <w:tcPr>
            <w:tcW w:w="3969" w:type="dxa"/>
            <w:tcBorders>
              <w:top w:val="single" w:sz="6" w:space="0" w:color="A6A6A6"/>
              <w:left w:val="single" w:sz="6" w:space="0" w:color="A6A6A6"/>
              <w:bottom w:val="single" w:sz="6" w:space="0" w:color="A6A6A6"/>
              <w:right w:val="single" w:sz="6" w:space="0" w:color="A6A6A6"/>
            </w:tcBorders>
            <w:vAlign w:val="center"/>
          </w:tcPr>
          <w:p w14:paraId="06559B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Người dùng, quyền, cấu hình, audit, API, giám sát</w:t>
            </w:r>
          </w:p>
        </w:tc>
        <w:tc>
          <w:tcPr>
            <w:tcW w:w="1417" w:type="dxa"/>
            <w:tcBorders>
              <w:top w:val="single" w:sz="6" w:space="0" w:color="A6A6A6"/>
              <w:left w:val="single" w:sz="6" w:space="0" w:color="A6A6A6"/>
              <w:bottom w:val="single" w:sz="6" w:space="0" w:color="A6A6A6"/>
              <w:right w:val="single" w:sz="6" w:space="0" w:color="A6A6A6"/>
            </w:tcBorders>
            <w:vAlign w:val="center"/>
          </w:tcPr>
          <w:p w14:paraId="1D4397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Nền</w:t>
            </w:r>
            <w:r w:rsidRPr="001A401B">
              <w:rPr>
                <w:rFonts w:cs="Times New Roman"/>
                <w:color w:val="000000" w:themeColor="text1"/>
                <w:szCs w:val="26"/>
              </w:rPr>
              <w:t xml:space="preserve"> tảng</w:t>
            </w:r>
          </w:p>
        </w:tc>
      </w:tr>
    </w:tbl>
    <w:p w14:paraId="11D726DF" w14:textId="77777777" w:rsidR="00B73C6A" w:rsidRPr="001A401B" w:rsidRDefault="00B73C6A">
      <w:pPr>
        <w:spacing w:after="20"/>
        <w:rPr>
          <w:rFonts w:cs="Times New Roman"/>
          <w:color w:val="000000" w:themeColor="text1"/>
          <w:szCs w:val="26"/>
        </w:rPr>
      </w:pPr>
    </w:p>
    <w:p w14:paraId="05FAEC7E"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9. Các quy trình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p v</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chính</w:t>
      </w:r>
    </w:p>
    <w:p w14:paraId="064F4916"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9.1. L</w:t>
      </w:r>
      <w:r w:rsidRPr="001A401B">
        <w:rPr>
          <w:rFonts w:ascii="Times New Roman" w:hAnsi="Times New Roman" w:cs="Times New Roman"/>
          <w:color w:val="000000" w:themeColor="text1"/>
          <w:sz w:val="26"/>
        </w:rPr>
        <w:t>ậ</w:t>
      </w:r>
      <w:r w:rsidRPr="001A401B">
        <w:rPr>
          <w:rFonts w:ascii="Times New Roman" w:hAnsi="Times New Roman" w:cs="Times New Roman"/>
          <w:color w:val="000000" w:themeColor="text1"/>
          <w:sz w:val="26"/>
        </w:rPr>
        <w:t>p và công b</w:t>
      </w:r>
      <w:r w:rsidRPr="001A401B">
        <w:rPr>
          <w:rFonts w:ascii="Times New Roman" w:hAnsi="Times New Roman" w:cs="Times New Roman"/>
          <w:color w:val="000000" w:themeColor="text1"/>
          <w:sz w:val="26"/>
        </w:rPr>
        <w:t>ố</w:t>
      </w:r>
      <w:r w:rsidRPr="001A401B">
        <w:rPr>
          <w:rFonts w:ascii="Times New Roman" w:hAnsi="Times New Roman" w:cs="Times New Roman"/>
          <w:color w:val="000000" w:themeColor="text1"/>
          <w:sz w:val="26"/>
        </w:rPr>
        <w:t xml:space="preserve"> l</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ch bay</w:t>
      </w:r>
    </w:p>
    <w:p w14:paraId="2AB38405"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Tiếp nhận nhu cầu khai thác, slot, giới hạn sân bay, năng lực đội bay và nguồn lực.</w:t>
      </w:r>
    </w:p>
    <w:p w14:paraId="43DC820B"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Tạo phương án lịch bay theo mùa và lưu phiên bản khi điều chỉnh.</w:t>
      </w:r>
    </w:p>
    <w:p w14:paraId="7D75ABBF"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 xml:space="preserve">3. Kiểm tra xung đột tàu bay, </w:t>
      </w:r>
      <w:r w:rsidRPr="001A401B">
        <w:rPr>
          <w:rFonts w:cs="Times New Roman"/>
          <w:color w:val="000000" w:themeColor="text1"/>
          <w:szCs w:val="26"/>
        </w:rPr>
        <w:t>thời gian quay đầu và các ràng buộc vận hành.</w:t>
      </w:r>
    </w:p>
    <w:p w14:paraId="264AB0BB"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Trình phương án để phê duyệt và công bố sang các kênh liên quan.</w:t>
      </w:r>
    </w:p>
    <w:p w14:paraId="1A6AB09B"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lastRenderedPageBreak/>
        <w:t>5. Theo dõi các thay đổi sau công bố và đánh giá ảnh hưởng.</w:t>
      </w:r>
    </w:p>
    <w:p w14:paraId="0A05E668"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9.2. Đi</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u hành chuy</w:t>
      </w:r>
      <w:r w:rsidRPr="001A401B">
        <w:rPr>
          <w:rFonts w:ascii="Times New Roman" w:hAnsi="Times New Roman" w:cs="Times New Roman"/>
          <w:color w:val="000000" w:themeColor="text1"/>
          <w:sz w:val="26"/>
        </w:rPr>
        <w:t>ế</w:t>
      </w:r>
      <w:r w:rsidRPr="001A401B">
        <w:rPr>
          <w:rFonts w:ascii="Times New Roman" w:hAnsi="Times New Roman" w:cs="Times New Roman"/>
          <w:color w:val="000000" w:themeColor="text1"/>
          <w:sz w:val="26"/>
        </w:rPr>
        <w:t>n bay trong ngày</w:t>
      </w:r>
    </w:p>
    <w:p w14:paraId="1F64CAD2"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Khởi tạo chuyến bay từ lịch đã công bố.</w:t>
      </w:r>
    </w:p>
    <w:p w14:paraId="78C5A61D"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w:t>
      </w:r>
      <w:r w:rsidRPr="001A401B">
        <w:rPr>
          <w:rFonts w:cs="Times New Roman"/>
          <w:color w:val="000000" w:themeColor="text1"/>
          <w:szCs w:val="26"/>
        </w:rPr>
        <w:t xml:space="preserve"> Tiếp nhận sự kiện từ sân bay, nhân viên, tàu bay và các hệ thống liên quan.</w:t>
      </w:r>
    </w:p>
    <w:p w14:paraId="51829FD8"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3. So sánh thời gian kế hoạch, dự kiến và thực tế để phát hiện chậm hoặc bất thường.</w:t>
      </w:r>
    </w:p>
    <w:p w14:paraId="1B3AFE4F"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Điều phối tàu bay, tổ bay, cửa, vị trí đỗ và dịch vụ mặt đất.</w:t>
      </w:r>
    </w:p>
    <w:p w14:paraId="413AD233"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Đóng chuyến và chuyển dữ l</w:t>
      </w:r>
      <w:r w:rsidRPr="001A401B">
        <w:rPr>
          <w:rFonts w:cs="Times New Roman"/>
          <w:color w:val="000000" w:themeColor="text1"/>
          <w:szCs w:val="26"/>
        </w:rPr>
        <w:t>iệu sang báo cáo, bảo dưỡng và tài chính.</w:t>
      </w:r>
    </w:p>
    <w:p w14:paraId="089EBC88"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9.3. Đ</w:t>
      </w:r>
      <w:r w:rsidRPr="001A401B">
        <w:rPr>
          <w:rFonts w:ascii="Times New Roman" w:hAnsi="Times New Roman" w:cs="Times New Roman"/>
          <w:color w:val="000000" w:themeColor="text1"/>
          <w:sz w:val="26"/>
        </w:rPr>
        <w:t>ặ</w:t>
      </w:r>
      <w:r w:rsidRPr="001A401B">
        <w:rPr>
          <w:rFonts w:ascii="Times New Roman" w:hAnsi="Times New Roman" w:cs="Times New Roman"/>
          <w:color w:val="000000" w:themeColor="text1"/>
          <w:sz w:val="26"/>
        </w:rPr>
        <w:t>t ch</w:t>
      </w:r>
      <w:r w:rsidRPr="001A401B">
        <w:rPr>
          <w:rFonts w:ascii="Times New Roman" w:hAnsi="Times New Roman" w:cs="Times New Roman"/>
          <w:color w:val="000000" w:themeColor="text1"/>
          <w:sz w:val="26"/>
        </w:rPr>
        <w:t>ỗ</w:t>
      </w:r>
      <w:r w:rsidRPr="001A401B">
        <w:rPr>
          <w:rFonts w:ascii="Times New Roman" w:hAnsi="Times New Roman" w:cs="Times New Roman"/>
          <w:color w:val="000000" w:themeColor="text1"/>
          <w:sz w:val="26"/>
        </w:rPr>
        <w:t xml:space="preserve"> và phát hành</w:t>
      </w:r>
    </w:p>
    <w:p w14:paraId="4CB36441"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Hành khách hoặc nhân viên tìm hành trình, giá, chỗ và dịch vụ.</w:t>
      </w:r>
    </w:p>
    <w:p w14:paraId="1919E9F5"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Hệ thống giữ chỗ trong thời gian quy định và tính tổng tiền.</w:t>
      </w:r>
    </w:p>
    <w:p w14:paraId="12311567"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3. Khách xác nhận thông tin và thực hiện thanh toán.</w:t>
      </w:r>
    </w:p>
    <w:p w14:paraId="000EC925"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Kh</w:t>
      </w:r>
      <w:r w:rsidRPr="001A401B">
        <w:rPr>
          <w:rFonts w:cs="Times New Roman"/>
          <w:color w:val="000000" w:themeColor="text1"/>
          <w:szCs w:val="26"/>
        </w:rPr>
        <w:t>i thanh toán thành công, hệ thống tạo đơn hàng/quyền sử dụng dịch vụ và gửi xác nhận.</w:t>
      </w:r>
    </w:p>
    <w:p w14:paraId="524730CF"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Nếu trạng thái thanh toán chưa rõ, giao dịch chuyển sang chờ đối soát để tránh phát hành trùng.</w:t>
      </w:r>
    </w:p>
    <w:p w14:paraId="10286107"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9.4. Check in và boarding b</w:t>
      </w:r>
      <w:r w:rsidRPr="001A401B">
        <w:rPr>
          <w:rFonts w:ascii="Times New Roman" w:hAnsi="Times New Roman" w:cs="Times New Roman"/>
          <w:color w:val="000000" w:themeColor="text1"/>
          <w:sz w:val="26"/>
        </w:rPr>
        <w:t>ằ</w:t>
      </w:r>
      <w:r w:rsidRPr="001A401B">
        <w:rPr>
          <w:rFonts w:ascii="Times New Roman" w:hAnsi="Times New Roman" w:cs="Times New Roman"/>
          <w:color w:val="000000" w:themeColor="text1"/>
          <w:sz w:val="26"/>
        </w:rPr>
        <w:t>ng QR</w:t>
      </w:r>
    </w:p>
    <w:p w14:paraId="781EF2E6"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Kiểm tra điều kiện check in và thô</w:t>
      </w:r>
      <w:r w:rsidRPr="001A401B">
        <w:rPr>
          <w:rFonts w:cs="Times New Roman"/>
          <w:color w:val="000000" w:themeColor="text1"/>
          <w:szCs w:val="26"/>
        </w:rPr>
        <w:t>ng tin hành khách.</w:t>
      </w:r>
    </w:p>
    <w:p w14:paraId="56596BF2"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Xác nhận chỗ ngồi và hành lý ký gửi.</w:t>
      </w:r>
    </w:p>
    <w:p w14:paraId="3F8F0FA3"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3. Phát hành thẻ lên tàu bay có QR token.</w:t>
      </w:r>
    </w:p>
    <w:p w14:paraId="6E57A931"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Quét QR tại cửa và kiểm tra trạng thái hợp lệ theo thời gian thực.</w:t>
      </w:r>
    </w:p>
    <w:p w14:paraId="3402B9DB"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Ghi nhận boarded, offloaded hoặc no show và đồng bộ danh sách cuối.</w:t>
      </w:r>
    </w:p>
    <w:p w14:paraId="67A0E68A"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 xml:space="preserve">9.5. Theo dõi </w:t>
      </w:r>
      <w:r w:rsidRPr="001A401B">
        <w:rPr>
          <w:rFonts w:ascii="Times New Roman" w:hAnsi="Times New Roman" w:cs="Times New Roman"/>
          <w:color w:val="000000" w:themeColor="text1"/>
          <w:sz w:val="26"/>
        </w:rPr>
        <w:t>hành lý</w:t>
      </w:r>
    </w:p>
    <w:p w14:paraId="22B93020"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Tạo định danh hành lý gắn với hành khách và hành trình.</w:t>
      </w:r>
    </w:p>
    <w:p w14:paraId="3577F5FF"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Ghi nhận sự kiện tiếp nhận, phân loại, xếp tàu, chuyển tiếp và trả khách.</w:t>
      </w:r>
    </w:p>
    <w:p w14:paraId="5624FE38"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3. Đối chiếu hành lý với hành khách theo quy tắc vận hành.</w:t>
      </w:r>
    </w:p>
    <w:p w14:paraId="6439883A"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Cảnh báo khi thiếu sự kiện, sai chuyến hoặc nối ch</w:t>
      </w:r>
      <w:r w:rsidRPr="001A401B">
        <w:rPr>
          <w:rFonts w:cs="Times New Roman"/>
          <w:color w:val="000000" w:themeColor="text1"/>
          <w:szCs w:val="26"/>
        </w:rPr>
        <w:t>uyến gấp.</w:t>
      </w:r>
    </w:p>
    <w:p w14:paraId="0E2C09C4"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Hỗ trợ tra cứu và tạo hồ sơ hành lý bất thường.</w:t>
      </w:r>
    </w:p>
    <w:p w14:paraId="4A7F5EDF"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9.6. Phân công t</w:t>
      </w:r>
      <w:r w:rsidRPr="001A401B">
        <w:rPr>
          <w:rFonts w:ascii="Times New Roman" w:hAnsi="Times New Roman" w:cs="Times New Roman"/>
          <w:color w:val="000000" w:themeColor="text1"/>
          <w:sz w:val="26"/>
        </w:rPr>
        <w:t>ổ</w:t>
      </w:r>
      <w:r w:rsidRPr="001A401B">
        <w:rPr>
          <w:rFonts w:ascii="Times New Roman" w:hAnsi="Times New Roman" w:cs="Times New Roman"/>
          <w:color w:val="000000" w:themeColor="text1"/>
          <w:sz w:val="26"/>
        </w:rPr>
        <w:t xml:space="preserve"> bay</w:t>
      </w:r>
    </w:p>
    <w:p w14:paraId="13677378"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Nhận lịch bay, nhu cầu vị trí, loại tàu bay và danh sách nhân sự khả dụng.</w:t>
      </w:r>
    </w:p>
    <w:p w14:paraId="02C59000"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Kiểm tra năng định, giấy phép, đào tạo, thời gian nghỉ và xung đột.</w:t>
      </w:r>
    </w:p>
    <w:p w14:paraId="7031F576"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lastRenderedPageBreak/>
        <w:t xml:space="preserve">3. Tạo phương án phân </w:t>
      </w:r>
      <w:r w:rsidRPr="001A401B">
        <w:rPr>
          <w:rFonts w:cs="Times New Roman"/>
          <w:color w:val="000000" w:themeColor="text1"/>
          <w:szCs w:val="26"/>
        </w:rPr>
        <w:t>công và trình phê duyệt.</w:t>
      </w:r>
    </w:p>
    <w:p w14:paraId="47A2A92E"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Thông báo cho tổ bay và quản lý nhân sự dự bị.</w:t>
      </w:r>
    </w:p>
    <w:p w14:paraId="4641171D"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Khi có thay đổi, kiểm tra lại ràng buộc và lưu lịch sử.</w:t>
      </w:r>
    </w:p>
    <w:p w14:paraId="4A207F5D"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9.7. B</w:t>
      </w:r>
      <w:r w:rsidRPr="001A401B">
        <w:rPr>
          <w:rFonts w:ascii="Times New Roman" w:hAnsi="Times New Roman" w:cs="Times New Roman"/>
          <w:color w:val="000000" w:themeColor="text1"/>
          <w:sz w:val="26"/>
        </w:rPr>
        <w:t>ả</w:t>
      </w:r>
      <w:r w:rsidRPr="001A401B">
        <w:rPr>
          <w:rFonts w:ascii="Times New Roman" w:hAnsi="Times New Roman" w:cs="Times New Roman"/>
          <w:color w:val="000000" w:themeColor="text1"/>
          <w:sz w:val="26"/>
        </w:rPr>
        <w:t>o dư</w:t>
      </w:r>
      <w:r w:rsidRPr="001A401B">
        <w:rPr>
          <w:rFonts w:ascii="Times New Roman" w:hAnsi="Times New Roman" w:cs="Times New Roman"/>
          <w:color w:val="000000" w:themeColor="text1"/>
          <w:sz w:val="26"/>
        </w:rPr>
        <w:t>ỡ</w:t>
      </w:r>
      <w:r w:rsidRPr="001A401B">
        <w:rPr>
          <w:rFonts w:ascii="Times New Roman" w:hAnsi="Times New Roman" w:cs="Times New Roman"/>
          <w:color w:val="000000" w:themeColor="text1"/>
          <w:sz w:val="26"/>
        </w:rPr>
        <w:t>ng theo l</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ch</w:t>
      </w:r>
    </w:p>
    <w:p w14:paraId="5BC2E5BB"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Tổng hợp giờ bay, chu kỳ và cảnh báo kỹ thuật.</w:t>
      </w:r>
    </w:p>
    <w:p w14:paraId="5EF413B1"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Xác định hạng mục đến hạn, thời gian thực hi</w:t>
      </w:r>
      <w:r w:rsidRPr="001A401B">
        <w:rPr>
          <w:rFonts w:cs="Times New Roman"/>
          <w:color w:val="000000" w:themeColor="text1"/>
          <w:szCs w:val="26"/>
        </w:rPr>
        <w:t>ện, vật tư và nhân lực.</w:t>
      </w:r>
    </w:p>
    <w:p w14:paraId="54A4688F"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3. Tạo kế hoạch/work order và phê duyệt trước khi làm.</w:t>
      </w:r>
    </w:p>
    <w:p w14:paraId="424C0812"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Ghi nhận kết quả thực hiện, vật tư và xác nhận kỹ thuật.</w:t>
      </w:r>
    </w:p>
    <w:p w14:paraId="79DE775F"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Cập nhật trạng thái tàu bay và chỉ đưa vào khai thác khi đủ điều kiện.</w:t>
      </w:r>
    </w:p>
    <w:p w14:paraId="669679BC"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9.8. X</w:t>
      </w:r>
      <w:r w:rsidRPr="001A401B">
        <w:rPr>
          <w:rFonts w:ascii="Times New Roman" w:hAnsi="Times New Roman" w:cs="Times New Roman"/>
          <w:color w:val="000000" w:themeColor="text1"/>
          <w:sz w:val="26"/>
        </w:rPr>
        <w:t>ử</w:t>
      </w:r>
      <w:r w:rsidRPr="001A401B">
        <w:rPr>
          <w:rFonts w:ascii="Times New Roman" w:hAnsi="Times New Roman" w:cs="Times New Roman"/>
          <w:color w:val="000000" w:themeColor="text1"/>
          <w:sz w:val="26"/>
        </w:rPr>
        <w:t xml:space="preserve"> lý gián đo</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n khai thác</w:t>
      </w:r>
    </w:p>
    <w:p w14:paraId="35C915D0"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Phát hiện</w:t>
      </w:r>
      <w:r w:rsidRPr="001A401B">
        <w:rPr>
          <w:rFonts w:cs="Times New Roman"/>
          <w:color w:val="000000" w:themeColor="text1"/>
          <w:szCs w:val="26"/>
        </w:rPr>
        <w:t xml:space="preserve"> chậm, hủy, đổi tàu bay, đổi cửa hoặc thiếu nguồn lực.</w:t>
      </w:r>
    </w:p>
    <w:p w14:paraId="7E569158"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Đánh giá ảnh hưởng đến hành khách, hành lý, tổ bay, bảo dưỡng và tài chính.</w:t>
      </w:r>
    </w:p>
    <w:p w14:paraId="5A12D36E"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3. Tạo các phương án phục hồi; hệ thống có thể đưa ra gợi ý.</w:t>
      </w:r>
    </w:p>
    <w:p w14:paraId="1F46038C"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Người có thẩm quyền lựa chọn phương án và cập nhật các đối</w:t>
      </w:r>
      <w:r w:rsidRPr="001A401B">
        <w:rPr>
          <w:rFonts w:cs="Times New Roman"/>
          <w:color w:val="000000" w:themeColor="text1"/>
          <w:szCs w:val="26"/>
        </w:rPr>
        <w:t xml:space="preserve"> tượng liên quan.</w:t>
      </w:r>
    </w:p>
    <w:p w14:paraId="5C02CA81"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Gửi thông báo, theo dõi hoàn thành và ghi nhận nguyên nhân.</w:t>
      </w:r>
    </w:p>
    <w:p w14:paraId="721F9CFD"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10. Quy t</w:t>
      </w:r>
      <w:r w:rsidRPr="001A401B">
        <w:rPr>
          <w:rFonts w:ascii="Times New Roman" w:hAnsi="Times New Roman" w:cs="Times New Roman"/>
          <w:color w:val="000000" w:themeColor="text1"/>
          <w:sz w:val="26"/>
          <w:szCs w:val="26"/>
        </w:rPr>
        <w:t>ắ</w:t>
      </w:r>
      <w:r w:rsidRPr="001A401B">
        <w:rPr>
          <w:rFonts w:ascii="Times New Roman" w:hAnsi="Times New Roman" w:cs="Times New Roman"/>
          <w:color w:val="000000" w:themeColor="text1"/>
          <w:sz w:val="26"/>
          <w:szCs w:val="26"/>
        </w:rPr>
        <w:t>c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p v</w:t>
      </w:r>
      <w:r w:rsidRPr="001A401B">
        <w:rPr>
          <w:rFonts w:ascii="Times New Roman" w:hAnsi="Times New Roman" w:cs="Times New Roman"/>
          <w:color w:val="000000" w:themeColor="text1"/>
          <w:sz w:val="26"/>
          <w:szCs w:val="26"/>
        </w:rPr>
        <w:t>ụ</w:t>
      </w:r>
    </w:p>
    <w:p w14:paraId="41D685DA"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Quy tắc nghiệp vụ là các điều kiện hệ thống phải tuân theo trong quá trình xử lý. Nhóm giữ mã BR để thuận tiện truy vết sang yêu cầu chức năng và test ca</w:t>
      </w:r>
      <w:r w:rsidRPr="001A401B">
        <w:rPr>
          <w:rFonts w:cs="Times New Roman"/>
          <w:color w:val="000000" w:themeColor="text1"/>
          <w:szCs w:val="26"/>
        </w:rPr>
        <w:t>se sau này.</w:t>
      </w:r>
    </w:p>
    <w:tbl>
      <w:tblPr>
        <w:tblStyle w:val="TableGrid"/>
        <w:tblW w:w="0" w:type="auto"/>
        <w:jc w:val="center"/>
        <w:tblLook w:val="04A0" w:firstRow="1" w:lastRow="0" w:firstColumn="1" w:lastColumn="0" w:noHBand="0" w:noVBand="1"/>
      </w:tblPr>
      <w:tblGrid>
        <w:gridCol w:w="1134"/>
        <w:gridCol w:w="7937"/>
      </w:tblGrid>
      <w:tr w:rsidR="001A401B" w:rsidRPr="001A401B" w14:paraId="6B68A9F2"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DD9E46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7937" w:type="dxa"/>
            <w:tcBorders>
              <w:top w:val="single" w:sz="6" w:space="0" w:color="A6A6A6"/>
              <w:left w:val="single" w:sz="6" w:space="0" w:color="A6A6A6"/>
              <w:bottom w:val="single" w:sz="6" w:space="0" w:color="A6A6A6"/>
              <w:right w:val="single" w:sz="6" w:space="0" w:color="A6A6A6"/>
            </w:tcBorders>
            <w:vAlign w:val="center"/>
          </w:tcPr>
          <w:p w14:paraId="0B1CD01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Quy tắc</w:t>
            </w:r>
          </w:p>
        </w:tc>
      </w:tr>
      <w:tr w:rsidR="001A401B" w:rsidRPr="001A401B" w14:paraId="4905E560"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94C98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BR-001</w:t>
            </w:r>
          </w:p>
        </w:tc>
        <w:tc>
          <w:tcPr>
            <w:tcW w:w="7937" w:type="dxa"/>
            <w:tcBorders>
              <w:top w:val="single" w:sz="6" w:space="0" w:color="A6A6A6"/>
              <w:left w:val="single" w:sz="6" w:space="0" w:color="A6A6A6"/>
              <w:bottom w:val="single" w:sz="6" w:space="0" w:color="A6A6A6"/>
              <w:right w:val="single" w:sz="6" w:space="0" w:color="A6A6A6"/>
            </w:tcBorders>
            <w:vAlign w:val="center"/>
          </w:tcPr>
          <w:p w14:paraId="7A8B31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Mỗi sân bay, đường bay, chuyến bay, tàu bay, nhân sự, đơn hàng và hành lý phải có định danh duy nhất trong phạm vi hệ thống.</w:t>
            </w:r>
          </w:p>
        </w:tc>
      </w:tr>
      <w:tr w:rsidR="001A401B" w:rsidRPr="001A401B" w14:paraId="62FC250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23D5CE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BR-002</w:t>
            </w:r>
          </w:p>
        </w:tc>
        <w:tc>
          <w:tcPr>
            <w:tcW w:w="7937" w:type="dxa"/>
            <w:tcBorders>
              <w:top w:val="single" w:sz="6" w:space="0" w:color="A6A6A6"/>
              <w:left w:val="single" w:sz="6" w:space="0" w:color="A6A6A6"/>
              <w:bottom w:val="single" w:sz="6" w:space="0" w:color="A6A6A6"/>
              <w:right w:val="single" w:sz="6" w:space="0" w:color="A6A6A6"/>
            </w:tcBorders>
            <w:vAlign w:val="center"/>
          </w:tcPr>
          <w:p w14:paraId="0722F42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Mọi thời gian khai thác phải lưu múi giờ nguồn và có giá trị chuẩn để đối chiếu xuyên múi </w:t>
            </w:r>
            <w:r w:rsidRPr="001A401B">
              <w:rPr>
                <w:rFonts w:cs="Times New Roman"/>
                <w:color w:val="000000" w:themeColor="text1"/>
                <w:szCs w:val="26"/>
              </w:rPr>
              <w:t>giờ.</w:t>
            </w:r>
          </w:p>
        </w:tc>
      </w:tr>
      <w:tr w:rsidR="001A401B" w:rsidRPr="001A401B" w14:paraId="6D5B7BC6"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E2641B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BR-003</w:t>
            </w:r>
          </w:p>
        </w:tc>
        <w:tc>
          <w:tcPr>
            <w:tcW w:w="7937" w:type="dxa"/>
            <w:tcBorders>
              <w:top w:val="single" w:sz="6" w:space="0" w:color="A6A6A6"/>
              <w:left w:val="single" w:sz="6" w:space="0" w:color="A6A6A6"/>
              <w:bottom w:val="single" w:sz="6" w:space="0" w:color="A6A6A6"/>
              <w:right w:val="single" w:sz="6" w:space="0" w:color="A6A6A6"/>
            </w:tcBorders>
            <w:vAlign w:val="center"/>
          </w:tcPr>
          <w:p w14:paraId="1CB52B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Một chuyến bay không được công bố khi thiếu sân bay đi, sân bay đến, ngày khai thác, thời gian và loại tàu bay dự kiến.</w:t>
            </w:r>
          </w:p>
        </w:tc>
      </w:tr>
      <w:tr w:rsidR="001A401B" w:rsidRPr="001A401B" w14:paraId="354C9D1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9A848C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BR-004</w:t>
            </w:r>
          </w:p>
        </w:tc>
        <w:tc>
          <w:tcPr>
            <w:tcW w:w="7937" w:type="dxa"/>
            <w:tcBorders>
              <w:top w:val="single" w:sz="6" w:space="0" w:color="A6A6A6"/>
              <w:left w:val="single" w:sz="6" w:space="0" w:color="A6A6A6"/>
              <w:bottom w:val="single" w:sz="6" w:space="0" w:color="A6A6A6"/>
              <w:right w:val="single" w:sz="6" w:space="0" w:color="A6A6A6"/>
            </w:tcBorders>
            <w:vAlign w:val="center"/>
          </w:tcPr>
          <w:p w14:paraId="77FCB8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Thay đổi lịch đã công bố phải lưu phiên bản, lý do, người phê duyệt và danh sách đối tượng bị ảnh hưởng.</w:t>
            </w:r>
          </w:p>
        </w:tc>
      </w:tr>
      <w:tr w:rsidR="001A401B" w:rsidRPr="001A401B" w14:paraId="0431C5E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733A58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BR-005</w:t>
            </w:r>
          </w:p>
        </w:tc>
        <w:tc>
          <w:tcPr>
            <w:tcW w:w="7937" w:type="dxa"/>
            <w:tcBorders>
              <w:top w:val="single" w:sz="6" w:space="0" w:color="A6A6A6"/>
              <w:left w:val="single" w:sz="6" w:space="0" w:color="A6A6A6"/>
              <w:bottom w:val="single" w:sz="6" w:space="0" w:color="A6A6A6"/>
              <w:right w:val="single" w:sz="6" w:space="0" w:color="A6A6A6"/>
            </w:tcBorders>
            <w:vAlign w:val="center"/>
          </w:tcPr>
          <w:p w14:paraId="7361A63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Một tàu bay không được phân cho hai chuyến có khoảng thời gian khai thác xung đột và không đủ thời gian quay đầu.</w:t>
            </w:r>
          </w:p>
        </w:tc>
      </w:tr>
      <w:tr w:rsidR="001A401B" w:rsidRPr="001A401B" w14:paraId="7EED21E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482CF0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BR-006</w:t>
            </w:r>
          </w:p>
        </w:tc>
        <w:tc>
          <w:tcPr>
            <w:tcW w:w="7937" w:type="dxa"/>
            <w:tcBorders>
              <w:top w:val="single" w:sz="6" w:space="0" w:color="A6A6A6"/>
              <w:left w:val="single" w:sz="6" w:space="0" w:color="A6A6A6"/>
              <w:bottom w:val="single" w:sz="6" w:space="0" w:color="A6A6A6"/>
              <w:right w:val="single" w:sz="6" w:space="0" w:color="A6A6A6"/>
            </w:tcBorders>
            <w:vAlign w:val="center"/>
          </w:tcPr>
          <w:p w14:paraId="294CB5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Tàu bay ở trạng thái không khả dụng hoặc chưa được giải phóng kỹ thuật không được phân công khai thác.</w:t>
            </w:r>
          </w:p>
        </w:tc>
      </w:tr>
      <w:tr w:rsidR="001A401B" w:rsidRPr="001A401B" w14:paraId="0F05D2C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A39EF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BR-007</w:t>
            </w:r>
          </w:p>
        </w:tc>
        <w:tc>
          <w:tcPr>
            <w:tcW w:w="7937" w:type="dxa"/>
            <w:tcBorders>
              <w:top w:val="single" w:sz="6" w:space="0" w:color="A6A6A6"/>
              <w:left w:val="single" w:sz="6" w:space="0" w:color="A6A6A6"/>
              <w:bottom w:val="single" w:sz="6" w:space="0" w:color="A6A6A6"/>
              <w:right w:val="single" w:sz="6" w:space="0" w:color="A6A6A6"/>
            </w:tcBorders>
            <w:vAlign w:val="center"/>
          </w:tcPr>
          <w:p w14:paraId="4BB58D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Công việc bảo dưỡng đến</w:t>
            </w:r>
            <w:r w:rsidRPr="001A401B">
              <w:rPr>
                <w:rFonts w:cs="Times New Roman"/>
                <w:color w:val="000000" w:themeColor="text1"/>
                <w:szCs w:val="26"/>
              </w:rPr>
              <w:t xml:space="preserve"> hạn phải được cảnh báo trước ngưỡng và chặn khai thác khi vượt giới hạn được phê duyệt.</w:t>
            </w:r>
          </w:p>
        </w:tc>
      </w:tr>
      <w:tr w:rsidR="001A401B" w:rsidRPr="001A401B" w14:paraId="6218D23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D746F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BR-008</w:t>
            </w:r>
          </w:p>
        </w:tc>
        <w:tc>
          <w:tcPr>
            <w:tcW w:w="7937" w:type="dxa"/>
            <w:tcBorders>
              <w:top w:val="single" w:sz="6" w:space="0" w:color="A6A6A6"/>
              <w:left w:val="single" w:sz="6" w:space="0" w:color="A6A6A6"/>
              <w:bottom w:val="single" w:sz="6" w:space="0" w:color="A6A6A6"/>
              <w:right w:val="single" w:sz="6" w:space="0" w:color="A6A6A6"/>
            </w:tcBorders>
            <w:vAlign w:val="center"/>
          </w:tcPr>
          <w:p w14:paraId="26ECB6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Nhân sự tổ bay chỉ được phân công khi năng định, giấy phép và đào tạo còn hiệu lực cho nhiệm vụ tương ứng.</w:t>
            </w:r>
          </w:p>
        </w:tc>
      </w:tr>
      <w:tr w:rsidR="001A401B" w:rsidRPr="001A401B" w14:paraId="7F7FB4C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D45C3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BR-009</w:t>
            </w:r>
          </w:p>
        </w:tc>
        <w:tc>
          <w:tcPr>
            <w:tcW w:w="7937" w:type="dxa"/>
            <w:tcBorders>
              <w:top w:val="single" w:sz="6" w:space="0" w:color="A6A6A6"/>
              <w:left w:val="single" w:sz="6" w:space="0" w:color="A6A6A6"/>
              <w:bottom w:val="single" w:sz="6" w:space="0" w:color="A6A6A6"/>
              <w:right w:val="single" w:sz="6" w:space="0" w:color="A6A6A6"/>
            </w:tcBorders>
            <w:vAlign w:val="center"/>
          </w:tcPr>
          <w:p w14:paraId="285C7E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Việc tính thời gian làm nhiệm vụ và nghỉ </w:t>
            </w:r>
            <w:r w:rsidRPr="001A401B">
              <w:rPr>
                <w:rFonts w:cs="Times New Roman"/>
                <w:color w:val="000000" w:themeColor="text1"/>
                <w:szCs w:val="26"/>
              </w:rPr>
              <w:t>ngơi phải dùng bộ quy tắc đã phiên bản hóa và được đơn vị chuyên môn phê duyệt.</w:t>
            </w:r>
          </w:p>
        </w:tc>
      </w:tr>
      <w:tr w:rsidR="001A401B" w:rsidRPr="001A401B" w14:paraId="2B5B8C1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1480BF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BR-010</w:t>
            </w:r>
          </w:p>
        </w:tc>
        <w:tc>
          <w:tcPr>
            <w:tcW w:w="7937" w:type="dxa"/>
            <w:tcBorders>
              <w:top w:val="single" w:sz="6" w:space="0" w:color="A6A6A6"/>
              <w:left w:val="single" w:sz="6" w:space="0" w:color="A6A6A6"/>
              <w:bottom w:val="single" w:sz="6" w:space="0" w:color="A6A6A6"/>
              <w:right w:val="single" w:sz="6" w:space="0" w:color="A6A6A6"/>
            </w:tcBorders>
            <w:vAlign w:val="center"/>
          </w:tcPr>
          <w:p w14:paraId="23FFE75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Mọi ngoại lệ đối với quy tắc tổ bay hoặc bảo dưỡng phải có thẩm quyền, lý do và dấu vết kiểm toán.</w:t>
            </w:r>
          </w:p>
        </w:tc>
      </w:tr>
      <w:tr w:rsidR="001A401B" w:rsidRPr="001A401B" w14:paraId="3BAF450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21A15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BR-011</w:t>
            </w:r>
          </w:p>
        </w:tc>
        <w:tc>
          <w:tcPr>
            <w:tcW w:w="7937" w:type="dxa"/>
            <w:tcBorders>
              <w:top w:val="single" w:sz="6" w:space="0" w:color="A6A6A6"/>
              <w:left w:val="single" w:sz="6" w:space="0" w:color="A6A6A6"/>
              <w:bottom w:val="single" w:sz="6" w:space="0" w:color="A6A6A6"/>
              <w:right w:val="single" w:sz="6" w:space="0" w:color="A6A6A6"/>
            </w:tcBorders>
            <w:vAlign w:val="center"/>
          </w:tcPr>
          <w:p w14:paraId="6DC1B7A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Tồn chỗ chỉ bị trừ chính thức khi điều kiện giữ chỗ hoặc phát</w:t>
            </w:r>
            <w:r w:rsidRPr="001A401B">
              <w:rPr>
                <w:rFonts w:cs="Times New Roman"/>
                <w:color w:val="000000" w:themeColor="text1"/>
                <w:szCs w:val="26"/>
              </w:rPr>
              <w:t xml:space="preserve"> hành được đáp ứng; giao dịch hết hạn phải tự giải phóng.</w:t>
            </w:r>
          </w:p>
        </w:tc>
      </w:tr>
      <w:tr w:rsidR="001A401B" w:rsidRPr="001A401B" w14:paraId="1516023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DF802C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BR-012</w:t>
            </w:r>
          </w:p>
        </w:tc>
        <w:tc>
          <w:tcPr>
            <w:tcW w:w="7937" w:type="dxa"/>
            <w:tcBorders>
              <w:top w:val="single" w:sz="6" w:space="0" w:color="A6A6A6"/>
              <w:left w:val="single" w:sz="6" w:space="0" w:color="A6A6A6"/>
              <w:bottom w:val="single" w:sz="6" w:space="0" w:color="A6A6A6"/>
              <w:right w:val="single" w:sz="6" w:space="0" w:color="A6A6A6"/>
            </w:tcBorders>
            <w:vAlign w:val="center"/>
          </w:tcPr>
          <w:p w14:paraId="3E8F289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phát hành trùng khi kết quả thanh toán chưa xác định; hệ thống phải kiểm tra idempotency và đối soát.</w:t>
            </w:r>
          </w:p>
        </w:tc>
      </w:tr>
      <w:tr w:rsidR="001A401B" w:rsidRPr="001A401B" w14:paraId="28EBAC8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85F3F5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BR-013</w:t>
            </w:r>
          </w:p>
        </w:tc>
        <w:tc>
          <w:tcPr>
            <w:tcW w:w="7937" w:type="dxa"/>
            <w:tcBorders>
              <w:top w:val="single" w:sz="6" w:space="0" w:color="A6A6A6"/>
              <w:left w:val="single" w:sz="6" w:space="0" w:color="A6A6A6"/>
              <w:bottom w:val="single" w:sz="6" w:space="0" w:color="A6A6A6"/>
              <w:right w:val="single" w:sz="6" w:space="0" w:color="A6A6A6"/>
            </w:tcBorders>
            <w:vAlign w:val="center"/>
          </w:tcPr>
          <w:p w14:paraId="490D93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Hoàn đổi phải áp dụng điều kiện giá, thời điểm, dịch vụ đã sử dụng và </w:t>
            </w:r>
            <w:r w:rsidRPr="001A401B">
              <w:rPr>
                <w:rFonts w:cs="Times New Roman"/>
                <w:color w:val="000000" w:themeColor="text1"/>
                <w:szCs w:val="26"/>
              </w:rPr>
              <w:t>quyền phê duyệt có hiệu lực tại thời điểm xử lý.</w:t>
            </w:r>
          </w:p>
        </w:tc>
      </w:tr>
      <w:tr w:rsidR="001A401B" w:rsidRPr="001A401B" w14:paraId="05F27A5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445E8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BR-014</w:t>
            </w:r>
          </w:p>
        </w:tc>
        <w:tc>
          <w:tcPr>
            <w:tcW w:w="7937" w:type="dxa"/>
            <w:tcBorders>
              <w:top w:val="single" w:sz="6" w:space="0" w:color="A6A6A6"/>
              <w:left w:val="single" w:sz="6" w:space="0" w:color="A6A6A6"/>
              <w:bottom w:val="single" w:sz="6" w:space="0" w:color="A6A6A6"/>
              <w:right w:val="single" w:sz="6" w:space="0" w:color="A6A6A6"/>
            </w:tcBorders>
            <w:vAlign w:val="center"/>
          </w:tcPr>
          <w:p w14:paraId="38ED62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QR không được chứa dữ liệu cá nhân nhạy cảm ở dạng rõ; token phải có phạm vi, thời hạn và khả năng thu hồi.</w:t>
            </w:r>
          </w:p>
        </w:tc>
      </w:tr>
      <w:tr w:rsidR="001A401B" w:rsidRPr="001A401B" w14:paraId="5DEA02B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24BB7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BR-015</w:t>
            </w:r>
          </w:p>
        </w:tc>
        <w:tc>
          <w:tcPr>
            <w:tcW w:w="7937" w:type="dxa"/>
            <w:tcBorders>
              <w:top w:val="single" w:sz="6" w:space="0" w:color="A6A6A6"/>
              <w:left w:val="single" w:sz="6" w:space="0" w:color="A6A6A6"/>
              <w:bottom w:val="single" w:sz="6" w:space="0" w:color="A6A6A6"/>
              <w:right w:val="single" w:sz="6" w:space="0" w:color="A6A6A6"/>
            </w:tcBorders>
            <w:vAlign w:val="center"/>
          </w:tcPr>
          <w:p w14:paraId="6DD6A0F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Một lượt boarding hợp lệ chỉ được ghi nhận một lần; quét lặp phải cảnh báo và không</w:t>
            </w:r>
            <w:r w:rsidRPr="001A401B">
              <w:rPr>
                <w:rFonts w:cs="Times New Roman"/>
                <w:color w:val="000000" w:themeColor="text1"/>
                <w:szCs w:val="26"/>
              </w:rPr>
              <w:t xml:space="preserve"> thay đổi kết quả trước đó.</w:t>
            </w:r>
          </w:p>
        </w:tc>
      </w:tr>
      <w:tr w:rsidR="001A401B" w:rsidRPr="001A401B" w14:paraId="34C0DD9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577F2C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BR-016</w:t>
            </w:r>
          </w:p>
        </w:tc>
        <w:tc>
          <w:tcPr>
            <w:tcW w:w="7937" w:type="dxa"/>
            <w:tcBorders>
              <w:top w:val="single" w:sz="6" w:space="0" w:color="A6A6A6"/>
              <w:left w:val="single" w:sz="6" w:space="0" w:color="A6A6A6"/>
              <w:bottom w:val="single" w:sz="6" w:space="0" w:color="A6A6A6"/>
              <w:right w:val="single" w:sz="6" w:space="0" w:color="A6A6A6"/>
            </w:tcBorders>
            <w:vAlign w:val="center"/>
          </w:tcPr>
          <w:p w14:paraId="15A9F8F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 ký gửi phải liên kết với hành khách và hành trình; thay đổi chuyến phải tạo lịch sử chuyển giao.</w:t>
            </w:r>
          </w:p>
        </w:tc>
      </w:tr>
      <w:tr w:rsidR="001A401B" w:rsidRPr="001A401B" w14:paraId="3DBDD69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601DD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BR-017</w:t>
            </w:r>
          </w:p>
        </w:tc>
        <w:tc>
          <w:tcPr>
            <w:tcW w:w="7937" w:type="dxa"/>
            <w:tcBorders>
              <w:top w:val="single" w:sz="6" w:space="0" w:color="A6A6A6"/>
              <w:left w:val="single" w:sz="6" w:space="0" w:color="A6A6A6"/>
              <w:bottom w:val="single" w:sz="6" w:space="0" w:color="A6A6A6"/>
              <w:right w:val="single" w:sz="6" w:space="0" w:color="A6A6A6"/>
            </w:tcBorders>
            <w:vAlign w:val="center"/>
          </w:tcPr>
          <w:p w14:paraId="708BC97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hành lý phải ghi điểm quét, thời gian, nguồn thiết bị hoặc người thực hiện và trạng thái xác thực.</w:t>
            </w:r>
          </w:p>
        </w:tc>
      </w:tr>
      <w:tr w:rsidR="001A401B" w:rsidRPr="001A401B" w14:paraId="2D1B721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6DD52D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BR-018</w:t>
            </w:r>
          </w:p>
        </w:tc>
        <w:tc>
          <w:tcPr>
            <w:tcW w:w="7937" w:type="dxa"/>
            <w:tcBorders>
              <w:top w:val="single" w:sz="6" w:space="0" w:color="A6A6A6"/>
              <w:left w:val="single" w:sz="6" w:space="0" w:color="A6A6A6"/>
              <w:bottom w:val="single" w:sz="6" w:space="0" w:color="A6A6A6"/>
              <w:right w:val="single" w:sz="6" w:space="0" w:color="A6A6A6"/>
            </w:tcBorders>
            <w:vAlign w:val="center"/>
          </w:tcPr>
          <w:p w14:paraId="63BEE3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 không đồng hành hoặc hành lý có ngoại lệ an ninh phải đi theo quy trình kiểm soát được phê duyệt.</w:t>
            </w:r>
          </w:p>
        </w:tc>
      </w:tr>
      <w:tr w:rsidR="001A401B" w:rsidRPr="001A401B" w14:paraId="6C2B54D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0F438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BR-019</w:t>
            </w:r>
          </w:p>
        </w:tc>
        <w:tc>
          <w:tcPr>
            <w:tcW w:w="7937" w:type="dxa"/>
            <w:tcBorders>
              <w:top w:val="single" w:sz="6" w:space="0" w:color="A6A6A6"/>
              <w:left w:val="single" w:sz="6" w:space="0" w:color="A6A6A6"/>
              <w:bottom w:val="single" w:sz="6" w:space="0" w:color="A6A6A6"/>
              <w:right w:val="single" w:sz="6" w:space="0" w:color="A6A6A6"/>
            </w:tcBorders>
            <w:vAlign w:val="center"/>
          </w:tcPr>
          <w:p w14:paraId="043B25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Nhiệm vụ mặt đất phải có thời hạn, người hoặc đơn vị chịu trách nhiệm, trạng thái và bằng chứng hoàn thành khi cần.</w:t>
            </w:r>
          </w:p>
        </w:tc>
      </w:tr>
      <w:tr w:rsidR="001A401B" w:rsidRPr="001A401B" w14:paraId="3A35808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56257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BR-020</w:t>
            </w:r>
          </w:p>
        </w:tc>
        <w:tc>
          <w:tcPr>
            <w:tcW w:w="7937" w:type="dxa"/>
            <w:tcBorders>
              <w:top w:val="single" w:sz="6" w:space="0" w:color="A6A6A6"/>
              <w:left w:val="single" w:sz="6" w:space="0" w:color="A6A6A6"/>
              <w:bottom w:val="single" w:sz="6" w:space="0" w:color="A6A6A6"/>
              <w:right w:val="single" w:sz="6" w:space="0" w:color="A6A6A6"/>
            </w:tcBorders>
            <w:vAlign w:val="center"/>
          </w:tcPr>
          <w:p w14:paraId="38CD62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đóng</w:t>
            </w:r>
            <w:r w:rsidRPr="001A401B">
              <w:rPr>
                <w:rFonts w:cs="Times New Roman"/>
                <w:color w:val="000000" w:themeColor="text1"/>
                <w:szCs w:val="26"/>
              </w:rPr>
              <w:t xml:space="preserve"> chuyến khi còn mốc bắt buộc chưa hoàn tất, trừ khi có quyết định ghi nhận ngoại lệ.</w:t>
            </w:r>
          </w:p>
        </w:tc>
      </w:tr>
      <w:tr w:rsidR="001A401B" w:rsidRPr="001A401B" w14:paraId="774E6910"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18F9AE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BR-021</w:t>
            </w:r>
          </w:p>
        </w:tc>
        <w:tc>
          <w:tcPr>
            <w:tcW w:w="7937" w:type="dxa"/>
            <w:tcBorders>
              <w:top w:val="single" w:sz="6" w:space="0" w:color="A6A6A6"/>
              <w:left w:val="single" w:sz="6" w:space="0" w:color="A6A6A6"/>
              <w:bottom w:val="single" w:sz="6" w:space="0" w:color="A6A6A6"/>
              <w:right w:val="single" w:sz="6" w:space="0" w:color="A6A6A6"/>
            </w:tcBorders>
            <w:vAlign w:val="center"/>
          </w:tcPr>
          <w:p w14:paraId="6D3723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Doanh thu, phí, hoàn tiền và điều chỉnh phải truy vết về đơn hàng, dịch vụ, thanh toán và người phê duyệt.</w:t>
            </w:r>
          </w:p>
        </w:tc>
      </w:tr>
      <w:tr w:rsidR="001A401B" w:rsidRPr="001A401B" w14:paraId="7AD92C1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6218F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BR-022</w:t>
            </w:r>
          </w:p>
        </w:tc>
        <w:tc>
          <w:tcPr>
            <w:tcW w:w="7937" w:type="dxa"/>
            <w:tcBorders>
              <w:top w:val="single" w:sz="6" w:space="0" w:color="A6A6A6"/>
              <w:left w:val="single" w:sz="6" w:space="0" w:color="A6A6A6"/>
              <w:bottom w:val="single" w:sz="6" w:space="0" w:color="A6A6A6"/>
              <w:right w:val="single" w:sz="6" w:space="0" w:color="A6A6A6"/>
            </w:tcBorders>
            <w:vAlign w:val="center"/>
          </w:tcPr>
          <w:p w14:paraId="2091222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cá nhân chỉ được hiển thị theo nhu cầu c</w:t>
            </w:r>
            <w:r w:rsidRPr="001A401B">
              <w:rPr>
                <w:rFonts w:cs="Times New Roman"/>
                <w:color w:val="000000" w:themeColor="text1"/>
                <w:szCs w:val="26"/>
              </w:rPr>
              <w:t>ông việc; truy cập dữ liệu nhạy cảm phải được ghi log.</w:t>
            </w:r>
          </w:p>
        </w:tc>
      </w:tr>
      <w:tr w:rsidR="001A401B" w:rsidRPr="001A401B" w14:paraId="0CA0833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87DE9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BR-023</w:t>
            </w:r>
          </w:p>
        </w:tc>
        <w:tc>
          <w:tcPr>
            <w:tcW w:w="7937" w:type="dxa"/>
            <w:tcBorders>
              <w:top w:val="single" w:sz="6" w:space="0" w:color="A6A6A6"/>
              <w:left w:val="single" w:sz="6" w:space="0" w:color="A6A6A6"/>
              <w:bottom w:val="single" w:sz="6" w:space="0" w:color="A6A6A6"/>
              <w:right w:val="single" w:sz="6" w:space="0" w:color="A6A6A6"/>
            </w:tcBorders>
            <w:vAlign w:val="center"/>
          </w:tcPr>
          <w:p w14:paraId="1165E21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Xóa hoặc ẩn danh dữ liệu phải tuân theo lịch lưu giữ và nghĩa vụ pháp lý, không làm mất bằng chứng kiểm toán bắt buộc.</w:t>
            </w:r>
          </w:p>
        </w:tc>
      </w:tr>
      <w:tr w:rsidR="001A401B" w:rsidRPr="001A401B" w14:paraId="324F0DE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4D6F1E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BR-024</w:t>
            </w:r>
          </w:p>
        </w:tc>
        <w:tc>
          <w:tcPr>
            <w:tcW w:w="7937" w:type="dxa"/>
            <w:tcBorders>
              <w:top w:val="single" w:sz="6" w:space="0" w:color="A6A6A6"/>
              <w:left w:val="single" w:sz="6" w:space="0" w:color="A6A6A6"/>
              <w:bottom w:val="single" w:sz="6" w:space="0" w:color="A6A6A6"/>
              <w:right w:val="single" w:sz="6" w:space="0" w:color="A6A6A6"/>
            </w:tcBorders>
            <w:vAlign w:val="center"/>
          </w:tcPr>
          <w:p w14:paraId="450A2C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Kết quả AI không tự động ghi đè dữ liệu nguồn; người dùng phải thấ</w:t>
            </w:r>
            <w:r w:rsidRPr="001A401B">
              <w:rPr>
                <w:rFonts w:cs="Times New Roman"/>
                <w:color w:val="000000" w:themeColor="text1"/>
                <w:szCs w:val="26"/>
              </w:rPr>
              <w:t>y độ tin cậy, thời điểm và phiên bản mô hình.</w:t>
            </w:r>
          </w:p>
        </w:tc>
      </w:tr>
      <w:tr w:rsidR="00B73C6A" w:rsidRPr="001A401B" w14:paraId="42BDEEA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DD51B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BR-025</w:t>
            </w:r>
          </w:p>
        </w:tc>
        <w:tc>
          <w:tcPr>
            <w:tcW w:w="7937" w:type="dxa"/>
            <w:tcBorders>
              <w:top w:val="single" w:sz="6" w:space="0" w:color="A6A6A6"/>
              <w:left w:val="single" w:sz="6" w:space="0" w:color="A6A6A6"/>
              <w:bottom w:val="single" w:sz="6" w:space="0" w:color="A6A6A6"/>
              <w:right w:val="single" w:sz="6" w:space="0" w:color="A6A6A6"/>
            </w:tcBorders>
            <w:vAlign w:val="center"/>
          </w:tcPr>
          <w:p w14:paraId="138079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Khuyến nghị AI liên quan đến an toàn, bảo dưỡng, tổ bay, hoàn tiền hoặc gián đoạn phải được người có thẩm quyền xác nhận.</w:t>
            </w:r>
          </w:p>
        </w:tc>
      </w:tr>
    </w:tbl>
    <w:p w14:paraId="0B7A84FF" w14:textId="77777777" w:rsidR="00B73C6A" w:rsidRPr="001A401B" w:rsidRDefault="00B73C6A">
      <w:pPr>
        <w:spacing w:after="20"/>
        <w:rPr>
          <w:rFonts w:cs="Times New Roman"/>
          <w:color w:val="000000" w:themeColor="text1"/>
          <w:szCs w:val="26"/>
        </w:rPr>
      </w:pPr>
    </w:p>
    <w:p w14:paraId="764CE0CF"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11.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 ch</w:t>
      </w:r>
      <w:r w:rsidRPr="001A401B">
        <w:rPr>
          <w:rFonts w:ascii="Times New Roman" w:hAnsi="Times New Roman" w:cs="Times New Roman"/>
          <w:color w:val="000000" w:themeColor="text1"/>
          <w:sz w:val="26"/>
          <w:szCs w:val="26"/>
        </w:rPr>
        <w:t>ứ</w:t>
      </w:r>
      <w:r w:rsidRPr="001A401B">
        <w:rPr>
          <w:rFonts w:ascii="Times New Roman" w:hAnsi="Times New Roman" w:cs="Times New Roman"/>
          <w:color w:val="000000" w:themeColor="text1"/>
          <w:sz w:val="26"/>
          <w:szCs w:val="26"/>
        </w:rPr>
        <w:t>c năng</w:t>
      </w:r>
    </w:p>
    <w:p w14:paraId="7E594B8C"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Yêu cầu chức năng được chia theo nhóm nghiệp vụ. Mức ưu </w:t>
      </w:r>
      <w:r w:rsidRPr="001A401B">
        <w:rPr>
          <w:rFonts w:cs="Times New Roman"/>
          <w:color w:val="000000" w:themeColor="text1"/>
          <w:szCs w:val="26"/>
        </w:rPr>
        <w:t>tiên được ghi theo MoSCoW để hỗ trợ lập kế hoạch release. Các yêu cầu chi tiết hơn ở mức Use Case sẽ được bổ sung ở bước sau.</w:t>
      </w:r>
    </w:p>
    <w:p w14:paraId="42B43EDB"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lastRenderedPageBreak/>
        <w:t>11.1. D</w:t>
      </w:r>
      <w:r w:rsidRPr="001A401B">
        <w:rPr>
          <w:rFonts w:ascii="Times New Roman" w:hAnsi="Times New Roman" w:cs="Times New Roman"/>
          <w:color w:val="000000" w:themeColor="text1"/>
          <w:sz w:val="26"/>
        </w:rPr>
        <w:t>ữ</w:t>
      </w:r>
      <w:r w:rsidRPr="001A401B">
        <w:rPr>
          <w:rFonts w:ascii="Times New Roman" w:hAnsi="Times New Roman" w:cs="Times New Roman"/>
          <w:color w:val="000000" w:themeColor="text1"/>
          <w:sz w:val="26"/>
        </w:rPr>
        <w:t xml:space="preserve"> li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u n</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n và sân bay</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0E564DA8"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7DC414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77C14C4E"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4D9954C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7ADABFD6"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FEDE71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FR-001</w:t>
            </w:r>
          </w:p>
        </w:tc>
        <w:tc>
          <w:tcPr>
            <w:tcW w:w="6803" w:type="dxa"/>
            <w:tcBorders>
              <w:top w:val="single" w:sz="6" w:space="0" w:color="A6A6A6"/>
              <w:left w:val="single" w:sz="6" w:space="0" w:color="A6A6A6"/>
              <w:bottom w:val="single" w:sz="6" w:space="0" w:color="A6A6A6"/>
              <w:right w:val="single" w:sz="6" w:space="0" w:color="A6A6A6"/>
            </w:tcBorders>
            <w:vAlign w:val="center"/>
          </w:tcPr>
          <w:p w14:paraId="04C66A7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sân bay, mã IATA hoặc ICAO, quốc gia, thành phố, tọa độ, múi giờ v</w:t>
            </w:r>
            <w:r w:rsidRPr="001A401B">
              <w:rPr>
                <w:rFonts w:cs="Times New Roman"/>
                <w:color w:val="000000" w:themeColor="text1"/>
                <w:szCs w:val="26"/>
              </w:rPr>
              <w:t>à giờ hoạt động.</w:t>
            </w:r>
          </w:p>
        </w:tc>
        <w:tc>
          <w:tcPr>
            <w:tcW w:w="1247" w:type="dxa"/>
            <w:tcBorders>
              <w:top w:val="single" w:sz="6" w:space="0" w:color="A6A6A6"/>
              <w:left w:val="single" w:sz="6" w:space="0" w:color="A6A6A6"/>
              <w:bottom w:val="single" w:sz="6" w:space="0" w:color="A6A6A6"/>
              <w:right w:val="single" w:sz="6" w:space="0" w:color="A6A6A6"/>
            </w:tcBorders>
            <w:vAlign w:val="center"/>
          </w:tcPr>
          <w:p w14:paraId="4AF02C2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3A7662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4FE75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FR-002</w:t>
            </w:r>
          </w:p>
        </w:tc>
        <w:tc>
          <w:tcPr>
            <w:tcW w:w="6803" w:type="dxa"/>
            <w:tcBorders>
              <w:top w:val="single" w:sz="6" w:space="0" w:color="A6A6A6"/>
              <w:left w:val="single" w:sz="6" w:space="0" w:color="A6A6A6"/>
              <w:bottom w:val="single" w:sz="6" w:space="0" w:color="A6A6A6"/>
              <w:right w:val="single" w:sz="6" w:space="0" w:color="A6A6A6"/>
            </w:tcBorders>
            <w:vAlign w:val="center"/>
          </w:tcPr>
          <w:p w14:paraId="20F3186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nhà ga, cửa ra tàu bay, vị trí đỗ, băng chuyền, quầy và trạng thái khả dụng.</w:t>
            </w:r>
          </w:p>
        </w:tc>
        <w:tc>
          <w:tcPr>
            <w:tcW w:w="1247" w:type="dxa"/>
            <w:tcBorders>
              <w:top w:val="single" w:sz="6" w:space="0" w:color="A6A6A6"/>
              <w:left w:val="single" w:sz="6" w:space="0" w:color="A6A6A6"/>
              <w:bottom w:val="single" w:sz="6" w:space="0" w:color="A6A6A6"/>
              <w:right w:val="single" w:sz="6" w:space="0" w:color="A6A6A6"/>
            </w:tcBorders>
            <w:vAlign w:val="center"/>
          </w:tcPr>
          <w:p w14:paraId="28FCC1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773879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806B89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FR-003</w:t>
            </w:r>
          </w:p>
        </w:tc>
        <w:tc>
          <w:tcPr>
            <w:tcW w:w="6803" w:type="dxa"/>
            <w:tcBorders>
              <w:top w:val="single" w:sz="6" w:space="0" w:color="A6A6A6"/>
              <w:left w:val="single" w:sz="6" w:space="0" w:color="A6A6A6"/>
              <w:bottom w:val="single" w:sz="6" w:space="0" w:color="A6A6A6"/>
              <w:right w:val="single" w:sz="6" w:space="0" w:color="A6A6A6"/>
            </w:tcBorders>
            <w:vAlign w:val="center"/>
          </w:tcPr>
          <w:p w14:paraId="44E44B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đường bay, khoảng cách, thời gian chuẩn, hạn chế và mùa khai thác.</w:t>
            </w:r>
          </w:p>
        </w:tc>
        <w:tc>
          <w:tcPr>
            <w:tcW w:w="1247" w:type="dxa"/>
            <w:tcBorders>
              <w:top w:val="single" w:sz="6" w:space="0" w:color="A6A6A6"/>
              <w:left w:val="single" w:sz="6" w:space="0" w:color="A6A6A6"/>
              <w:bottom w:val="single" w:sz="6" w:space="0" w:color="A6A6A6"/>
              <w:right w:val="single" w:sz="6" w:space="0" w:color="A6A6A6"/>
            </w:tcBorders>
            <w:vAlign w:val="center"/>
          </w:tcPr>
          <w:p w14:paraId="0525D54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23AEAC2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62494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FR-004</w:t>
            </w:r>
          </w:p>
        </w:tc>
        <w:tc>
          <w:tcPr>
            <w:tcW w:w="6803" w:type="dxa"/>
            <w:tcBorders>
              <w:top w:val="single" w:sz="6" w:space="0" w:color="A6A6A6"/>
              <w:left w:val="single" w:sz="6" w:space="0" w:color="A6A6A6"/>
              <w:bottom w:val="single" w:sz="6" w:space="0" w:color="A6A6A6"/>
              <w:right w:val="single" w:sz="6" w:space="0" w:color="A6A6A6"/>
            </w:tcBorders>
            <w:vAlign w:val="center"/>
          </w:tcPr>
          <w:p w14:paraId="046D4F1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Nhập, xuất, phê duyệt và phiên bản hóa </w:t>
            </w:r>
            <w:r w:rsidRPr="001A401B">
              <w:rPr>
                <w:rFonts w:cs="Times New Roman"/>
                <w:color w:val="000000" w:themeColor="text1"/>
                <w:szCs w:val="26"/>
              </w:rPr>
              <w:t>dữ liệu chủ.</w:t>
            </w:r>
          </w:p>
        </w:tc>
        <w:tc>
          <w:tcPr>
            <w:tcW w:w="1247" w:type="dxa"/>
            <w:tcBorders>
              <w:top w:val="single" w:sz="6" w:space="0" w:color="A6A6A6"/>
              <w:left w:val="single" w:sz="6" w:space="0" w:color="A6A6A6"/>
              <w:bottom w:val="single" w:sz="6" w:space="0" w:color="A6A6A6"/>
              <w:right w:val="single" w:sz="6" w:space="0" w:color="A6A6A6"/>
            </w:tcBorders>
            <w:vAlign w:val="center"/>
          </w:tcPr>
          <w:p w14:paraId="708119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63B5B76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F1057C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FR-005</w:t>
            </w:r>
          </w:p>
        </w:tc>
        <w:tc>
          <w:tcPr>
            <w:tcW w:w="6803" w:type="dxa"/>
            <w:tcBorders>
              <w:top w:val="single" w:sz="6" w:space="0" w:color="A6A6A6"/>
              <w:left w:val="single" w:sz="6" w:space="0" w:color="A6A6A6"/>
              <w:bottom w:val="single" w:sz="6" w:space="0" w:color="A6A6A6"/>
              <w:right w:val="single" w:sz="6" w:space="0" w:color="A6A6A6"/>
            </w:tcBorders>
            <w:vAlign w:val="center"/>
          </w:tcPr>
          <w:p w14:paraId="3104127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Phát hiện mã trùng, dữ liệu thiếu và quan hệ không hợp lệ trước khi công bố.</w:t>
            </w:r>
          </w:p>
        </w:tc>
        <w:tc>
          <w:tcPr>
            <w:tcW w:w="1247" w:type="dxa"/>
            <w:tcBorders>
              <w:top w:val="single" w:sz="6" w:space="0" w:color="A6A6A6"/>
              <w:left w:val="single" w:sz="6" w:space="0" w:color="A6A6A6"/>
              <w:bottom w:val="single" w:sz="6" w:space="0" w:color="A6A6A6"/>
              <w:right w:val="single" w:sz="6" w:space="0" w:color="A6A6A6"/>
            </w:tcBorders>
            <w:vAlign w:val="center"/>
          </w:tcPr>
          <w:p w14:paraId="0444EF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bl>
    <w:p w14:paraId="4D4AF0B8" w14:textId="77777777" w:rsidR="00B73C6A" w:rsidRPr="001A401B" w:rsidRDefault="00B73C6A">
      <w:pPr>
        <w:spacing w:after="20"/>
        <w:rPr>
          <w:rFonts w:cs="Times New Roman"/>
          <w:color w:val="000000" w:themeColor="text1"/>
          <w:szCs w:val="26"/>
        </w:rPr>
      </w:pPr>
    </w:p>
    <w:p w14:paraId="4F01A30D"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11.2. L</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ch bay và đi</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u hành</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4F772502"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CD90C4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7DB7EDF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1431A44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41921AA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8D39DF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FR-006</w:t>
            </w:r>
          </w:p>
        </w:tc>
        <w:tc>
          <w:tcPr>
            <w:tcW w:w="6803" w:type="dxa"/>
            <w:tcBorders>
              <w:top w:val="single" w:sz="6" w:space="0" w:color="A6A6A6"/>
              <w:left w:val="single" w:sz="6" w:space="0" w:color="A6A6A6"/>
              <w:bottom w:val="single" w:sz="6" w:space="0" w:color="A6A6A6"/>
              <w:right w:val="single" w:sz="6" w:space="0" w:color="A6A6A6"/>
            </w:tcBorders>
            <w:vAlign w:val="center"/>
          </w:tcPr>
          <w:p w14:paraId="595EBC5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lịch bay một lần hoặc lặp theo mùa, tần suất và ngày ngoại lệ.</w:t>
            </w:r>
          </w:p>
        </w:tc>
        <w:tc>
          <w:tcPr>
            <w:tcW w:w="1247" w:type="dxa"/>
            <w:tcBorders>
              <w:top w:val="single" w:sz="6" w:space="0" w:color="A6A6A6"/>
              <w:left w:val="single" w:sz="6" w:space="0" w:color="A6A6A6"/>
              <w:bottom w:val="single" w:sz="6" w:space="0" w:color="A6A6A6"/>
              <w:right w:val="single" w:sz="6" w:space="0" w:color="A6A6A6"/>
            </w:tcBorders>
            <w:vAlign w:val="center"/>
          </w:tcPr>
          <w:p w14:paraId="226CC36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6CC5C5E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D15E5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FR-007</w:t>
            </w:r>
          </w:p>
        </w:tc>
        <w:tc>
          <w:tcPr>
            <w:tcW w:w="6803" w:type="dxa"/>
            <w:tcBorders>
              <w:top w:val="single" w:sz="6" w:space="0" w:color="A6A6A6"/>
              <w:left w:val="single" w:sz="6" w:space="0" w:color="A6A6A6"/>
              <w:bottom w:val="single" w:sz="6" w:space="0" w:color="A6A6A6"/>
              <w:right w:val="single" w:sz="6" w:space="0" w:color="A6A6A6"/>
            </w:tcBorders>
            <w:vAlign w:val="center"/>
          </w:tcPr>
          <w:p w14:paraId="6C0FF9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Quản lý </w:t>
            </w:r>
            <w:r w:rsidRPr="001A401B">
              <w:rPr>
                <w:rFonts w:cs="Times New Roman"/>
                <w:color w:val="000000" w:themeColor="text1"/>
                <w:szCs w:val="26"/>
              </w:rPr>
              <w:t>phiên bản lịch nháp, chờ duyệt, đã duyệt, đã công bố và hủy.</w:t>
            </w:r>
          </w:p>
        </w:tc>
        <w:tc>
          <w:tcPr>
            <w:tcW w:w="1247" w:type="dxa"/>
            <w:tcBorders>
              <w:top w:val="single" w:sz="6" w:space="0" w:color="A6A6A6"/>
              <w:left w:val="single" w:sz="6" w:space="0" w:color="A6A6A6"/>
              <w:bottom w:val="single" w:sz="6" w:space="0" w:color="A6A6A6"/>
              <w:right w:val="single" w:sz="6" w:space="0" w:color="A6A6A6"/>
            </w:tcBorders>
            <w:vAlign w:val="center"/>
          </w:tcPr>
          <w:p w14:paraId="3BDB728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490B10B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A467B2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FR-008</w:t>
            </w:r>
          </w:p>
        </w:tc>
        <w:tc>
          <w:tcPr>
            <w:tcW w:w="6803" w:type="dxa"/>
            <w:tcBorders>
              <w:top w:val="single" w:sz="6" w:space="0" w:color="A6A6A6"/>
              <w:left w:val="single" w:sz="6" w:space="0" w:color="A6A6A6"/>
              <w:bottom w:val="single" w:sz="6" w:space="0" w:color="A6A6A6"/>
              <w:right w:val="single" w:sz="6" w:space="0" w:color="A6A6A6"/>
            </w:tcBorders>
            <w:vAlign w:val="center"/>
          </w:tcPr>
          <w:p w14:paraId="7CF026D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tra xung đột tàu bay, sân bay, cửa và thời gian quay đầu.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240E060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7113D37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88E11B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FR-009</w:t>
            </w:r>
          </w:p>
        </w:tc>
        <w:tc>
          <w:tcPr>
            <w:tcW w:w="6803" w:type="dxa"/>
            <w:tcBorders>
              <w:top w:val="single" w:sz="6" w:space="0" w:color="A6A6A6"/>
              <w:left w:val="single" w:sz="6" w:space="0" w:color="A6A6A6"/>
              <w:bottom w:val="single" w:sz="6" w:space="0" w:color="A6A6A6"/>
              <w:right w:val="single" w:sz="6" w:space="0" w:color="A6A6A6"/>
            </w:tcBorders>
            <w:vAlign w:val="center"/>
          </w:tcPr>
          <w:p w14:paraId="0D4A07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Khởi tạo chuyến bay khai thác từ lịch công bố và quản lý trạng thái vòng đời.</w:t>
            </w:r>
          </w:p>
        </w:tc>
        <w:tc>
          <w:tcPr>
            <w:tcW w:w="1247" w:type="dxa"/>
            <w:tcBorders>
              <w:top w:val="single" w:sz="6" w:space="0" w:color="A6A6A6"/>
              <w:left w:val="single" w:sz="6" w:space="0" w:color="A6A6A6"/>
              <w:bottom w:val="single" w:sz="6" w:space="0" w:color="A6A6A6"/>
              <w:right w:val="single" w:sz="6" w:space="0" w:color="A6A6A6"/>
            </w:tcBorders>
            <w:vAlign w:val="center"/>
          </w:tcPr>
          <w:p w14:paraId="6C115C6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4A68476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0A508B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FR-010</w:t>
            </w:r>
          </w:p>
        </w:tc>
        <w:tc>
          <w:tcPr>
            <w:tcW w:w="6803" w:type="dxa"/>
            <w:tcBorders>
              <w:top w:val="single" w:sz="6" w:space="0" w:color="A6A6A6"/>
              <w:left w:val="single" w:sz="6" w:space="0" w:color="A6A6A6"/>
              <w:bottom w:val="single" w:sz="6" w:space="0" w:color="A6A6A6"/>
              <w:right w:val="single" w:sz="6" w:space="0" w:color="A6A6A6"/>
            </w:tcBorders>
            <w:vAlign w:val="center"/>
          </w:tcPr>
          <w:p w14:paraId="764B8D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Lưu thời gian </w:t>
            </w:r>
            <w:r w:rsidRPr="001A401B">
              <w:rPr>
                <w:rFonts w:cs="Times New Roman"/>
                <w:color w:val="000000" w:themeColor="text1"/>
                <w:szCs w:val="26"/>
              </w:rPr>
              <w:t>kế hoạch, dự kiến và thực tế cho các mốc khai thác.</w:t>
            </w:r>
          </w:p>
        </w:tc>
        <w:tc>
          <w:tcPr>
            <w:tcW w:w="1247" w:type="dxa"/>
            <w:tcBorders>
              <w:top w:val="single" w:sz="6" w:space="0" w:color="A6A6A6"/>
              <w:left w:val="single" w:sz="6" w:space="0" w:color="A6A6A6"/>
              <w:bottom w:val="single" w:sz="6" w:space="0" w:color="A6A6A6"/>
              <w:right w:val="single" w:sz="6" w:space="0" w:color="A6A6A6"/>
            </w:tcBorders>
            <w:vAlign w:val="center"/>
          </w:tcPr>
          <w:p w14:paraId="4B9266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334B927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D87810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FR-011</w:t>
            </w:r>
          </w:p>
        </w:tc>
        <w:tc>
          <w:tcPr>
            <w:tcW w:w="6803" w:type="dxa"/>
            <w:tcBorders>
              <w:top w:val="single" w:sz="6" w:space="0" w:color="A6A6A6"/>
              <w:left w:val="single" w:sz="6" w:space="0" w:color="A6A6A6"/>
              <w:bottom w:val="single" w:sz="6" w:space="0" w:color="A6A6A6"/>
              <w:right w:val="single" w:sz="6" w:space="0" w:color="A6A6A6"/>
            </w:tcBorders>
            <w:vAlign w:val="center"/>
          </w:tcPr>
          <w:p w14:paraId="726D97C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Cho phép cập nhật hàng loạt với quyền phù hợp và xem trước tác động.</w:t>
            </w:r>
          </w:p>
        </w:tc>
        <w:tc>
          <w:tcPr>
            <w:tcW w:w="1247" w:type="dxa"/>
            <w:tcBorders>
              <w:top w:val="single" w:sz="6" w:space="0" w:color="A6A6A6"/>
              <w:left w:val="single" w:sz="6" w:space="0" w:color="A6A6A6"/>
              <w:bottom w:val="single" w:sz="6" w:space="0" w:color="A6A6A6"/>
              <w:right w:val="single" w:sz="6" w:space="0" w:color="A6A6A6"/>
            </w:tcBorders>
            <w:vAlign w:val="center"/>
          </w:tcPr>
          <w:p w14:paraId="716463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1A401B" w:rsidRPr="001A401B" w14:paraId="5359F2F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53E46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FR-012</w:t>
            </w:r>
          </w:p>
        </w:tc>
        <w:tc>
          <w:tcPr>
            <w:tcW w:w="6803" w:type="dxa"/>
            <w:tcBorders>
              <w:top w:val="single" w:sz="6" w:space="0" w:color="A6A6A6"/>
              <w:left w:val="single" w:sz="6" w:space="0" w:color="A6A6A6"/>
              <w:bottom w:val="single" w:sz="6" w:space="0" w:color="A6A6A6"/>
              <w:right w:val="single" w:sz="6" w:space="0" w:color="A6A6A6"/>
            </w:tcBorders>
            <w:vAlign w:val="center"/>
          </w:tcPr>
          <w:p w14:paraId="71267ED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cảnh báo chậm, hủy, đổi tàu, đổi cửa và thiếu nguồn lực.</w:t>
            </w:r>
          </w:p>
        </w:tc>
        <w:tc>
          <w:tcPr>
            <w:tcW w:w="1247" w:type="dxa"/>
            <w:tcBorders>
              <w:top w:val="single" w:sz="6" w:space="0" w:color="A6A6A6"/>
              <w:left w:val="single" w:sz="6" w:space="0" w:color="A6A6A6"/>
              <w:bottom w:val="single" w:sz="6" w:space="0" w:color="A6A6A6"/>
              <w:right w:val="single" w:sz="6" w:space="0" w:color="A6A6A6"/>
            </w:tcBorders>
            <w:vAlign w:val="center"/>
          </w:tcPr>
          <w:p w14:paraId="6CDC1D3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535B74C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CC9DC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FR-013</w:t>
            </w:r>
          </w:p>
        </w:tc>
        <w:tc>
          <w:tcPr>
            <w:tcW w:w="6803" w:type="dxa"/>
            <w:tcBorders>
              <w:top w:val="single" w:sz="6" w:space="0" w:color="A6A6A6"/>
              <w:left w:val="single" w:sz="6" w:space="0" w:color="A6A6A6"/>
              <w:bottom w:val="single" w:sz="6" w:space="0" w:color="A6A6A6"/>
              <w:right w:val="single" w:sz="6" w:space="0" w:color="A6A6A6"/>
            </w:tcBorders>
            <w:vAlign w:val="center"/>
          </w:tcPr>
          <w:p w14:paraId="271513C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phương án phục hồi và ghi</w:t>
            </w:r>
            <w:r w:rsidRPr="001A401B">
              <w:rPr>
                <w:rFonts w:cs="Times New Roman"/>
                <w:color w:val="000000" w:themeColor="text1"/>
                <w:szCs w:val="26"/>
              </w:rPr>
              <w:t xml:space="preserve"> lại lý do quyết định.</w:t>
            </w:r>
          </w:p>
        </w:tc>
        <w:tc>
          <w:tcPr>
            <w:tcW w:w="1247" w:type="dxa"/>
            <w:tcBorders>
              <w:top w:val="single" w:sz="6" w:space="0" w:color="A6A6A6"/>
              <w:left w:val="single" w:sz="6" w:space="0" w:color="A6A6A6"/>
              <w:bottom w:val="single" w:sz="6" w:space="0" w:color="A6A6A6"/>
              <w:right w:val="single" w:sz="6" w:space="0" w:color="A6A6A6"/>
            </w:tcBorders>
            <w:vAlign w:val="center"/>
          </w:tcPr>
          <w:p w14:paraId="6EA537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bl>
    <w:p w14:paraId="769B583E" w14:textId="77777777" w:rsidR="00B73C6A" w:rsidRPr="001A401B" w:rsidRDefault="00B73C6A">
      <w:pPr>
        <w:spacing w:after="20"/>
        <w:rPr>
          <w:rFonts w:cs="Times New Roman"/>
          <w:color w:val="000000" w:themeColor="text1"/>
          <w:szCs w:val="26"/>
        </w:rPr>
      </w:pPr>
    </w:p>
    <w:p w14:paraId="409548F2"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11.3. Đ</w:t>
      </w:r>
      <w:r w:rsidRPr="001A401B">
        <w:rPr>
          <w:rFonts w:ascii="Times New Roman" w:hAnsi="Times New Roman" w:cs="Times New Roman"/>
          <w:color w:val="000000" w:themeColor="text1"/>
          <w:sz w:val="26"/>
        </w:rPr>
        <w:t>ộ</w:t>
      </w:r>
      <w:r w:rsidRPr="001A401B">
        <w:rPr>
          <w:rFonts w:ascii="Times New Roman" w:hAnsi="Times New Roman" w:cs="Times New Roman"/>
          <w:color w:val="000000" w:themeColor="text1"/>
          <w:sz w:val="26"/>
        </w:rPr>
        <w:t>i tàu bay và b</w:t>
      </w:r>
      <w:r w:rsidRPr="001A401B">
        <w:rPr>
          <w:rFonts w:ascii="Times New Roman" w:hAnsi="Times New Roman" w:cs="Times New Roman"/>
          <w:color w:val="000000" w:themeColor="text1"/>
          <w:sz w:val="26"/>
        </w:rPr>
        <w:t>ả</w:t>
      </w:r>
      <w:r w:rsidRPr="001A401B">
        <w:rPr>
          <w:rFonts w:ascii="Times New Roman" w:hAnsi="Times New Roman" w:cs="Times New Roman"/>
          <w:color w:val="000000" w:themeColor="text1"/>
          <w:sz w:val="26"/>
        </w:rPr>
        <w:t>o dư</w:t>
      </w:r>
      <w:r w:rsidRPr="001A401B">
        <w:rPr>
          <w:rFonts w:ascii="Times New Roman" w:hAnsi="Times New Roman" w:cs="Times New Roman"/>
          <w:color w:val="000000" w:themeColor="text1"/>
          <w:sz w:val="26"/>
        </w:rPr>
        <w:t>ỡ</w:t>
      </w:r>
      <w:r w:rsidRPr="001A401B">
        <w:rPr>
          <w:rFonts w:ascii="Times New Roman" w:hAnsi="Times New Roman" w:cs="Times New Roman"/>
          <w:color w:val="000000" w:themeColor="text1"/>
          <w:sz w:val="26"/>
        </w:rPr>
        <w:t>ng</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39071295"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A1C40A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68E95794"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5AD1ADD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311E867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F60B32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FR-014</w:t>
            </w:r>
          </w:p>
        </w:tc>
        <w:tc>
          <w:tcPr>
            <w:tcW w:w="6803" w:type="dxa"/>
            <w:tcBorders>
              <w:top w:val="single" w:sz="6" w:space="0" w:color="A6A6A6"/>
              <w:left w:val="single" w:sz="6" w:space="0" w:color="A6A6A6"/>
              <w:bottom w:val="single" w:sz="6" w:space="0" w:color="A6A6A6"/>
              <w:right w:val="single" w:sz="6" w:space="0" w:color="A6A6A6"/>
            </w:tcBorders>
            <w:vAlign w:val="center"/>
          </w:tcPr>
          <w:p w14:paraId="1BC67F0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tàu bay, số đăng ký, loại, cấu hình ghế và trạng thái khai thác.</w:t>
            </w:r>
          </w:p>
        </w:tc>
        <w:tc>
          <w:tcPr>
            <w:tcW w:w="1247" w:type="dxa"/>
            <w:tcBorders>
              <w:top w:val="single" w:sz="6" w:space="0" w:color="A6A6A6"/>
              <w:left w:val="single" w:sz="6" w:space="0" w:color="A6A6A6"/>
              <w:bottom w:val="single" w:sz="6" w:space="0" w:color="A6A6A6"/>
              <w:right w:val="single" w:sz="6" w:space="0" w:color="A6A6A6"/>
            </w:tcBorders>
            <w:vAlign w:val="center"/>
          </w:tcPr>
          <w:p w14:paraId="29049D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75BF516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B1970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FR-015</w:t>
            </w:r>
          </w:p>
        </w:tc>
        <w:tc>
          <w:tcPr>
            <w:tcW w:w="6803" w:type="dxa"/>
            <w:tcBorders>
              <w:top w:val="single" w:sz="6" w:space="0" w:color="A6A6A6"/>
              <w:left w:val="single" w:sz="6" w:space="0" w:color="A6A6A6"/>
              <w:bottom w:val="single" w:sz="6" w:space="0" w:color="A6A6A6"/>
              <w:right w:val="single" w:sz="6" w:space="0" w:color="A6A6A6"/>
            </w:tcBorders>
            <w:vAlign w:val="center"/>
          </w:tcPr>
          <w:p w14:paraId="19FFAB9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Ghi nhận giờ bay, chu kỳ và các chỉ số sử dụng từ chuyến bay.</w:t>
            </w:r>
          </w:p>
        </w:tc>
        <w:tc>
          <w:tcPr>
            <w:tcW w:w="1247" w:type="dxa"/>
            <w:tcBorders>
              <w:top w:val="single" w:sz="6" w:space="0" w:color="A6A6A6"/>
              <w:left w:val="single" w:sz="6" w:space="0" w:color="A6A6A6"/>
              <w:bottom w:val="single" w:sz="6" w:space="0" w:color="A6A6A6"/>
              <w:right w:val="single" w:sz="6" w:space="0" w:color="A6A6A6"/>
            </w:tcBorders>
            <w:vAlign w:val="center"/>
          </w:tcPr>
          <w:p w14:paraId="006675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218B589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7A318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FR-016</w:t>
            </w:r>
          </w:p>
        </w:tc>
        <w:tc>
          <w:tcPr>
            <w:tcW w:w="6803" w:type="dxa"/>
            <w:tcBorders>
              <w:top w:val="single" w:sz="6" w:space="0" w:color="A6A6A6"/>
              <w:left w:val="single" w:sz="6" w:space="0" w:color="A6A6A6"/>
              <w:bottom w:val="single" w:sz="6" w:space="0" w:color="A6A6A6"/>
              <w:right w:val="single" w:sz="6" w:space="0" w:color="A6A6A6"/>
            </w:tcBorders>
            <w:vAlign w:val="center"/>
          </w:tcPr>
          <w:p w14:paraId="56E0F93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Quản </w:t>
            </w:r>
            <w:r w:rsidRPr="001A401B">
              <w:rPr>
                <w:rFonts w:cs="Times New Roman"/>
                <w:color w:val="000000" w:themeColor="text1"/>
                <w:szCs w:val="26"/>
              </w:rPr>
              <w:t>lý lịch bảo dưỡng theo ngày, giờ bay, chu kỳ hoặc điều kiện.</w:t>
            </w:r>
          </w:p>
        </w:tc>
        <w:tc>
          <w:tcPr>
            <w:tcW w:w="1247" w:type="dxa"/>
            <w:tcBorders>
              <w:top w:val="single" w:sz="6" w:space="0" w:color="A6A6A6"/>
              <w:left w:val="single" w:sz="6" w:space="0" w:color="A6A6A6"/>
              <w:bottom w:val="single" w:sz="6" w:space="0" w:color="A6A6A6"/>
              <w:right w:val="single" w:sz="6" w:space="0" w:color="A6A6A6"/>
            </w:tcBorders>
            <w:vAlign w:val="center"/>
          </w:tcPr>
          <w:p w14:paraId="0FC55C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C276A1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9D2D7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FR-017</w:t>
            </w:r>
          </w:p>
        </w:tc>
        <w:tc>
          <w:tcPr>
            <w:tcW w:w="6803" w:type="dxa"/>
            <w:tcBorders>
              <w:top w:val="single" w:sz="6" w:space="0" w:color="A6A6A6"/>
              <w:left w:val="single" w:sz="6" w:space="0" w:color="A6A6A6"/>
              <w:bottom w:val="single" w:sz="6" w:space="0" w:color="A6A6A6"/>
              <w:right w:val="single" w:sz="6" w:space="0" w:color="A6A6A6"/>
            </w:tcBorders>
            <w:vAlign w:val="center"/>
          </w:tcPr>
          <w:p w14:paraId="28A6DA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kế hoạch và work order, phân công nhân lực, vật tư và vị trí.</w:t>
            </w:r>
          </w:p>
        </w:tc>
        <w:tc>
          <w:tcPr>
            <w:tcW w:w="1247" w:type="dxa"/>
            <w:tcBorders>
              <w:top w:val="single" w:sz="6" w:space="0" w:color="A6A6A6"/>
              <w:left w:val="single" w:sz="6" w:space="0" w:color="A6A6A6"/>
              <w:bottom w:val="single" w:sz="6" w:space="0" w:color="A6A6A6"/>
              <w:right w:val="single" w:sz="6" w:space="0" w:color="A6A6A6"/>
            </w:tcBorders>
            <w:vAlign w:val="center"/>
          </w:tcPr>
          <w:p w14:paraId="240B2F6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607F661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F1D2F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FR-018</w:t>
            </w:r>
          </w:p>
        </w:tc>
        <w:tc>
          <w:tcPr>
            <w:tcW w:w="6803" w:type="dxa"/>
            <w:tcBorders>
              <w:top w:val="single" w:sz="6" w:space="0" w:color="A6A6A6"/>
              <w:left w:val="single" w:sz="6" w:space="0" w:color="A6A6A6"/>
              <w:bottom w:val="single" w:sz="6" w:space="0" w:color="A6A6A6"/>
              <w:right w:val="single" w:sz="6" w:space="0" w:color="A6A6A6"/>
            </w:tcBorders>
            <w:vAlign w:val="center"/>
          </w:tcPr>
          <w:p w14:paraId="4DC536F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Cảnh báo đến hạn, quá hạn, thiếu vật tư và xung đột với lịch khai thác.</w:t>
            </w:r>
          </w:p>
        </w:tc>
        <w:tc>
          <w:tcPr>
            <w:tcW w:w="1247" w:type="dxa"/>
            <w:tcBorders>
              <w:top w:val="single" w:sz="6" w:space="0" w:color="A6A6A6"/>
              <w:left w:val="single" w:sz="6" w:space="0" w:color="A6A6A6"/>
              <w:bottom w:val="single" w:sz="6" w:space="0" w:color="A6A6A6"/>
              <w:right w:val="single" w:sz="6" w:space="0" w:color="A6A6A6"/>
            </w:tcBorders>
            <w:vAlign w:val="center"/>
          </w:tcPr>
          <w:p w14:paraId="21DAC3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47D6DB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27BCB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FR-019</w:t>
            </w:r>
          </w:p>
        </w:tc>
        <w:tc>
          <w:tcPr>
            <w:tcW w:w="6803" w:type="dxa"/>
            <w:tcBorders>
              <w:top w:val="single" w:sz="6" w:space="0" w:color="A6A6A6"/>
              <w:left w:val="single" w:sz="6" w:space="0" w:color="A6A6A6"/>
              <w:bottom w:val="single" w:sz="6" w:space="0" w:color="A6A6A6"/>
              <w:right w:val="single" w:sz="6" w:space="0" w:color="A6A6A6"/>
            </w:tcBorders>
            <w:vAlign w:val="center"/>
          </w:tcPr>
          <w:p w14:paraId="324D37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Ghi nhận kết quả, </w:t>
            </w:r>
            <w:r w:rsidRPr="001A401B">
              <w:rPr>
                <w:rFonts w:cs="Times New Roman"/>
                <w:color w:val="000000" w:themeColor="text1"/>
                <w:szCs w:val="26"/>
              </w:rPr>
              <w:t>chữ ký hoặc phê duyệt và tài liệu đính kèm.</w:t>
            </w:r>
          </w:p>
        </w:tc>
        <w:tc>
          <w:tcPr>
            <w:tcW w:w="1247" w:type="dxa"/>
            <w:tcBorders>
              <w:top w:val="single" w:sz="6" w:space="0" w:color="A6A6A6"/>
              <w:left w:val="single" w:sz="6" w:space="0" w:color="A6A6A6"/>
              <w:bottom w:val="single" w:sz="6" w:space="0" w:color="A6A6A6"/>
              <w:right w:val="single" w:sz="6" w:space="0" w:color="A6A6A6"/>
            </w:tcBorders>
            <w:vAlign w:val="center"/>
          </w:tcPr>
          <w:p w14:paraId="574F33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6C0F17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AE74D2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FR-020</w:t>
            </w:r>
          </w:p>
        </w:tc>
        <w:tc>
          <w:tcPr>
            <w:tcW w:w="6803" w:type="dxa"/>
            <w:tcBorders>
              <w:top w:val="single" w:sz="6" w:space="0" w:color="A6A6A6"/>
              <w:left w:val="single" w:sz="6" w:space="0" w:color="A6A6A6"/>
              <w:bottom w:val="single" w:sz="6" w:space="0" w:color="A6A6A6"/>
              <w:right w:val="single" w:sz="6" w:space="0" w:color="A6A6A6"/>
            </w:tcBorders>
            <w:vAlign w:val="center"/>
          </w:tcPr>
          <w:p w14:paraId="068820D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quyết định đưa tàu bay về trạng thái khả dụng hoặc không khả dụng.</w:t>
            </w:r>
          </w:p>
        </w:tc>
        <w:tc>
          <w:tcPr>
            <w:tcW w:w="1247" w:type="dxa"/>
            <w:tcBorders>
              <w:top w:val="single" w:sz="6" w:space="0" w:color="A6A6A6"/>
              <w:left w:val="single" w:sz="6" w:space="0" w:color="A6A6A6"/>
              <w:bottom w:val="single" w:sz="6" w:space="0" w:color="A6A6A6"/>
              <w:right w:val="single" w:sz="6" w:space="0" w:color="A6A6A6"/>
            </w:tcBorders>
            <w:vAlign w:val="center"/>
          </w:tcPr>
          <w:p w14:paraId="2F61D1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408F0E6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2FBF19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FR-021</w:t>
            </w:r>
          </w:p>
        </w:tc>
        <w:tc>
          <w:tcPr>
            <w:tcW w:w="6803" w:type="dxa"/>
            <w:tcBorders>
              <w:top w:val="single" w:sz="6" w:space="0" w:color="A6A6A6"/>
              <w:left w:val="single" w:sz="6" w:space="0" w:color="A6A6A6"/>
              <w:bottom w:val="single" w:sz="6" w:space="0" w:color="A6A6A6"/>
              <w:right w:val="single" w:sz="6" w:space="0" w:color="A6A6A6"/>
            </w:tcBorders>
            <w:vAlign w:val="center"/>
          </w:tcPr>
          <w:p w14:paraId="567010C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tích xu hướng lỗi và đề xuất bảo dưỡng dự báo ở giai đoạn nâng cao.</w:t>
            </w:r>
          </w:p>
        </w:tc>
        <w:tc>
          <w:tcPr>
            <w:tcW w:w="1247" w:type="dxa"/>
            <w:tcBorders>
              <w:top w:val="single" w:sz="6" w:space="0" w:color="A6A6A6"/>
              <w:left w:val="single" w:sz="6" w:space="0" w:color="A6A6A6"/>
              <w:bottom w:val="single" w:sz="6" w:space="0" w:color="A6A6A6"/>
              <w:right w:val="single" w:sz="6" w:space="0" w:color="A6A6A6"/>
            </w:tcBorders>
            <w:vAlign w:val="center"/>
          </w:tcPr>
          <w:p w14:paraId="243FD9B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Could</w:t>
            </w:r>
          </w:p>
        </w:tc>
      </w:tr>
    </w:tbl>
    <w:p w14:paraId="4B285A9C" w14:textId="77777777" w:rsidR="00B73C6A" w:rsidRPr="001A401B" w:rsidRDefault="00B73C6A">
      <w:pPr>
        <w:spacing w:after="20"/>
        <w:rPr>
          <w:rFonts w:cs="Times New Roman"/>
          <w:color w:val="000000" w:themeColor="text1"/>
          <w:szCs w:val="26"/>
        </w:rPr>
      </w:pPr>
    </w:p>
    <w:p w14:paraId="662900AA"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11.4. T</w:t>
      </w:r>
      <w:r w:rsidRPr="001A401B">
        <w:rPr>
          <w:rFonts w:ascii="Times New Roman" w:hAnsi="Times New Roman" w:cs="Times New Roman"/>
          <w:color w:val="000000" w:themeColor="text1"/>
          <w:sz w:val="26"/>
        </w:rPr>
        <w:t>ổ</w:t>
      </w:r>
      <w:r w:rsidRPr="001A401B">
        <w:rPr>
          <w:rFonts w:ascii="Times New Roman" w:hAnsi="Times New Roman" w:cs="Times New Roman"/>
          <w:color w:val="000000" w:themeColor="text1"/>
          <w:sz w:val="26"/>
        </w:rPr>
        <w:t xml:space="preserve"> bay</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0FC868E9"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E0B6C7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274D3B5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58E978B4"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 xml:space="preserve">Ưu </w:t>
            </w:r>
            <w:r w:rsidRPr="001A401B">
              <w:rPr>
                <w:rFonts w:cs="Times New Roman"/>
                <w:color w:val="000000" w:themeColor="text1"/>
                <w:szCs w:val="26"/>
              </w:rPr>
              <w:t>tiên</w:t>
            </w:r>
          </w:p>
        </w:tc>
      </w:tr>
      <w:tr w:rsidR="001A401B" w:rsidRPr="001A401B" w14:paraId="657E8280"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66D6C1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FR-022</w:t>
            </w:r>
          </w:p>
        </w:tc>
        <w:tc>
          <w:tcPr>
            <w:tcW w:w="6803" w:type="dxa"/>
            <w:tcBorders>
              <w:top w:val="single" w:sz="6" w:space="0" w:color="A6A6A6"/>
              <w:left w:val="single" w:sz="6" w:space="0" w:color="A6A6A6"/>
              <w:bottom w:val="single" w:sz="6" w:space="0" w:color="A6A6A6"/>
              <w:right w:val="single" w:sz="6" w:space="0" w:color="A6A6A6"/>
            </w:tcBorders>
            <w:vAlign w:val="center"/>
          </w:tcPr>
          <w:p w14:paraId="7ED97A9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hồ sơ nhân sự, vị trí, cơ sở, năng định, giấy phép và đào tạo.</w:t>
            </w:r>
          </w:p>
        </w:tc>
        <w:tc>
          <w:tcPr>
            <w:tcW w:w="1247" w:type="dxa"/>
            <w:tcBorders>
              <w:top w:val="single" w:sz="6" w:space="0" w:color="A6A6A6"/>
              <w:left w:val="single" w:sz="6" w:space="0" w:color="A6A6A6"/>
              <w:bottom w:val="single" w:sz="6" w:space="0" w:color="A6A6A6"/>
              <w:right w:val="single" w:sz="6" w:space="0" w:color="A6A6A6"/>
            </w:tcBorders>
            <w:vAlign w:val="center"/>
          </w:tcPr>
          <w:p w14:paraId="7840B57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78C0505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161547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FR-023</w:t>
            </w:r>
          </w:p>
        </w:tc>
        <w:tc>
          <w:tcPr>
            <w:tcW w:w="6803" w:type="dxa"/>
            <w:tcBorders>
              <w:top w:val="single" w:sz="6" w:space="0" w:color="A6A6A6"/>
              <w:left w:val="single" w:sz="6" w:space="0" w:color="A6A6A6"/>
              <w:bottom w:val="single" w:sz="6" w:space="0" w:color="A6A6A6"/>
              <w:right w:val="single" w:sz="6" w:space="0" w:color="A6A6A6"/>
            </w:tcBorders>
            <w:vAlign w:val="center"/>
          </w:tcPr>
          <w:p w14:paraId="4DF275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lịch khả dụng, nghỉ phép, dự bị và hạn chế phân công.</w:t>
            </w:r>
          </w:p>
        </w:tc>
        <w:tc>
          <w:tcPr>
            <w:tcW w:w="1247" w:type="dxa"/>
            <w:tcBorders>
              <w:top w:val="single" w:sz="6" w:space="0" w:color="A6A6A6"/>
              <w:left w:val="single" w:sz="6" w:space="0" w:color="A6A6A6"/>
              <w:bottom w:val="single" w:sz="6" w:space="0" w:color="A6A6A6"/>
              <w:right w:val="single" w:sz="6" w:space="0" w:color="A6A6A6"/>
            </w:tcBorders>
            <w:vAlign w:val="center"/>
          </w:tcPr>
          <w:p w14:paraId="69A4F7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37FB58D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4D810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FR-024</w:t>
            </w:r>
          </w:p>
        </w:tc>
        <w:tc>
          <w:tcPr>
            <w:tcW w:w="6803" w:type="dxa"/>
            <w:tcBorders>
              <w:top w:val="single" w:sz="6" w:space="0" w:color="A6A6A6"/>
              <w:left w:val="single" w:sz="6" w:space="0" w:color="A6A6A6"/>
              <w:bottom w:val="single" w:sz="6" w:space="0" w:color="A6A6A6"/>
              <w:right w:val="single" w:sz="6" w:space="0" w:color="A6A6A6"/>
            </w:tcBorders>
            <w:vAlign w:val="center"/>
          </w:tcPr>
          <w:p w14:paraId="6FEB82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nhu cầu tổ bay theo chuyến và loại tàu bay.</w:t>
            </w:r>
          </w:p>
        </w:tc>
        <w:tc>
          <w:tcPr>
            <w:tcW w:w="1247" w:type="dxa"/>
            <w:tcBorders>
              <w:top w:val="single" w:sz="6" w:space="0" w:color="A6A6A6"/>
              <w:left w:val="single" w:sz="6" w:space="0" w:color="A6A6A6"/>
              <w:bottom w:val="single" w:sz="6" w:space="0" w:color="A6A6A6"/>
              <w:right w:val="single" w:sz="6" w:space="0" w:color="A6A6A6"/>
            </w:tcBorders>
            <w:vAlign w:val="center"/>
          </w:tcPr>
          <w:p w14:paraId="390CB7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25568DD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08B706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FR-025</w:t>
            </w:r>
          </w:p>
        </w:tc>
        <w:tc>
          <w:tcPr>
            <w:tcW w:w="6803" w:type="dxa"/>
            <w:tcBorders>
              <w:top w:val="single" w:sz="6" w:space="0" w:color="A6A6A6"/>
              <w:left w:val="single" w:sz="6" w:space="0" w:color="A6A6A6"/>
              <w:bottom w:val="single" w:sz="6" w:space="0" w:color="A6A6A6"/>
              <w:right w:val="single" w:sz="6" w:space="0" w:color="A6A6A6"/>
            </w:tcBorders>
            <w:vAlign w:val="center"/>
          </w:tcPr>
          <w:p w14:paraId="406483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Kiểm tra tự động xung </w:t>
            </w:r>
            <w:r w:rsidRPr="001A401B">
              <w:rPr>
                <w:rFonts w:cs="Times New Roman"/>
                <w:color w:val="000000" w:themeColor="text1"/>
                <w:szCs w:val="26"/>
              </w:rPr>
              <w:t>đột, năng định, thời gian nhiệm vụ và nghỉ ngơi.</w:t>
            </w:r>
          </w:p>
        </w:tc>
        <w:tc>
          <w:tcPr>
            <w:tcW w:w="1247" w:type="dxa"/>
            <w:tcBorders>
              <w:top w:val="single" w:sz="6" w:space="0" w:color="A6A6A6"/>
              <w:left w:val="single" w:sz="6" w:space="0" w:color="A6A6A6"/>
              <w:bottom w:val="single" w:sz="6" w:space="0" w:color="A6A6A6"/>
              <w:right w:val="single" w:sz="6" w:space="0" w:color="A6A6A6"/>
            </w:tcBorders>
            <w:vAlign w:val="center"/>
          </w:tcPr>
          <w:p w14:paraId="6B187B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253ED0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48D004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FR-026</w:t>
            </w:r>
          </w:p>
        </w:tc>
        <w:tc>
          <w:tcPr>
            <w:tcW w:w="6803" w:type="dxa"/>
            <w:tcBorders>
              <w:top w:val="single" w:sz="6" w:space="0" w:color="A6A6A6"/>
              <w:left w:val="single" w:sz="6" w:space="0" w:color="A6A6A6"/>
              <w:bottom w:val="single" w:sz="6" w:space="0" w:color="A6A6A6"/>
              <w:right w:val="single" w:sz="6" w:space="0" w:color="A6A6A6"/>
            </w:tcBorders>
            <w:vAlign w:val="center"/>
          </w:tcPr>
          <w:p w14:paraId="30503E9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Đề xuất phương án phân công và chấm điểm theo tiêu chí cấu hình.</w:t>
            </w:r>
          </w:p>
        </w:tc>
        <w:tc>
          <w:tcPr>
            <w:tcW w:w="1247" w:type="dxa"/>
            <w:tcBorders>
              <w:top w:val="single" w:sz="6" w:space="0" w:color="A6A6A6"/>
              <w:left w:val="single" w:sz="6" w:space="0" w:color="A6A6A6"/>
              <w:bottom w:val="single" w:sz="6" w:space="0" w:color="A6A6A6"/>
              <w:right w:val="single" w:sz="6" w:space="0" w:color="A6A6A6"/>
            </w:tcBorders>
            <w:vAlign w:val="center"/>
          </w:tcPr>
          <w:p w14:paraId="117F0E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1A401B" w:rsidRPr="001A401B" w14:paraId="4FC76AE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8B8C53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FR-027</w:t>
            </w:r>
          </w:p>
        </w:tc>
        <w:tc>
          <w:tcPr>
            <w:tcW w:w="6803" w:type="dxa"/>
            <w:tcBorders>
              <w:top w:val="single" w:sz="6" w:space="0" w:color="A6A6A6"/>
              <w:left w:val="single" w:sz="6" w:space="0" w:color="A6A6A6"/>
              <w:bottom w:val="single" w:sz="6" w:space="0" w:color="A6A6A6"/>
              <w:right w:val="single" w:sz="6" w:space="0" w:color="A6A6A6"/>
            </w:tcBorders>
            <w:vAlign w:val="center"/>
          </w:tcPr>
          <w:p w14:paraId="637388A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Phê duyệt, thông báo, xác nhận và thay thế tổ bay.</w:t>
            </w:r>
          </w:p>
        </w:tc>
        <w:tc>
          <w:tcPr>
            <w:tcW w:w="1247" w:type="dxa"/>
            <w:tcBorders>
              <w:top w:val="single" w:sz="6" w:space="0" w:color="A6A6A6"/>
              <w:left w:val="single" w:sz="6" w:space="0" w:color="A6A6A6"/>
              <w:bottom w:val="single" w:sz="6" w:space="0" w:color="A6A6A6"/>
              <w:right w:val="single" w:sz="6" w:space="0" w:color="A6A6A6"/>
            </w:tcBorders>
            <w:vAlign w:val="center"/>
          </w:tcPr>
          <w:p w14:paraId="624D6FD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4434B7E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05D39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FR-028</w:t>
            </w:r>
          </w:p>
        </w:tc>
        <w:tc>
          <w:tcPr>
            <w:tcW w:w="6803" w:type="dxa"/>
            <w:tcBorders>
              <w:top w:val="single" w:sz="6" w:space="0" w:color="A6A6A6"/>
              <w:left w:val="single" w:sz="6" w:space="0" w:color="A6A6A6"/>
              <w:bottom w:val="single" w:sz="6" w:space="0" w:color="A6A6A6"/>
              <w:right w:val="single" w:sz="6" w:space="0" w:color="A6A6A6"/>
            </w:tcBorders>
            <w:vAlign w:val="center"/>
          </w:tcPr>
          <w:p w14:paraId="03662BB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Lưu lịch sử thay đổi và lý do điều chỉnh.</w:t>
            </w:r>
          </w:p>
        </w:tc>
        <w:tc>
          <w:tcPr>
            <w:tcW w:w="1247" w:type="dxa"/>
            <w:tcBorders>
              <w:top w:val="single" w:sz="6" w:space="0" w:color="A6A6A6"/>
              <w:left w:val="single" w:sz="6" w:space="0" w:color="A6A6A6"/>
              <w:bottom w:val="single" w:sz="6" w:space="0" w:color="A6A6A6"/>
              <w:right w:val="single" w:sz="6" w:space="0" w:color="A6A6A6"/>
            </w:tcBorders>
            <w:vAlign w:val="center"/>
          </w:tcPr>
          <w:p w14:paraId="01A8CFB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bl>
    <w:p w14:paraId="3580FE41" w14:textId="77777777" w:rsidR="00B73C6A" w:rsidRPr="001A401B" w:rsidRDefault="00B73C6A">
      <w:pPr>
        <w:spacing w:after="20"/>
        <w:rPr>
          <w:rFonts w:cs="Times New Roman"/>
          <w:color w:val="000000" w:themeColor="text1"/>
          <w:szCs w:val="26"/>
        </w:rPr>
      </w:pPr>
    </w:p>
    <w:p w14:paraId="30A6CBEC"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11.5. Hành khách, đ</w:t>
      </w:r>
      <w:r w:rsidRPr="001A401B">
        <w:rPr>
          <w:rFonts w:ascii="Times New Roman" w:hAnsi="Times New Roman" w:cs="Times New Roman"/>
          <w:color w:val="000000" w:themeColor="text1"/>
          <w:sz w:val="26"/>
        </w:rPr>
        <w:t>ặ</w:t>
      </w:r>
      <w:r w:rsidRPr="001A401B">
        <w:rPr>
          <w:rFonts w:ascii="Times New Roman" w:hAnsi="Times New Roman" w:cs="Times New Roman"/>
          <w:color w:val="000000" w:themeColor="text1"/>
          <w:sz w:val="26"/>
        </w:rPr>
        <w:t>t ch</w:t>
      </w:r>
      <w:r w:rsidRPr="001A401B">
        <w:rPr>
          <w:rFonts w:ascii="Times New Roman" w:hAnsi="Times New Roman" w:cs="Times New Roman"/>
          <w:color w:val="000000" w:themeColor="text1"/>
          <w:sz w:val="26"/>
        </w:rPr>
        <w:t>ỗ</w:t>
      </w:r>
      <w:r w:rsidRPr="001A401B">
        <w:rPr>
          <w:rFonts w:ascii="Times New Roman" w:hAnsi="Times New Roman" w:cs="Times New Roman"/>
          <w:color w:val="000000" w:themeColor="text1"/>
          <w:sz w:val="26"/>
        </w:rPr>
        <w:t xml:space="preserve"> và vé</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3523EA35"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9E9DB14"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6B86468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194CDF6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23818C6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DDCC10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FR-029</w:t>
            </w:r>
          </w:p>
        </w:tc>
        <w:tc>
          <w:tcPr>
            <w:tcW w:w="6803" w:type="dxa"/>
            <w:tcBorders>
              <w:top w:val="single" w:sz="6" w:space="0" w:color="A6A6A6"/>
              <w:left w:val="single" w:sz="6" w:space="0" w:color="A6A6A6"/>
              <w:bottom w:val="single" w:sz="6" w:space="0" w:color="A6A6A6"/>
              <w:right w:val="single" w:sz="6" w:space="0" w:color="A6A6A6"/>
            </w:tcBorders>
            <w:vAlign w:val="center"/>
          </w:tcPr>
          <w:p w14:paraId="58E6183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Tìm kiếm hành trình, sản phẩm, giá, chỗ và điều kiện áp dụng.</w:t>
            </w:r>
          </w:p>
        </w:tc>
        <w:tc>
          <w:tcPr>
            <w:tcW w:w="1247" w:type="dxa"/>
            <w:tcBorders>
              <w:top w:val="single" w:sz="6" w:space="0" w:color="A6A6A6"/>
              <w:left w:val="single" w:sz="6" w:space="0" w:color="A6A6A6"/>
              <w:bottom w:val="single" w:sz="6" w:space="0" w:color="A6A6A6"/>
              <w:right w:val="single" w:sz="6" w:space="0" w:color="A6A6A6"/>
            </w:tcBorders>
            <w:vAlign w:val="center"/>
          </w:tcPr>
          <w:p w14:paraId="0E3BB4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3F7BA7C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BF4F4E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FR-030</w:t>
            </w:r>
          </w:p>
        </w:tc>
        <w:tc>
          <w:tcPr>
            <w:tcW w:w="6803" w:type="dxa"/>
            <w:tcBorders>
              <w:top w:val="single" w:sz="6" w:space="0" w:color="A6A6A6"/>
              <w:left w:val="single" w:sz="6" w:space="0" w:color="A6A6A6"/>
              <w:bottom w:val="single" w:sz="6" w:space="0" w:color="A6A6A6"/>
              <w:right w:val="single" w:sz="6" w:space="0" w:color="A6A6A6"/>
            </w:tcBorders>
            <w:vAlign w:val="center"/>
          </w:tcPr>
          <w:p w14:paraId="3F63604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hồ sơ khách và người liên hệ với sự đồng ý xử lý dữ liệu phù hợp.</w:t>
            </w:r>
          </w:p>
        </w:tc>
        <w:tc>
          <w:tcPr>
            <w:tcW w:w="1247" w:type="dxa"/>
            <w:tcBorders>
              <w:top w:val="single" w:sz="6" w:space="0" w:color="A6A6A6"/>
              <w:left w:val="single" w:sz="6" w:space="0" w:color="A6A6A6"/>
              <w:bottom w:val="single" w:sz="6" w:space="0" w:color="A6A6A6"/>
              <w:right w:val="single" w:sz="6" w:space="0" w:color="A6A6A6"/>
            </w:tcBorders>
            <w:vAlign w:val="center"/>
          </w:tcPr>
          <w:p w14:paraId="6271B6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4A235BB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5DF7B1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FR-031</w:t>
            </w:r>
          </w:p>
        </w:tc>
        <w:tc>
          <w:tcPr>
            <w:tcW w:w="6803" w:type="dxa"/>
            <w:tcBorders>
              <w:top w:val="single" w:sz="6" w:space="0" w:color="A6A6A6"/>
              <w:left w:val="single" w:sz="6" w:space="0" w:color="A6A6A6"/>
              <w:bottom w:val="single" w:sz="6" w:space="0" w:color="A6A6A6"/>
              <w:right w:val="single" w:sz="6" w:space="0" w:color="A6A6A6"/>
            </w:tcBorders>
            <w:vAlign w:val="center"/>
          </w:tcPr>
          <w:p w14:paraId="698120D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Tạo, giữ, xác nhận và hủy đặt chỗ theo </w:t>
            </w:r>
            <w:r w:rsidRPr="001A401B">
              <w:rPr>
                <w:rFonts w:cs="Times New Roman"/>
                <w:color w:val="000000" w:themeColor="text1"/>
                <w:szCs w:val="26"/>
              </w:rPr>
              <w:t>thời hạn.</w:t>
            </w:r>
          </w:p>
        </w:tc>
        <w:tc>
          <w:tcPr>
            <w:tcW w:w="1247" w:type="dxa"/>
            <w:tcBorders>
              <w:top w:val="single" w:sz="6" w:space="0" w:color="A6A6A6"/>
              <w:left w:val="single" w:sz="6" w:space="0" w:color="A6A6A6"/>
              <w:bottom w:val="single" w:sz="6" w:space="0" w:color="A6A6A6"/>
              <w:right w:val="single" w:sz="6" w:space="0" w:color="A6A6A6"/>
            </w:tcBorders>
            <w:vAlign w:val="center"/>
          </w:tcPr>
          <w:p w14:paraId="19D637B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6C63EE0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98344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FR-032</w:t>
            </w:r>
          </w:p>
        </w:tc>
        <w:tc>
          <w:tcPr>
            <w:tcW w:w="6803" w:type="dxa"/>
            <w:tcBorders>
              <w:top w:val="single" w:sz="6" w:space="0" w:color="A6A6A6"/>
              <w:left w:val="single" w:sz="6" w:space="0" w:color="A6A6A6"/>
              <w:bottom w:val="single" w:sz="6" w:space="0" w:color="A6A6A6"/>
              <w:right w:val="single" w:sz="6" w:space="0" w:color="A6A6A6"/>
            </w:tcBorders>
            <w:vAlign w:val="center"/>
          </w:tcPr>
          <w:p w14:paraId="4BEFFF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đơn hàng, hành khách, chặng, chỗ và dịch vụ bổ sung.</w:t>
            </w:r>
          </w:p>
        </w:tc>
        <w:tc>
          <w:tcPr>
            <w:tcW w:w="1247" w:type="dxa"/>
            <w:tcBorders>
              <w:top w:val="single" w:sz="6" w:space="0" w:color="A6A6A6"/>
              <w:left w:val="single" w:sz="6" w:space="0" w:color="A6A6A6"/>
              <w:bottom w:val="single" w:sz="6" w:space="0" w:color="A6A6A6"/>
              <w:right w:val="single" w:sz="6" w:space="0" w:color="A6A6A6"/>
            </w:tcBorders>
            <w:vAlign w:val="center"/>
          </w:tcPr>
          <w:p w14:paraId="5120A4E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E25783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0AFDC9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FR-033</w:t>
            </w:r>
          </w:p>
        </w:tc>
        <w:tc>
          <w:tcPr>
            <w:tcW w:w="6803" w:type="dxa"/>
            <w:tcBorders>
              <w:top w:val="single" w:sz="6" w:space="0" w:color="A6A6A6"/>
              <w:left w:val="single" w:sz="6" w:space="0" w:color="A6A6A6"/>
              <w:bottom w:val="single" w:sz="6" w:space="0" w:color="A6A6A6"/>
              <w:right w:val="single" w:sz="6" w:space="0" w:color="A6A6A6"/>
            </w:tcBorders>
            <w:vAlign w:val="center"/>
          </w:tcPr>
          <w:p w14:paraId="05AE302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Tích hợp thanh toán, chống gửi trùng và xử lý trạng thái chưa xác định.</w:t>
            </w:r>
          </w:p>
        </w:tc>
        <w:tc>
          <w:tcPr>
            <w:tcW w:w="1247" w:type="dxa"/>
            <w:tcBorders>
              <w:top w:val="single" w:sz="6" w:space="0" w:color="A6A6A6"/>
              <w:left w:val="single" w:sz="6" w:space="0" w:color="A6A6A6"/>
              <w:bottom w:val="single" w:sz="6" w:space="0" w:color="A6A6A6"/>
              <w:right w:val="single" w:sz="6" w:space="0" w:color="A6A6A6"/>
            </w:tcBorders>
            <w:vAlign w:val="center"/>
          </w:tcPr>
          <w:p w14:paraId="0679EA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CC33F56"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E8239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FR-034</w:t>
            </w:r>
          </w:p>
        </w:tc>
        <w:tc>
          <w:tcPr>
            <w:tcW w:w="6803" w:type="dxa"/>
            <w:tcBorders>
              <w:top w:val="single" w:sz="6" w:space="0" w:color="A6A6A6"/>
              <w:left w:val="single" w:sz="6" w:space="0" w:color="A6A6A6"/>
              <w:bottom w:val="single" w:sz="6" w:space="0" w:color="A6A6A6"/>
              <w:right w:val="single" w:sz="6" w:space="0" w:color="A6A6A6"/>
            </w:tcBorders>
            <w:vAlign w:val="center"/>
          </w:tcPr>
          <w:p w14:paraId="74E34F6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Phát hành xác nhận, vé hoặc quyền sử dụng dịch vụ theo mô hình được chọn.</w:t>
            </w:r>
          </w:p>
        </w:tc>
        <w:tc>
          <w:tcPr>
            <w:tcW w:w="1247" w:type="dxa"/>
            <w:tcBorders>
              <w:top w:val="single" w:sz="6" w:space="0" w:color="A6A6A6"/>
              <w:left w:val="single" w:sz="6" w:space="0" w:color="A6A6A6"/>
              <w:bottom w:val="single" w:sz="6" w:space="0" w:color="A6A6A6"/>
              <w:right w:val="single" w:sz="6" w:space="0" w:color="A6A6A6"/>
            </w:tcBorders>
            <w:vAlign w:val="center"/>
          </w:tcPr>
          <w:p w14:paraId="4F697BE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792F21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96187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FR-035</w:t>
            </w:r>
          </w:p>
        </w:tc>
        <w:tc>
          <w:tcPr>
            <w:tcW w:w="6803" w:type="dxa"/>
            <w:tcBorders>
              <w:top w:val="single" w:sz="6" w:space="0" w:color="A6A6A6"/>
              <w:left w:val="single" w:sz="6" w:space="0" w:color="A6A6A6"/>
              <w:bottom w:val="single" w:sz="6" w:space="0" w:color="A6A6A6"/>
              <w:right w:val="single" w:sz="6" w:space="0" w:color="A6A6A6"/>
            </w:tcBorders>
            <w:vAlign w:val="center"/>
          </w:tcPr>
          <w:p w14:paraId="7DA0E1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Hỗ trợ đổi hành trình, đổi tên trong phạm vi chính sách, hủy và hoàn tiền.</w:t>
            </w:r>
          </w:p>
        </w:tc>
        <w:tc>
          <w:tcPr>
            <w:tcW w:w="1247" w:type="dxa"/>
            <w:tcBorders>
              <w:top w:val="single" w:sz="6" w:space="0" w:color="A6A6A6"/>
              <w:left w:val="single" w:sz="6" w:space="0" w:color="A6A6A6"/>
              <w:bottom w:val="single" w:sz="6" w:space="0" w:color="A6A6A6"/>
              <w:right w:val="single" w:sz="6" w:space="0" w:color="A6A6A6"/>
            </w:tcBorders>
            <w:vAlign w:val="center"/>
          </w:tcPr>
          <w:p w14:paraId="1FF14F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BF2421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B5F07E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FR-036</w:t>
            </w:r>
          </w:p>
        </w:tc>
        <w:tc>
          <w:tcPr>
            <w:tcW w:w="6803" w:type="dxa"/>
            <w:tcBorders>
              <w:top w:val="single" w:sz="6" w:space="0" w:color="A6A6A6"/>
              <w:left w:val="single" w:sz="6" w:space="0" w:color="A6A6A6"/>
              <w:bottom w:val="single" w:sz="6" w:space="0" w:color="A6A6A6"/>
              <w:right w:val="single" w:sz="6" w:space="0" w:color="A6A6A6"/>
            </w:tcBorders>
            <w:vAlign w:val="center"/>
          </w:tcPr>
          <w:p w14:paraId="77BFA3D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danh sách chờ, no show và nhu cầu hỗ trợ đặc biệt.</w:t>
            </w:r>
          </w:p>
        </w:tc>
        <w:tc>
          <w:tcPr>
            <w:tcW w:w="1247" w:type="dxa"/>
            <w:tcBorders>
              <w:top w:val="single" w:sz="6" w:space="0" w:color="A6A6A6"/>
              <w:left w:val="single" w:sz="6" w:space="0" w:color="A6A6A6"/>
              <w:bottom w:val="single" w:sz="6" w:space="0" w:color="A6A6A6"/>
              <w:right w:val="single" w:sz="6" w:space="0" w:color="A6A6A6"/>
            </w:tcBorders>
            <w:vAlign w:val="center"/>
          </w:tcPr>
          <w:p w14:paraId="0DFDC81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B73C6A" w:rsidRPr="001A401B" w14:paraId="46CA992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7DF6D5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FR-037</w:t>
            </w:r>
          </w:p>
        </w:tc>
        <w:tc>
          <w:tcPr>
            <w:tcW w:w="6803" w:type="dxa"/>
            <w:tcBorders>
              <w:top w:val="single" w:sz="6" w:space="0" w:color="A6A6A6"/>
              <w:left w:val="single" w:sz="6" w:space="0" w:color="A6A6A6"/>
              <w:bottom w:val="single" w:sz="6" w:space="0" w:color="A6A6A6"/>
              <w:right w:val="single" w:sz="6" w:space="0" w:color="A6A6A6"/>
            </w:tcBorders>
            <w:vAlign w:val="center"/>
          </w:tcPr>
          <w:p w14:paraId="5172606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Gửi thông báo giao dịch đa kênh theo ngôn ngữ ưu tiên.</w:t>
            </w:r>
          </w:p>
        </w:tc>
        <w:tc>
          <w:tcPr>
            <w:tcW w:w="1247" w:type="dxa"/>
            <w:tcBorders>
              <w:top w:val="single" w:sz="6" w:space="0" w:color="A6A6A6"/>
              <w:left w:val="single" w:sz="6" w:space="0" w:color="A6A6A6"/>
              <w:bottom w:val="single" w:sz="6" w:space="0" w:color="A6A6A6"/>
              <w:right w:val="single" w:sz="6" w:space="0" w:color="A6A6A6"/>
            </w:tcBorders>
            <w:vAlign w:val="center"/>
          </w:tcPr>
          <w:p w14:paraId="2BE9E38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bl>
    <w:p w14:paraId="6561F7E1" w14:textId="77777777" w:rsidR="00B73C6A" w:rsidRPr="001A401B" w:rsidRDefault="00B73C6A">
      <w:pPr>
        <w:spacing w:after="20"/>
        <w:rPr>
          <w:rFonts w:cs="Times New Roman"/>
          <w:color w:val="000000" w:themeColor="text1"/>
          <w:szCs w:val="26"/>
        </w:rPr>
      </w:pPr>
    </w:p>
    <w:p w14:paraId="7A6F71F7"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 xml:space="preserve">11.6. Check in, </w:t>
      </w:r>
      <w:r w:rsidRPr="001A401B">
        <w:rPr>
          <w:rFonts w:ascii="Times New Roman" w:hAnsi="Times New Roman" w:cs="Times New Roman"/>
          <w:color w:val="000000" w:themeColor="text1"/>
          <w:sz w:val="26"/>
        </w:rPr>
        <w:t>boarding và QR</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734B968B"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073FAE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1C6D589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29EC8F8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36D04E8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5DB44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FR-038</w:t>
            </w:r>
          </w:p>
        </w:tc>
        <w:tc>
          <w:tcPr>
            <w:tcW w:w="6803" w:type="dxa"/>
            <w:tcBorders>
              <w:top w:val="single" w:sz="6" w:space="0" w:color="A6A6A6"/>
              <w:left w:val="single" w:sz="6" w:space="0" w:color="A6A6A6"/>
              <w:bottom w:val="single" w:sz="6" w:space="0" w:color="A6A6A6"/>
              <w:right w:val="single" w:sz="6" w:space="0" w:color="A6A6A6"/>
            </w:tcBorders>
            <w:vAlign w:val="center"/>
          </w:tcPr>
          <w:p w14:paraId="37E1274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tra điều kiện check in theo chuyến, thời gian và hồ sơ hành khách.</w:t>
            </w:r>
          </w:p>
        </w:tc>
        <w:tc>
          <w:tcPr>
            <w:tcW w:w="1247" w:type="dxa"/>
            <w:tcBorders>
              <w:top w:val="single" w:sz="6" w:space="0" w:color="A6A6A6"/>
              <w:left w:val="single" w:sz="6" w:space="0" w:color="A6A6A6"/>
              <w:bottom w:val="single" w:sz="6" w:space="0" w:color="A6A6A6"/>
              <w:right w:val="single" w:sz="6" w:space="0" w:color="A6A6A6"/>
            </w:tcBorders>
            <w:vAlign w:val="center"/>
          </w:tcPr>
          <w:p w14:paraId="53AD34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38CE8C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062777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FR-039</w:t>
            </w:r>
          </w:p>
        </w:tc>
        <w:tc>
          <w:tcPr>
            <w:tcW w:w="6803" w:type="dxa"/>
            <w:tcBorders>
              <w:top w:val="single" w:sz="6" w:space="0" w:color="A6A6A6"/>
              <w:left w:val="single" w:sz="6" w:space="0" w:color="A6A6A6"/>
              <w:bottom w:val="single" w:sz="6" w:space="0" w:color="A6A6A6"/>
              <w:right w:val="single" w:sz="6" w:space="0" w:color="A6A6A6"/>
            </w:tcBorders>
            <w:vAlign w:val="center"/>
          </w:tcPr>
          <w:p w14:paraId="0C8F42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Chọn hoặc đổi chỗ theo sơ đồ và chính sách.</w:t>
            </w:r>
          </w:p>
        </w:tc>
        <w:tc>
          <w:tcPr>
            <w:tcW w:w="1247" w:type="dxa"/>
            <w:tcBorders>
              <w:top w:val="single" w:sz="6" w:space="0" w:color="A6A6A6"/>
              <w:left w:val="single" w:sz="6" w:space="0" w:color="A6A6A6"/>
              <w:bottom w:val="single" w:sz="6" w:space="0" w:color="A6A6A6"/>
              <w:right w:val="single" w:sz="6" w:space="0" w:color="A6A6A6"/>
            </w:tcBorders>
            <w:vAlign w:val="center"/>
          </w:tcPr>
          <w:p w14:paraId="6EE9346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3A6D2C9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FCBEB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FR-040</w:t>
            </w:r>
          </w:p>
        </w:tc>
        <w:tc>
          <w:tcPr>
            <w:tcW w:w="6803" w:type="dxa"/>
            <w:tcBorders>
              <w:top w:val="single" w:sz="6" w:space="0" w:color="A6A6A6"/>
              <w:left w:val="single" w:sz="6" w:space="0" w:color="A6A6A6"/>
              <w:bottom w:val="single" w:sz="6" w:space="0" w:color="A6A6A6"/>
              <w:right w:val="single" w:sz="6" w:space="0" w:color="A6A6A6"/>
            </w:tcBorders>
            <w:vAlign w:val="center"/>
          </w:tcPr>
          <w:p w14:paraId="5D06E3C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Ghi nhận hành lý ký gửi và dịch vụ tại sân bay.</w:t>
            </w:r>
          </w:p>
        </w:tc>
        <w:tc>
          <w:tcPr>
            <w:tcW w:w="1247" w:type="dxa"/>
            <w:tcBorders>
              <w:top w:val="single" w:sz="6" w:space="0" w:color="A6A6A6"/>
              <w:left w:val="single" w:sz="6" w:space="0" w:color="A6A6A6"/>
              <w:bottom w:val="single" w:sz="6" w:space="0" w:color="A6A6A6"/>
              <w:right w:val="single" w:sz="6" w:space="0" w:color="A6A6A6"/>
            </w:tcBorders>
            <w:vAlign w:val="center"/>
          </w:tcPr>
          <w:p w14:paraId="6C5CAD3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73BF14D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9542CA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FR-041</w:t>
            </w:r>
          </w:p>
        </w:tc>
        <w:tc>
          <w:tcPr>
            <w:tcW w:w="6803" w:type="dxa"/>
            <w:tcBorders>
              <w:top w:val="single" w:sz="6" w:space="0" w:color="A6A6A6"/>
              <w:left w:val="single" w:sz="6" w:space="0" w:color="A6A6A6"/>
              <w:bottom w:val="single" w:sz="6" w:space="0" w:color="A6A6A6"/>
              <w:right w:val="single" w:sz="6" w:space="0" w:color="A6A6A6"/>
            </w:tcBorders>
            <w:vAlign w:val="center"/>
          </w:tcPr>
          <w:p w14:paraId="7D425C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Phát hành </w:t>
            </w:r>
            <w:r w:rsidRPr="001A401B">
              <w:rPr>
                <w:rFonts w:cs="Times New Roman"/>
                <w:color w:val="000000" w:themeColor="text1"/>
                <w:szCs w:val="26"/>
              </w:rPr>
              <w:t>QR token cho thẻ lên tàu bay và hỗ trợ thu hồi hoặc cấp lại.</w:t>
            </w:r>
          </w:p>
        </w:tc>
        <w:tc>
          <w:tcPr>
            <w:tcW w:w="1247" w:type="dxa"/>
            <w:tcBorders>
              <w:top w:val="single" w:sz="6" w:space="0" w:color="A6A6A6"/>
              <w:left w:val="single" w:sz="6" w:space="0" w:color="A6A6A6"/>
              <w:bottom w:val="single" w:sz="6" w:space="0" w:color="A6A6A6"/>
              <w:right w:val="single" w:sz="6" w:space="0" w:color="A6A6A6"/>
            </w:tcBorders>
            <w:vAlign w:val="center"/>
          </w:tcPr>
          <w:p w14:paraId="75D47C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133097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48E83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FR-042</w:t>
            </w:r>
          </w:p>
        </w:tc>
        <w:tc>
          <w:tcPr>
            <w:tcW w:w="6803" w:type="dxa"/>
            <w:tcBorders>
              <w:top w:val="single" w:sz="6" w:space="0" w:color="A6A6A6"/>
              <w:left w:val="single" w:sz="6" w:space="0" w:color="A6A6A6"/>
              <w:bottom w:val="single" w:sz="6" w:space="0" w:color="A6A6A6"/>
              <w:right w:val="single" w:sz="6" w:space="0" w:color="A6A6A6"/>
            </w:tcBorders>
            <w:vAlign w:val="center"/>
          </w:tcPr>
          <w:p w14:paraId="6A53A2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Quét QR tại cửa và xác thực trực tuyến hoặc theo cơ chế dự phòng được phê duyệt.</w:t>
            </w:r>
          </w:p>
        </w:tc>
        <w:tc>
          <w:tcPr>
            <w:tcW w:w="1247" w:type="dxa"/>
            <w:tcBorders>
              <w:top w:val="single" w:sz="6" w:space="0" w:color="A6A6A6"/>
              <w:left w:val="single" w:sz="6" w:space="0" w:color="A6A6A6"/>
              <w:bottom w:val="single" w:sz="6" w:space="0" w:color="A6A6A6"/>
              <w:right w:val="single" w:sz="6" w:space="0" w:color="A6A6A6"/>
            </w:tcBorders>
            <w:vAlign w:val="center"/>
          </w:tcPr>
          <w:p w14:paraId="257D40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413C8E7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DFE24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FR-043</w:t>
            </w:r>
          </w:p>
        </w:tc>
        <w:tc>
          <w:tcPr>
            <w:tcW w:w="6803" w:type="dxa"/>
            <w:tcBorders>
              <w:top w:val="single" w:sz="6" w:space="0" w:color="A6A6A6"/>
              <w:left w:val="single" w:sz="6" w:space="0" w:color="A6A6A6"/>
              <w:bottom w:val="single" w:sz="6" w:space="0" w:color="A6A6A6"/>
              <w:right w:val="single" w:sz="6" w:space="0" w:color="A6A6A6"/>
            </w:tcBorders>
            <w:vAlign w:val="center"/>
          </w:tcPr>
          <w:p w14:paraId="09CEAE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Chặn QR hết hạn, sai chuyến, đã sử dụng hoặc bị thu hồi.</w:t>
            </w:r>
          </w:p>
        </w:tc>
        <w:tc>
          <w:tcPr>
            <w:tcW w:w="1247" w:type="dxa"/>
            <w:tcBorders>
              <w:top w:val="single" w:sz="6" w:space="0" w:color="A6A6A6"/>
              <w:left w:val="single" w:sz="6" w:space="0" w:color="A6A6A6"/>
              <w:bottom w:val="single" w:sz="6" w:space="0" w:color="A6A6A6"/>
              <w:right w:val="single" w:sz="6" w:space="0" w:color="A6A6A6"/>
            </w:tcBorders>
            <w:vAlign w:val="center"/>
          </w:tcPr>
          <w:p w14:paraId="59021D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39E58C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B334A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FR-044</w:t>
            </w:r>
          </w:p>
        </w:tc>
        <w:tc>
          <w:tcPr>
            <w:tcW w:w="6803" w:type="dxa"/>
            <w:tcBorders>
              <w:top w:val="single" w:sz="6" w:space="0" w:color="A6A6A6"/>
              <w:left w:val="single" w:sz="6" w:space="0" w:color="A6A6A6"/>
              <w:bottom w:val="single" w:sz="6" w:space="0" w:color="A6A6A6"/>
              <w:right w:val="single" w:sz="6" w:space="0" w:color="A6A6A6"/>
            </w:tcBorders>
            <w:vAlign w:val="center"/>
          </w:tcPr>
          <w:p w14:paraId="09C371B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thứ tự boa</w:t>
            </w:r>
            <w:r w:rsidRPr="001A401B">
              <w:rPr>
                <w:rFonts w:cs="Times New Roman"/>
                <w:color w:val="000000" w:themeColor="text1"/>
                <w:szCs w:val="26"/>
              </w:rPr>
              <w:t>rding, final call, boarded, offloaded và no show.</w:t>
            </w:r>
          </w:p>
        </w:tc>
        <w:tc>
          <w:tcPr>
            <w:tcW w:w="1247" w:type="dxa"/>
            <w:tcBorders>
              <w:top w:val="single" w:sz="6" w:space="0" w:color="A6A6A6"/>
              <w:left w:val="single" w:sz="6" w:space="0" w:color="A6A6A6"/>
              <w:bottom w:val="single" w:sz="6" w:space="0" w:color="A6A6A6"/>
              <w:right w:val="single" w:sz="6" w:space="0" w:color="A6A6A6"/>
            </w:tcBorders>
            <w:vAlign w:val="center"/>
          </w:tcPr>
          <w:p w14:paraId="29EF125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0A26604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CC1DD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FR-045</w:t>
            </w:r>
          </w:p>
        </w:tc>
        <w:tc>
          <w:tcPr>
            <w:tcW w:w="6803" w:type="dxa"/>
            <w:tcBorders>
              <w:top w:val="single" w:sz="6" w:space="0" w:color="A6A6A6"/>
              <w:left w:val="single" w:sz="6" w:space="0" w:color="A6A6A6"/>
              <w:bottom w:val="single" w:sz="6" w:space="0" w:color="A6A6A6"/>
              <w:right w:val="single" w:sz="6" w:space="0" w:color="A6A6A6"/>
            </w:tcBorders>
            <w:vAlign w:val="center"/>
          </w:tcPr>
          <w:p w14:paraId="345D810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Đồng bộ danh sách hành khách cuối cùng cho điều hành.</w:t>
            </w:r>
          </w:p>
        </w:tc>
        <w:tc>
          <w:tcPr>
            <w:tcW w:w="1247" w:type="dxa"/>
            <w:tcBorders>
              <w:top w:val="single" w:sz="6" w:space="0" w:color="A6A6A6"/>
              <w:left w:val="single" w:sz="6" w:space="0" w:color="A6A6A6"/>
              <w:bottom w:val="single" w:sz="6" w:space="0" w:color="A6A6A6"/>
              <w:right w:val="single" w:sz="6" w:space="0" w:color="A6A6A6"/>
            </w:tcBorders>
            <w:vAlign w:val="center"/>
          </w:tcPr>
          <w:p w14:paraId="022CC24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bl>
    <w:p w14:paraId="7D497EDB" w14:textId="77777777" w:rsidR="00B73C6A" w:rsidRPr="001A401B" w:rsidRDefault="00B73C6A">
      <w:pPr>
        <w:spacing w:after="20"/>
        <w:rPr>
          <w:rFonts w:cs="Times New Roman"/>
          <w:color w:val="000000" w:themeColor="text1"/>
          <w:szCs w:val="26"/>
        </w:rPr>
      </w:pPr>
    </w:p>
    <w:p w14:paraId="07948553"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11.7. Hành lý</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0E404C56"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7CB6963"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0196E99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158AF0B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7F2FC25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3BD27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FR-046</w:t>
            </w:r>
          </w:p>
        </w:tc>
        <w:tc>
          <w:tcPr>
            <w:tcW w:w="6803" w:type="dxa"/>
            <w:tcBorders>
              <w:top w:val="single" w:sz="6" w:space="0" w:color="A6A6A6"/>
              <w:left w:val="single" w:sz="6" w:space="0" w:color="A6A6A6"/>
              <w:bottom w:val="single" w:sz="6" w:space="0" w:color="A6A6A6"/>
              <w:right w:val="single" w:sz="6" w:space="0" w:color="A6A6A6"/>
            </w:tcBorders>
            <w:vAlign w:val="center"/>
          </w:tcPr>
          <w:p w14:paraId="1A99323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thẻ hành lý và liên kết với hành khách, chuyến, chặng.</w:t>
            </w:r>
          </w:p>
        </w:tc>
        <w:tc>
          <w:tcPr>
            <w:tcW w:w="1247" w:type="dxa"/>
            <w:tcBorders>
              <w:top w:val="single" w:sz="6" w:space="0" w:color="A6A6A6"/>
              <w:left w:val="single" w:sz="6" w:space="0" w:color="A6A6A6"/>
              <w:bottom w:val="single" w:sz="6" w:space="0" w:color="A6A6A6"/>
              <w:right w:val="single" w:sz="6" w:space="0" w:color="A6A6A6"/>
            </w:tcBorders>
            <w:vAlign w:val="center"/>
          </w:tcPr>
          <w:p w14:paraId="022922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0C9E09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63F3E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FR-047</w:t>
            </w:r>
          </w:p>
        </w:tc>
        <w:tc>
          <w:tcPr>
            <w:tcW w:w="6803" w:type="dxa"/>
            <w:tcBorders>
              <w:top w:val="single" w:sz="6" w:space="0" w:color="A6A6A6"/>
              <w:left w:val="single" w:sz="6" w:space="0" w:color="A6A6A6"/>
              <w:bottom w:val="single" w:sz="6" w:space="0" w:color="A6A6A6"/>
              <w:right w:val="single" w:sz="6" w:space="0" w:color="A6A6A6"/>
            </w:tcBorders>
            <w:vAlign w:val="center"/>
          </w:tcPr>
          <w:p w14:paraId="23421D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Nhận sự kiện tại </w:t>
            </w:r>
            <w:r w:rsidRPr="001A401B">
              <w:rPr>
                <w:rFonts w:cs="Times New Roman"/>
                <w:color w:val="000000" w:themeColor="text1"/>
                <w:szCs w:val="26"/>
              </w:rPr>
              <w:t>các điểm tiếp nhận, xếp tàu, chuyển tiếp và trả khách.</w:t>
            </w:r>
          </w:p>
        </w:tc>
        <w:tc>
          <w:tcPr>
            <w:tcW w:w="1247" w:type="dxa"/>
            <w:tcBorders>
              <w:top w:val="single" w:sz="6" w:space="0" w:color="A6A6A6"/>
              <w:left w:val="single" w:sz="6" w:space="0" w:color="A6A6A6"/>
              <w:bottom w:val="single" w:sz="6" w:space="0" w:color="A6A6A6"/>
              <w:right w:val="single" w:sz="6" w:space="0" w:color="A6A6A6"/>
            </w:tcBorders>
            <w:vAlign w:val="center"/>
          </w:tcPr>
          <w:p w14:paraId="3A62F1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81F549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BBA245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FR-048</w:t>
            </w:r>
          </w:p>
        </w:tc>
        <w:tc>
          <w:tcPr>
            <w:tcW w:w="6803" w:type="dxa"/>
            <w:tcBorders>
              <w:top w:val="single" w:sz="6" w:space="0" w:color="A6A6A6"/>
              <w:left w:val="single" w:sz="6" w:space="0" w:color="A6A6A6"/>
              <w:bottom w:val="single" w:sz="6" w:space="0" w:color="A6A6A6"/>
              <w:right w:val="single" w:sz="6" w:space="0" w:color="A6A6A6"/>
            </w:tcBorders>
            <w:vAlign w:val="center"/>
          </w:tcPr>
          <w:p w14:paraId="0F1151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Hiển thị hành trình và người hoặc đơn vị đang chịu trách nhiệm custody.</w:t>
            </w:r>
          </w:p>
        </w:tc>
        <w:tc>
          <w:tcPr>
            <w:tcW w:w="1247" w:type="dxa"/>
            <w:tcBorders>
              <w:top w:val="single" w:sz="6" w:space="0" w:color="A6A6A6"/>
              <w:left w:val="single" w:sz="6" w:space="0" w:color="A6A6A6"/>
              <w:bottom w:val="single" w:sz="6" w:space="0" w:color="A6A6A6"/>
              <w:right w:val="single" w:sz="6" w:space="0" w:color="A6A6A6"/>
            </w:tcBorders>
            <w:vAlign w:val="center"/>
          </w:tcPr>
          <w:p w14:paraId="266552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3FB081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4FDBD0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FR-049</w:t>
            </w:r>
          </w:p>
        </w:tc>
        <w:tc>
          <w:tcPr>
            <w:tcW w:w="6803" w:type="dxa"/>
            <w:tcBorders>
              <w:top w:val="single" w:sz="6" w:space="0" w:color="A6A6A6"/>
              <w:left w:val="single" w:sz="6" w:space="0" w:color="A6A6A6"/>
              <w:bottom w:val="single" w:sz="6" w:space="0" w:color="A6A6A6"/>
              <w:right w:val="single" w:sz="6" w:space="0" w:color="A6A6A6"/>
            </w:tcBorders>
            <w:vAlign w:val="center"/>
          </w:tcPr>
          <w:p w14:paraId="1548FBD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Cảnh báo thiếu sự kiện, sai chuyến, nối chuyến gấp và hành lý không đồng hành.</w:t>
            </w:r>
          </w:p>
        </w:tc>
        <w:tc>
          <w:tcPr>
            <w:tcW w:w="1247" w:type="dxa"/>
            <w:tcBorders>
              <w:top w:val="single" w:sz="6" w:space="0" w:color="A6A6A6"/>
              <w:left w:val="single" w:sz="6" w:space="0" w:color="A6A6A6"/>
              <w:bottom w:val="single" w:sz="6" w:space="0" w:color="A6A6A6"/>
              <w:right w:val="single" w:sz="6" w:space="0" w:color="A6A6A6"/>
            </w:tcBorders>
            <w:vAlign w:val="center"/>
          </w:tcPr>
          <w:p w14:paraId="2BF292E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6FD1B8C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072B9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FR-050</w:t>
            </w:r>
          </w:p>
        </w:tc>
        <w:tc>
          <w:tcPr>
            <w:tcW w:w="6803" w:type="dxa"/>
            <w:tcBorders>
              <w:top w:val="single" w:sz="6" w:space="0" w:color="A6A6A6"/>
              <w:left w:val="single" w:sz="6" w:space="0" w:color="A6A6A6"/>
              <w:bottom w:val="single" w:sz="6" w:space="0" w:color="A6A6A6"/>
              <w:right w:val="single" w:sz="6" w:space="0" w:color="A6A6A6"/>
            </w:tcBorders>
            <w:vAlign w:val="center"/>
          </w:tcPr>
          <w:p w14:paraId="6C3A4E2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hồ sơ t</w:t>
            </w:r>
            <w:r w:rsidRPr="001A401B">
              <w:rPr>
                <w:rFonts w:cs="Times New Roman"/>
                <w:color w:val="000000" w:themeColor="text1"/>
                <w:szCs w:val="26"/>
              </w:rPr>
              <w:t>hất lạc, chậm, hư hỏng, tìm kiếm và giao trả.</w:t>
            </w:r>
          </w:p>
        </w:tc>
        <w:tc>
          <w:tcPr>
            <w:tcW w:w="1247" w:type="dxa"/>
            <w:tcBorders>
              <w:top w:val="single" w:sz="6" w:space="0" w:color="A6A6A6"/>
              <w:left w:val="single" w:sz="6" w:space="0" w:color="A6A6A6"/>
              <w:bottom w:val="single" w:sz="6" w:space="0" w:color="A6A6A6"/>
              <w:right w:val="single" w:sz="6" w:space="0" w:color="A6A6A6"/>
            </w:tcBorders>
            <w:vAlign w:val="center"/>
          </w:tcPr>
          <w:p w14:paraId="13D50F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FCA624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BAA08B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FR-051</w:t>
            </w:r>
          </w:p>
        </w:tc>
        <w:tc>
          <w:tcPr>
            <w:tcW w:w="6803" w:type="dxa"/>
            <w:tcBorders>
              <w:top w:val="single" w:sz="6" w:space="0" w:color="A6A6A6"/>
              <w:left w:val="single" w:sz="6" w:space="0" w:color="A6A6A6"/>
              <w:bottom w:val="single" w:sz="6" w:space="0" w:color="A6A6A6"/>
              <w:right w:val="single" w:sz="6" w:space="0" w:color="A6A6A6"/>
            </w:tcBorders>
            <w:vAlign w:val="center"/>
          </w:tcPr>
          <w:p w14:paraId="251D930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Cho phép hành khách tra cứu trạng thái phù hợp qua mã an toàn.</w:t>
            </w:r>
          </w:p>
        </w:tc>
        <w:tc>
          <w:tcPr>
            <w:tcW w:w="1247" w:type="dxa"/>
            <w:tcBorders>
              <w:top w:val="single" w:sz="6" w:space="0" w:color="A6A6A6"/>
              <w:left w:val="single" w:sz="6" w:space="0" w:color="A6A6A6"/>
              <w:bottom w:val="single" w:sz="6" w:space="0" w:color="A6A6A6"/>
              <w:right w:val="single" w:sz="6" w:space="0" w:color="A6A6A6"/>
            </w:tcBorders>
            <w:vAlign w:val="center"/>
          </w:tcPr>
          <w:p w14:paraId="7A9E23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B73C6A" w:rsidRPr="001A401B" w14:paraId="1A264E0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22A43C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FR-052</w:t>
            </w:r>
          </w:p>
        </w:tc>
        <w:tc>
          <w:tcPr>
            <w:tcW w:w="6803" w:type="dxa"/>
            <w:tcBorders>
              <w:top w:val="single" w:sz="6" w:space="0" w:color="A6A6A6"/>
              <w:left w:val="single" w:sz="6" w:space="0" w:color="A6A6A6"/>
              <w:bottom w:val="single" w:sz="6" w:space="0" w:color="A6A6A6"/>
              <w:right w:val="single" w:sz="6" w:space="0" w:color="A6A6A6"/>
            </w:tcBorders>
            <w:vAlign w:val="center"/>
          </w:tcPr>
          <w:p w14:paraId="1A77AD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Cung cấp báo cáo tỷ lệ quét đủ điểm và nguyên nhân xử lý sai.</w:t>
            </w:r>
          </w:p>
        </w:tc>
        <w:tc>
          <w:tcPr>
            <w:tcW w:w="1247" w:type="dxa"/>
            <w:tcBorders>
              <w:top w:val="single" w:sz="6" w:space="0" w:color="A6A6A6"/>
              <w:left w:val="single" w:sz="6" w:space="0" w:color="A6A6A6"/>
              <w:bottom w:val="single" w:sz="6" w:space="0" w:color="A6A6A6"/>
              <w:right w:val="single" w:sz="6" w:space="0" w:color="A6A6A6"/>
            </w:tcBorders>
            <w:vAlign w:val="center"/>
          </w:tcPr>
          <w:p w14:paraId="7C45BB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bl>
    <w:p w14:paraId="4A8CF84D" w14:textId="77777777" w:rsidR="00B73C6A" w:rsidRPr="001A401B" w:rsidRDefault="00B73C6A">
      <w:pPr>
        <w:spacing w:after="20"/>
        <w:rPr>
          <w:rFonts w:cs="Times New Roman"/>
          <w:color w:val="000000" w:themeColor="text1"/>
          <w:szCs w:val="26"/>
        </w:rPr>
      </w:pPr>
    </w:p>
    <w:p w14:paraId="1D1E88ED"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11.8. D</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ch v</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 xml:space="preserve"> m</w:t>
      </w:r>
      <w:r w:rsidRPr="001A401B">
        <w:rPr>
          <w:rFonts w:ascii="Times New Roman" w:hAnsi="Times New Roman" w:cs="Times New Roman"/>
          <w:color w:val="000000" w:themeColor="text1"/>
          <w:sz w:val="26"/>
        </w:rPr>
        <w:t>ặ</w:t>
      </w:r>
      <w:r w:rsidRPr="001A401B">
        <w:rPr>
          <w:rFonts w:ascii="Times New Roman" w:hAnsi="Times New Roman" w:cs="Times New Roman"/>
          <w:color w:val="000000" w:themeColor="text1"/>
          <w:sz w:val="26"/>
        </w:rPr>
        <w:t>t đ</w:t>
      </w:r>
      <w:r w:rsidRPr="001A401B">
        <w:rPr>
          <w:rFonts w:ascii="Times New Roman" w:hAnsi="Times New Roman" w:cs="Times New Roman"/>
          <w:color w:val="000000" w:themeColor="text1"/>
          <w:sz w:val="26"/>
        </w:rPr>
        <w:t>ấ</w:t>
      </w:r>
      <w:r w:rsidRPr="001A401B">
        <w:rPr>
          <w:rFonts w:ascii="Times New Roman" w:hAnsi="Times New Roman" w:cs="Times New Roman"/>
          <w:color w:val="000000" w:themeColor="text1"/>
          <w:sz w:val="26"/>
        </w:rPr>
        <w:t>t</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13FB4D16"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777B59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067EB60E"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461AFA2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597F38E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AC9113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FR-053</w:t>
            </w:r>
          </w:p>
        </w:tc>
        <w:tc>
          <w:tcPr>
            <w:tcW w:w="6803" w:type="dxa"/>
            <w:tcBorders>
              <w:top w:val="single" w:sz="6" w:space="0" w:color="A6A6A6"/>
              <w:left w:val="single" w:sz="6" w:space="0" w:color="A6A6A6"/>
              <w:bottom w:val="single" w:sz="6" w:space="0" w:color="A6A6A6"/>
              <w:right w:val="single" w:sz="6" w:space="0" w:color="A6A6A6"/>
            </w:tcBorders>
            <w:vAlign w:val="center"/>
          </w:tcPr>
          <w:p w14:paraId="7EA57A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bộ nhiệm vụ quay đầu theo loại chuyến và loại tàu bay.</w:t>
            </w:r>
          </w:p>
        </w:tc>
        <w:tc>
          <w:tcPr>
            <w:tcW w:w="1247" w:type="dxa"/>
            <w:tcBorders>
              <w:top w:val="single" w:sz="6" w:space="0" w:color="A6A6A6"/>
              <w:left w:val="single" w:sz="6" w:space="0" w:color="A6A6A6"/>
              <w:bottom w:val="single" w:sz="6" w:space="0" w:color="A6A6A6"/>
              <w:right w:val="single" w:sz="6" w:space="0" w:color="A6A6A6"/>
            </w:tcBorders>
            <w:vAlign w:val="center"/>
          </w:tcPr>
          <w:p w14:paraId="2D5CBB0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DEF62B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0B7F0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FR-054</w:t>
            </w:r>
          </w:p>
        </w:tc>
        <w:tc>
          <w:tcPr>
            <w:tcW w:w="6803" w:type="dxa"/>
            <w:tcBorders>
              <w:top w:val="single" w:sz="6" w:space="0" w:color="A6A6A6"/>
              <w:left w:val="single" w:sz="6" w:space="0" w:color="A6A6A6"/>
              <w:bottom w:val="single" w:sz="6" w:space="0" w:color="A6A6A6"/>
              <w:right w:val="single" w:sz="6" w:space="0" w:color="A6A6A6"/>
            </w:tcBorders>
            <w:vAlign w:val="center"/>
          </w:tcPr>
          <w:p w14:paraId="2B8AC51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công nhiệm vụ cho đội nội bộ hoặc nhà cung cấp và đặt SLA.</w:t>
            </w:r>
          </w:p>
        </w:tc>
        <w:tc>
          <w:tcPr>
            <w:tcW w:w="1247" w:type="dxa"/>
            <w:tcBorders>
              <w:top w:val="single" w:sz="6" w:space="0" w:color="A6A6A6"/>
              <w:left w:val="single" w:sz="6" w:space="0" w:color="A6A6A6"/>
              <w:bottom w:val="single" w:sz="6" w:space="0" w:color="A6A6A6"/>
              <w:right w:val="single" w:sz="6" w:space="0" w:color="A6A6A6"/>
            </w:tcBorders>
            <w:vAlign w:val="center"/>
          </w:tcPr>
          <w:p w14:paraId="05B8CF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644B805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3AC003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FR-055</w:t>
            </w:r>
          </w:p>
        </w:tc>
        <w:tc>
          <w:tcPr>
            <w:tcW w:w="6803" w:type="dxa"/>
            <w:tcBorders>
              <w:top w:val="single" w:sz="6" w:space="0" w:color="A6A6A6"/>
              <w:left w:val="single" w:sz="6" w:space="0" w:color="A6A6A6"/>
              <w:bottom w:val="single" w:sz="6" w:space="0" w:color="A6A6A6"/>
              <w:right w:val="single" w:sz="6" w:space="0" w:color="A6A6A6"/>
            </w:tcBorders>
            <w:vAlign w:val="center"/>
          </w:tcPr>
          <w:p w14:paraId="7891BA8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Ghi nhận bắt đầu, hoàn thành, bằng chứng và ngoại lệ.</w:t>
            </w:r>
          </w:p>
        </w:tc>
        <w:tc>
          <w:tcPr>
            <w:tcW w:w="1247" w:type="dxa"/>
            <w:tcBorders>
              <w:top w:val="single" w:sz="6" w:space="0" w:color="A6A6A6"/>
              <w:left w:val="single" w:sz="6" w:space="0" w:color="A6A6A6"/>
              <w:bottom w:val="single" w:sz="6" w:space="0" w:color="A6A6A6"/>
              <w:right w:val="single" w:sz="6" w:space="0" w:color="A6A6A6"/>
            </w:tcBorders>
            <w:vAlign w:val="center"/>
          </w:tcPr>
          <w:p w14:paraId="09AD9C2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74756F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F8882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FR-056</w:t>
            </w:r>
          </w:p>
        </w:tc>
        <w:tc>
          <w:tcPr>
            <w:tcW w:w="6803" w:type="dxa"/>
            <w:tcBorders>
              <w:top w:val="single" w:sz="6" w:space="0" w:color="A6A6A6"/>
              <w:left w:val="single" w:sz="6" w:space="0" w:color="A6A6A6"/>
              <w:bottom w:val="single" w:sz="6" w:space="0" w:color="A6A6A6"/>
              <w:right w:val="single" w:sz="6" w:space="0" w:color="A6A6A6"/>
            </w:tcBorders>
            <w:vAlign w:val="center"/>
          </w:tcPr>
          <w:p w14:paraId="73144D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Hiển thị timeline quay đầu và đường </w:t>
            </w:r>
            <w:r w:rsidRPr="001A401B">
              <w:rPr>
                <w:rFonts w:cs="Times New Roman"/>
                <w:color w:val="000000" w:themeColor="text1"/>
                <w:szCs w:val="26"/>
              </w:rPr>
              <w:t>găng.</w:t>
            </w:r>
          </w:p>
        </w:tc>
        <w:tc>
          <w:tcPr>
            <w:tcW w:w="1247" w:type="dxa"/>
            <w:tcBorders>
              <w:top w:val="single" w:sz="6" w:space="0" w:color="A6A6A6"/>
              <w:left w:val="single" w:sz="6" w:space="0" w:color="A6A6A6"/>
              <w:bottom w:val="single" w:sz="6" w:space="0" w:color="A6A6A6"/>
              <w:right w:val="single" w:sz="6" w:space="0" w:color="A6A6A6"/>
            </w:tcBorders>
            <w:vAlign w:val="center"/>
          </w:tcPr>
          <w:p w14:paraId="6CFBE9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1A401B" w:rsidRPr="001A401B" w14:paraId="6D3C54A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6E11F6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FR-057</w:t>
            </w:r>
          </w:p>
        </w:tc>
        <w:tc>
          <w:tcPr>
            <w:tcW w:w="6803" w:type="dxa"/>
            <w:tcBorders>
              <w:top w:val="single" w:sz="6" w:space="0" w:color="A6A6A6"/>
              <w:left w:val="single" w:sz="6" w:space="0" w:color="A6A6A6"/>
              <w:bottom w:val="single" w:sz="6" w:space="0" w:color="A6A6A6"/>
              <w:right w:val="single" w:sz="6" w:space="0" w:color="A6A6A6"/>
            </w:tcBorders>
            <w:vAlign w:val="center"/>
          </w:tcPr>
          <w:p w14:paraId="257F413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Cảnh báo nhiệm vụ sắp trễ hoặc ảnh hưởng giờ khởi hành.</w:t>
            </w:r>
          </w:p>
        </w:tc>
        <w:tc>
          <w:tcPr>
            <w:tcW w:w="1247" w:type="dxa"/>
            <w:tcBorders>
              <w:top w:val="single" w:sz="6" w:space="0" w:color="A6A6A6"/>
              <w:left w:val="single" w:sz="6" w:space="0" w:color="A6A6A6"/>
              <w:bottom w:val="single" w:sz="6" w:space="0" w:color="A6A6A6"/>
              <w:right w:val="single" w:sz="6" w:space="0" w:color="A6A6A6"/>
            </w:tcBorders>
            <w:vAlign w:val="center"/>
          </w:tcPr>
          <w:p w14:paraId="1DF579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2475799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E8822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FR-058</w:t>
            </w:r>
          </w:p>
        </w:tc>
        <w:tc>
          <w:tcPr>
            <w:tcW w:w="6803" w:type="dxa"/>
            <w:tcBorders>
              <w:top w:val="single" w:sz="6" w:space="0" w:color="A6A6A6"/>
              <w:left w:val="single" w:sz="6" w:space="0" w:color="A6A6A6"/>
              <w:bottom w:val="single" w:sz="6" w:space="0" w:color="A6A6A6"/>
              <w:right w:val="single" w:sz="6" w:space="0" w:color="A6A6A6"/>
            </w:tcBorders>
            <w:vAlign w:val="center"/>
          </w:tcPr>
          <w:p w14:paraId="07A312C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Đánh giá chất lượng và đối soát dịch vụ theo khối lượng đã xác nhận.</w:t>
            </w:r>
          </w:p>
        </w:tc>
        <w:tc>
          <w:tcPr>
            <w:tcW w:w="1247" w:type="dxa"/>
            <w:tcBorders>
              <w:top w:val="single" w:sz="6" w:space="0" w:color="A6A6A6"/>
              <w:left w:val="single" w:sz="6" w:space="0" w:color="A6A6A6"/>
              <w:bottom w:val="single" w:sz="6" w:space="0" w:color="A6A6A6"/>
              <w:right w:val="single" w:sz="6" w:space="0" w:color="A6A6A6"/>
            </w:tcBorders>
            <w:vAlign w:val="center"/>
          </w:tcPr>
          <w:p w14:paraId="1614510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bl>
    <w:p w14:paraId="49C6A651" w14:textId="77777777" w:rsidR="00B73C6A" w:rsidRPr="001A401B" w:rsidRDefault="00B73C6A">
      <w:pPr>
        <w:spacing w:after="20"/>
        <w:rPr>
          <w:rFonts w:cs="Times New Roman"/>
          <w:color w:val="000000" w:themeColor="text1"/>
          <w:szCs w:val="26"/>
        </w:rPr>
      </w:pPr>
    </w:p>
    <w:p w14:paraId="64E7530E"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11.9. Tài chính nghi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p v</w:t>
      </w:r>
      <w:r w:rsidRPr="001A401B">
        <w:rPr>
          <w:rFonts w:ascii="Times New Roman" w:hAnsi="Times New Roman" w:cs="Times New Roman"/>
          <w:color w:val="000000" w:themeColor="text1"/>
          <w:sz w:val="26"/>
        </w:rPr>
        <w:t>ụ</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2C489B97"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96A33EE"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1A56DDE5"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118B6905"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5766B50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885C13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FR-059</w:t>
            </w:r>
          </w:p>
        </w:tc>
        <w:tc>
          <w:tcPr>
            <w:tcW w:w="6803" w:type="dxa"/>
            <w:tcBorders>
              <w:top w:val="single" w:sz="6" w:space="0" w:color="A6A6A6"/>
              <w:left w:val="single" w:sz="6" w:space="0" w:color="A6A6A6"/>
              <w:bottom w:val="single" w:sz="6" w:space="0" w:color="A6A6A6"/>
              <w:right w:val="single" w:sz="6" w:space="0" w:color="A6A6A6"/>
            </w:tcBorders>
            <w:vAlign w:val="center"/>
          </w:tcPr>
          <w:p w14:paraId="3E52B1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Ghi nhận khoản thu, phí, thuế, giảm</w:t>
            </w:r>
            <w:r w:rsidRPr="001A401B">
              <w:rPr>
                <w:rFonts w:cs="Times New Roman"/>
                <w:color w:val="000000" w:themeColor="text1"/>
                <w:szCs w:val="26"/>
              </w:rPr>
              <w:t xml:space="preserve"> giá, hoàn tiền và điều chỉnh theo giao dịch.</w:t>
            </w:r>
          </w:p>
        </w:tc>
        <w:tc>
          <w:tcPr>
            <w:tcW w:w="1247" w:type="dxa"/>
            <w:tcBorders>
              <w:top w:val="single" w:sz="6" w:space="0" w:color="A6A6A6"/>
              <w:left w:val="single" w:sz="6" w:space="0" w:color="A6A6A6"/>
              <w:bottom w:val="single" w:sz="6" w:space="0" w:color="A6A6A6"/>
              <w:right w:val="single" w:sz="6" w:space="0" w:color="A6A6A6"/>
            </w:tcBorders>
            <w:vAlign w:val="center"/>
          </w:tcPr>
          <w:p w14:paraId="0581961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7A2959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A3BF0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FR-060</w:t>
            </w:r>
          </w:p>
        </w:tc>
        <w:tc>
          <w:tcPr>
            <w:tcW w:w="6803" w:type="dxa"/>
            <w:tcBorders>
              <w:top w:val="single" w:sz="6" w:space="0" w:color="A6A6A6"/>
              <w:left w:val="single" w:sz="6" w:space="0" w:color="A6A6A6"/>
              <w:bottom w:val="single" w:sz="6" w:space="0" w:color="A6A6A6"/>
              <w:right w:val="single" w:sz="6" w:space="0" w:color="A6A6A6"/>
            </w:tcBorders>
            <w:vAlign w:val="center"/>
          </w:tcPr>
          <w:p w14:paraId="087B2E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giao dịch với cổng thanh toán, ngân hàng hoặc đối tác bán.</w:t>
            </w:r>
          </w:p>
        </w:tc>
        <w:tc>
          <w:tcPr>
            <w:tcW w:w="1247" w:type="dxa"/>
            <w:tcBorders>
              <w:top w:val="single" w:sz="6" w:space="0" w:color="A6A6A6"/>
              <w:left w:val="single" w:sz="6" w:space="0" w:color="A6A6A6"/>
              <w:bottom w:val="single" w:sz="6" w:space="0" w:color="A6A6A6"/>
              <w:right w:val="single" w:sz="6" w:space="0" w:color="A6A6A6"/>
            </w:tcBorders>
            <w:vAlign w:val="center"/>
          </w:tcPr>
          <w:p w14:paraId="78B660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4C00CEB3"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3521E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FR-061</w:t>
            </w:r>
          </w:p>
        </w:tc>
        <w:tc>
          <w:tcPr>
            <w:tcW w:w="6803" w:type="dxa"/>
            <w:tcBorders>
              <w:top w:val="single" w:sz="6" w:space="0" w:color="A6A6A6"/>
              <w:left w:val="single" w:sz="6" w:space="0" w:color="A6A6A6"/>
              <w:bottom w:val="single" w:sz="6" w:space="0" w:color="A6A6A6"/>
              <w:right w:val="single" w:sz="6" w:space="0" w:color="A6A6A6"/>
            </w:tcBorders>
            <w:vAlign w:val="center"/>
          </w:tcPr>
          <w:p w14:paraId="0063EBC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Phát hiện chênh lệch, tạo hồ sơ xử lý và theo dõi đến khi đóng.</w:t>
            </w:r>
          </w:p>
        </w:tc>
        <w:tc>
          <w:tcPr>
            <w:tcW w:w="1247" w:type="dxa"/>
            <w:tcBorders>
              <w:top w:val="single" w:sz="6" w:space="0" w:color="A6A6A6"/>
              <w:left w:val="single" w:sz="6" w:space="0" w:color="A6A6A6"/>
              <w:bottom w:val="single" w:sz="6" w:space="0" w:color="A6A6A6"/>
              <w:right w:val="single" w:sz="6" w:space="0" w:color="A6A6A6"/>
            </w:tcBorders>
            <w:vAlign w:val="center"/>
          </w:tcPr>
          <w:p w14:paraId="145996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309CD5E"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6067E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FR-062</w:t>
            </w:r>
          </w:p>
        </w:tc>
        <w:tc>
          <w:tcPr>
            <w:tcW w:w="6803" w:type="dxa"/>
            <w:tcBorders>
              <w:top w:val="single" w:sz="6" w:space="0" w:color="A6A6A6"/>
              <w:left w:val="single" w:sz="6" w:space="0" w:color="A6A6A6"/>
              <w:bottom w:val="single" w:sz="6" w:space="0" w:color="A6A6A6"/>
              <w:right w:val="single" w:sz="6" w:space="0" w:color="A6A6A6"/>
            </w:tcBorders>
            <w:vAlign w:val="center"/>
          </w:tcPr>
          <w:p w14:paraId="522518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Xuất dữ liệu hoặc bút toán sang ERP </w:t>
            </w:r>
            <w:r w:rsidRPr="001A401B">
              <w:rPr>
                <w:rFonts w:cs="Times New Roman"/>
                <w:color w:val="000000" w:themeColor="text1"/>
                <w:szCs w:val="26"/>
              </w:rPr>
              <w:t>theo sơ đồ tài khoản được duyệt.</w:t>
            </w:r>
          </w:p>
        </w:tc>
        <w:tc>
          <w:tcPr>
            <w:tcW w:w="1247" w:type="dxa"/>
            <w:tcBorders>
              <w:top w:val="single" w:sz="6" w:space="0" w:color="A6A6A6"/>
              <w:left w:val="single" w:sz="6" w:space="0" w:color="A6A6A6"/>
              <w:bottom w:val="single" w:sz="6" w:space="0" w:color="A6A6A6"/>
              <w:right w:val="single" w:sz="6" w:space="0" w:color="A6A6A6"/>
            </w:tcBorders>
            <w:vAlign w:val="center"/>
          </w:tcPr>
          <w:p w14:paraId="74238D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1A401B" w:rsidRPr="001A401B" w14:paraId="40ADEA8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A184F3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FR-063</w:t>
            </w:r>
          </w:p>
        </w:tc>
        <w:tc>
          <w:tcPr>
            <w:tcW w:w="6803" w:type="dxa"/>
            <w:tcBorders>
              <w:top w:val="single" w:sz="6" w:space="0" w:color="A6A6A6"/>
              <w:left w:val="single" w:sz="6" w:space="0" w:color="A6A6A6"/>
              <w:bottom w:val="single" w:sz="6" w:space="0" w:color="A6A6A6"/>
              <w:right w:val="single" w:sz="6" w:space="0" w:color="A6A6A6"/>
            </w:tcBorders>
            <w:vAlign w:val="center"/>
          </w:tcPr>
          <w:p w14:paraId="11A3B01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Báo cáo doanh thu theo chuyến, đường bay, kênh, sản phẩm và kỳ.</w:t>
            </w:r>
          </w:p>
        </w:tc>
        <w:tc>
          <w:tcPr>
            <w:tcW w:w="1247" w:type="dxa"/>
            <w:tcBorders>
              <w:top w:val="single" w:sz="6" w:space="0" w:color="A6A6A6"/>
              <w:left w:val="single" w:sz="6" w:space="0" w:color="A6A6A6"/>
              <w:bottom w:val="single" w:sz="6" w:space="0" w:color="A6A6A6"/>
              <w:right w:val="single" w:sz="6" w:space="0" w:color="A6A6A6"/>
            </w:tcBorders>
            <w:vAlign w:val="center"/>
          </w:tcPr>
          <w:p w14:paraId="4FA67A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1D93056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B0B3D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FR-064</w:t>
            </w:r>
          </w:p>
        </w:tc>
        <w:tc>
          <w:tcPr>
            <w:tcW w:w="6803" w:type="dxa"/>
            <w:tcBorders>
              <w:top w:val="single" w:sz="6" w:space="0" w:color="A6A6A6"/>
              <w:left w:val="single" w:sz="6" w:space="0" w:color="A6A6A6"/>
              <w:bottom w:val="single" w:sz="6" w:space="0" w:color="A6A6A6"/>
              <w:right w:val="single" w:sz="6" w:space="0" w:color="A6A6A6"/>
            </w:tcBorders>
            <w:vAlign w:val="center"/>
          </w:tcPr>
          <w:p w14:paraId="2933AB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quyền phê duyệt hoàn tiền và điều chỉnh theo hạn mức.</w:t>
            </w:r>
          </w:p>
        </w:tc>
        <w:tc>
          <w:tcPr>
            <w:tcW w:w="1247" w:type="dxa"/>
            <w:tcBorders>
              <w:top w:val="single" w:sz="6" w:space="0" w:color="A6A6A6"/>
              <w:left w:val="single" w:sz="6" w:space="0" w:color="A6A6A6"/>
              <w:bottom w:val="single" w:sz="6" w:space="0" w:color="A6A6A6"/>
              <w:right w:val="single" w:sz="6" w:space="0" w:color="A6A6A6"/>
            </w:tcBorders>
            <w:vAlign w:val="center"/>
          </w:tcPr>
          <w:p w14:paraId="3E5352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bl>
    <w:p w14:paraId="2C43F965" w14:textId="77777777" w:rsidR="00B73C6A" w:rsidRPr="001A401B" w:rsidRDefault="00B73C6A">
      <w:pPr>
        <w:spacing w:after="20"/>
        <w:rPr>
          <w:rFonts w:cs="Times New Roman"/>
          <w:color w:val="000000" w:themeColor="text1"/>
          <w:szCs w:val="26"/>
        </w:rPr>
      </w:pPr>
    </w:p>
    <w:p w14:paraId="46C36684"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11.10. Báo cáo, AI, IoT và qu</w:t>
      </w:r>
      <w:r w:rsidRPr="001A401B">
        <w:rPr>
          <w:rFonts w:ascii="Times New Roman" w:hAnsi="Times New Roman" w:cs="Times New Roman"/>
          <w:color w:val="000000" w:themeColor="text1"/>
          <w:sz w:val="26"/>
        </w:rPr>
        <w:t>ả</w:t>
      </w:r>
      <w:r w:rsidRPr="001A401B">
        <w:rPr>
          <w:rFonts w:ascii="Times New Roman" w:hAnsi="Times New Roman" w:cs="Times New Roman"/>
          <w:color w:val="000000" w:themeColor="text1"/>
          <w:sz w:val="26"/>
        </w:rPr>
        <w:t>n tr</w:t>
      </w:r>
      <w:r w:rsidRPr="001A401B">
        <w:rPr>
          <w:rFonts w:ascii="Times New Roman" w:hAnsi="Times New Roman" w:cs="Times New Roman"/>
          <w:color w:val="000000" w:themeColor="text1"/>
          <w:sz w:val="26"/>
        </w:rPr>
        <w:t>ị</w:t>
      </w:r>
    </w:p>
    <w:tbl>
      <w:tblPr>
        <w:tblStyle w:val="TableGrid"/>
        <w:tblW w:w="0" w:type="auto"/>
        <w:jc w:val="center"/>
        <w:tblLook w:val="04A0" w:firstRow="1" w:lastRow="0" w:firstColumn="1" w:lastColumn="0" w:noHBand="0" w:noVBand="1"/>
      </w:tblPr>
      <w:tblGrid>
        <w:gridCol w:w="1134"/>
        <w:gridCol w:w="6803"/>
        <w:gridCol w:w="1247"/>
      </w:tblGrid>
      <w:tr w:rsidR="001A401B" w:rsidRPr="001A401B" w14:paraId="6F360B7C"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140B31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6803" w:type="dxa"/>
            <w:tcBorders>
              <w:top w:val="single" w:sz="6" w:space="0" w:color="A6A6A6"/>
              <w:left w:val="single" w:sz="6" w:space="0" w:color="A6A6A6"/>
              <w:bottom w:val="single" w:sz="6" w:space="0" w:color="A6A6A6"/>
              <w:right w:val="single" w:sz="6" w:space="0" w:color="A6A6A6"/>
            </w:tcBorders>
            <w:vAlign w:val="center"/>
          </w:tcPr>
          <w:p w14:paraId="3A234AB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247" w:type="dxa"/>
            <w:tcBorders>
              <w:top w:val="single" w:sz="6" w:space="0" w:color="A6A6A6"/>
              <w:left w:val="single" w:sz="6" w:space="0" w:color="A6A6A6"/>
              <w:bottom w:val="single" w:sz="6" w:space="0" w:color="A6A6A6"/>
              <w:right w:val="single" w:sz="6" w:space="0" w:color="A6A6A6"/>
            </w:tcBorders>
            <w:vAlign w:val="center"/>
          </w:tcPr>
          <w:p w14:paraId="76F6A57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Ưu tiên</w:t>
            </w:r>
          </w:p>
        </w:tc>
      </w:tr>
      <w:tr w:rsidR="001A401B" w:rsidRPr="001A401B" w14:paraId="37F6609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76384A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FR-065</w:t>
            </w:r>
          </w:p>
        </w:tc>
        <w:tc>
          <w:tcPr>
            <w:tcW w:w="6803" w:type="dxa"/>
            <w:tcBorders>
              <w:top w:val="single" w:sz="6" w:space="0" w:color="A6A6A6"/>
              <w:left w:val="single" w:sz="6" w:space="0" w:color="A6A6A6"/>
              <w:bottom w:val="single" w:sz="6" w:space="0" w:color="A6A6A6"/>
              <w:right w:val="single" w:sz="6" w:space="0" w:color="A6A6A6"/>
            </w:tcBorders>
            <w:vAlign w:val="center"/>
          </w:tcPr>
          <w:p w14:paraId="0FE547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Cung cấp dashboard vai trò và bộ lọc thời gian gần thực.</w:t>
            </w:r>
          </w:p>
        </w:tc>
        <w:tc>
          <w:tcPr>
            <w:tcW w:w="1247" w:type="dxa"/>
            <w:tcBorders>
              <w:top w:val="single" w:sz="6" w:space="0" w:color="A6A6A6"/>
              <w:left w:val="single" w:sz="6" w:space="0" w:color="A6A6A6"/>
              <w:bottom w:val="single" w:sz="6" w:space="0" w:color="A6A6A6"/>
              <w:right w:val="single" w:sz="6" w:space="0" w:color="A6A6A6"/>
            </w:tcBorders>
            <w:vAlign w:val="center"/>
          </w:tcPr>
          <w:p w14:paraId="6A0409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0E336DC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1E36A6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FR-066</w:t>
            </w:r>
          </w:p>
        </w:tc>
        <w:tc>
          <w:tcPr>
            <w:tcW w:w="6803" w:type="dxa"/>
            <w:tcBorders>
              <w:top w:val="single" w:sz="6" w:space="0" w:color="A6A6A6"/>
              <w:left w:val="single" w:sz="6" w:space="0" w:color="A6A6A6"/>
              <w:bottom w:val="single" w:sz="6" w:space="0" w:color="A6A6A6"/>
              <w:right w:val="single" w:sz="6" w:space="0" w:color="A6A6A6"/>
            </w:tcBorders>
            <w:vAlign w:val="center"/>
          </w:tcPr>
          <w:p w14:paraId="0C75AF1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định nghĩa KPI, nguồn dữ liệu và thời điểm chốt số.</w:t>
            </w:r>
          </w:p>
        </w:tc>
        <w:tc>
          <w:tcPr>
            <w:tcW w:w="1247" w:type="dxa"/>
            <w:tcBorders>
              <w:top w:val="single" w:sz="6" w:space="0" w:color="A6A6A6"/>
              <w:left w:val="single" w:sz="6" w:space="0" w:color="A6A6A6"/>
              <w:bottom w:val="single" w:sz="6" w:space="0" w:color="A6A6A6"/>
              <w:right w:val="single" w:sz="6" w:space="0" w:color="A6A6A6"/>
            </w:tcBorders>
            <w:vAlign w:val="center"/>
          </w:tcPr>
          <w:p w14:paraId="19CAA5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65C26CE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60813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FR-067</w:t>
            </w:r>
          </w:p>
        </w:tc>
        <w:tc>
          <w:tcPr>
            <w:tcW w:w="6803" w:type="dxa"/>
            <w:tcBorders>
              <w:top w:val="single" w:sz="6" w:space="0" w:color="A6A6A6"/>
              <w:left w:val="single" w:sz="6" w:space="0" w:color="A6A6A6"/>
              <w:bottom w:val="single" w:sz="6" w:space="0" w:color="A6A6A6"/>
              <w:right w:val="single" w:sz="6" w:space="0" w:color="A6A6A6"/>
            </w:tcBorders>
            <w:vAlign w:val="center"/>
          </w:tcPr>
          <w:p w14:paraId="5EF3060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Mô phỏng thiết bị IoT, luồng telemetry, mất kết nối và dữ liệu bất thường.</w:t>
            </w:r>
          </w:p>
        </w:tc>
        <w:tc>
          <w:tcPr>
            <w:tcW w:w="1247" w:type="dxa"/>
            <w:tcBorders>
              <w:top w:val="single" w:sz="6" w:space="0" w:color="A6A6A6"/>
              <w:left w:val="single" w:sz="6" w:space="0" w:color="A6A6A6"/>
              <w:bottom w:val="single" w:sz="6" w:space="0" w:color="A6A6A6"/>
              <w:right w:val="single" w:sz="6" w:space="0" w:color="A6A6A6"/>
            </w:tcBorders>
            <w:vAlign w:val="center"/>
          </w:tcPr>
          <w:p w14:paraId="2C3AC5C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r w:rsidR="001A401B" w:rsidRPr="001A401B" w14:paraId="449C82B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EDA00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FR-068</w:t>
            </w:r>
          </w:p>
        </w:tc>
        <w:tc>
          <w:tcPr>
            <w:tcW w:w="6803" w:type="dxa"/>
            <w:tcBorders>
              <w:top w:val="single" w:sz="6" w:space="0" w:color="A6A6A6"/>
              <w:left w:val="single" w:sz="6" w:space="0" w:color="A6A6A6"/>
              <w:bottom w:val="single" w:sz="6" w:space="0" w:color="A6A6A6"/>
              <w:right w:val="single" w:sz="6" w:space="0" w:color="A6A6A6"/>
            </w:tcBorders>
            <w:vAlign w:val="center"/>
          </w:tcPr>
          <w:p w14:paraId="3C528CD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Cấu hình cảnh báo dựa </w:t>
            </w:r>
            <w:r w:rsidRPr="001A401B">
              <w:rPr>
                <w:rFonts w:cs="Times New Roman"/>
                <w:color w:val="000000" w:themeColor="text1"/>
                <w:szCs w:val="26"/>
              </w:rPr>
              <w:t>trên quy tắc và kênh tiếp nhận.</w:t>
            </w:r>
          </w:p>
        </w:tc>
        <w:tc>
          <w:tcPr>
            <w:tcW w:w="1247" w:type="dxa"/>
            <w:tcBorders>
              <w:top w:val="single" w:sz="6" w:space="0" w:color="A6A6A6"/>
              <w:left w:val="single" w:sz="6" w:space="0" w:color="A6A6A6"/>
              <w:bottom w:val="single" w:sz="6" w:space="0" w:color="A6A6A6"/>
              <w:right w:val="single" w:sz="6" w:space="0" w:color="A6A6A6"/>
            </w:tcBorders>
            <w:vAlign w:val="center"/>
          </w:tcPr>
          <w:p w14:paraId="45F0DEB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2F84DCB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350AD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FR-069</w:t>
            </w:r>
          </w:p>
        </w:tc>
        <w:tc>
          <w:tcPr>
            <w:tcW w:w="6803" w:type="dxa"/>
            <w:tcBorders>
              <w:top w:val="single" w:sz="6" w:space="0" w:color="A6A6A6"/>
              <w:left w:val="single" w:sz="6" w:space="0" w:color="A6A6A6"/>
              <w:bottom w:val="single" w:sz="6" w:space="0" w:color="A6A6A6"/>
              <w:right w:val="single" w:sz="6" w:space="0" w:color="A6A6A6"/>
            </w:tcBorders>
            <w:vAlign w:val="center"/>
          </w:tcPr>
          <w:p w14:paraId="0923D3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Cung cấp dự báo chậm chuyến, nhu cầu, tải hành khách hoặc bảo dưỡng theo mô hình được duyệt.</w:t>
            </w:r>
          </w:p>
        </w:tc>
        <w:tc>
          <w:tcPr>
            <w:tcW w:w="1247" w:type="dxa"/>
            <w:tcBorders>
              <w:top w:val="single" w:sz="6" w:space="0" w:color="A6A6A6"/>
              <w:left w:val="single" w:sz="6" w:space="0" w:color="A6A6A6"/>
              <w:bottom w:val="single" w:sz="6" w:space="0" w:color="A6A6A6"/>
              <w:right w:val="single" w:sz="6" w:space="0" w:color="A6A6A6"/>
            </w:tcBorders>
            <w:vAlign w:val="center"/>
          </w:tcPr>
          <w:p w14:paraId="3E6E7B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Could</w:t>
            </w:r>
          </w:p>
        </w:tc>
      </w:tr>
      <w:tr w:rsidR="001A401B" w:rsidRPr="001A401B" w14:paraId="7B55CAD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714B5B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FR-070</w:t>
            </w:r>
          </w:p>
        </w:tc>
        <w:tc>
          <w:tcPr>
            <w:tcW w:w="6803" w:type="dxa"/>
            <w:tcBorders>
              <w:top w:val="single" w:sz="6" w:space="0" w:color="A6A6A6"/>
              <w:left w:val="single" w:sz="6" w:space="0" w:color="A6A6A6"/>
              <w:bottom w:val="single" w:sz="6" w:space="0" w:color="A6A6A6"/>
              <w:right w:val="single" w:sz="6" w:space="0" w:color="A6A6A6"/>
            </w:tcBorders>
            <w:vAlign w:val="center"/>
          </w:tcPr>
          <w:p w14:paraId="108D22A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Hiển thị giải thích, độ tin cậy và phiên bản mô hình cho kết quả AI.</w:t>
            </w:r>
          </w:p>
        </w:tc>
        <w:tc>
          <w:tcPr>
            <w:tcW w:w="1247" w:type="dxa"/>
            <w:tcBorders>
              <w:top w:val="single" w:sz="6" w:space="0" w:color="A6A6A6"/>
              <w:left w:val="single" w:sz="6" w:space="0" w:color="A6A6A6"/>
              <w:bottom w:val="single" w:sz="6" w:space="0" w:color="A6A6A6"/>
              <w:right w:val="single" w:sz="6" w:space="0" w:color="A6A6A6"/>
            </w:tcBorders>
            <w:vAlign w:val="center"/>
          </w:tcPr>
          <w:p w14:paraId="11761D7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7CCCD12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2553FED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FR-071</w:t>
            </w:r>
          </w:p>
        </w:tc>
        <w:tc>
          <w:tcPr>
            <w:tcW w:w="6803" w:type="dxa"/>
            <w:tcBorders>
              <w:top w:val="single" w:sz="6" w:space="0" w:color="A6A6A6"/>
              <w:left w:val="single" w:sz="6" w:space="0" w:color="A6A6A6"/>
              <w:bottom w:val="single" w:sz="6" w:space="0" w:color="A6A6A6"/>
              <w:right w:val="single" w:sz="6" w:space="0" w:color="A6A6A6"/>
            </w:tcBorders>
            <w:vAlign w:val="center"/>
          </w:tcPr>
          <w:p w14:paraId="22652CE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người dùng, va</w:t>
            </w:r>
            <w:r w:rsidRPr="001A401B">
              <w:rPr>
                <w:rFonts w:cs="Times New Roman"/>
                <w:color w:val="000000" w:themeColor="text1"/>
                <w:szCs w:val="26"/>
              </w:rPr>
              <w:t>i trò, quyền, phạm vi dữ liệu và ủy quyền tạm thời.</w:t>
            </w:r>
          </w:p>
        </w:tc>
        <w:tc>
          <w:tcPr>
            <w:tcW w:w="1247" w:type="dxa"/>
            <w:tcBorders>
              <w:top w:val="single" w:sz="6" w:space="0" w:color="A6A6A6"/>
              <w:left w:val="single" w:sz="6" w:space="0" w:color="A6A6A6"/>
              <w:bottom w:val="single" w:sz="6" w:space="0" w:color="A6A6A6"/>
              <w:right w:val="single" w:sz="6" w:space="0" w:color="A6A6A6"/>
            </w:tcBorders>
            <w:vAlign w:val="center"/>
          </w:tcPr>
          <w:p w14:paraId="1E78010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58B849A0"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88063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FR-072</w:t>
            </w:r>
          </w:p>
        </w:tc>
        <w:tc>
          <w:tcPr>
            <w:tcW w:w="6803" w:type="dxa"/>
            <w:tcBorders>
              <w:top w:val="single" w:sz="6" w:space="0" w:color="A6A6A6"/>
              <w:left w:val="single" w:sz="6" w:space="0" w:color="A6A6A6"/>
              <w:bottom w:val="single" w:sz="6" w:space="0" w:color="A6A6A6"/>
              <w:right w:val="single" w:sz="6" w:space="0" w:color="A6A6A6"/>
            </w:tcBorders>
            <w:vAlign w:val="center"/>
          </w:tcPr>
          <w:p w14:paraId="5079681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Ghi nhật ký đăng nhập, truy cập dữ liệu nhạy cảm, thay đổi cấu hình và phê duyệt.</w:t>
            </w:r>
          </w:p>
        </w:tc>
        <w:tc>
          <w:tcPr>
            <w:tcW w:w="1247" w:type="dxa"/>
            <w:tcBorders>
              <w:top w:val="single" w:sz="6" w:space="0" w:color="A6A6A6"/>
              <w:left w:val="single" w:sz="6" w:space="0" w:color="A6A6A6"/>
              <w:bottom w:val="single" w:sz="6" w:space="0" w:color="A6A6A6"/>
              <w:right w:val="single" w:sz="6" w:space="0" w:color="A6A6A6"/>
            </w:tcBorders>
            <w:vAlign w:val="center"/>
          </w:tcPr>
          <w:p w14:paraId="5C9B9B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1A401B" w:rsidRPr="001A401B" w14:paraId="1329AED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0ED6A2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FR-073</w:t>
            </w:r>
          </w:p>
        </w:tc>
        <w:tc>
          <w:tcPr>
            <w:tcW w:w="6803" w:type="dxa"/>
            <w:tcBorders>
              <w:top w:val="single" w:sz="6" w:space="0" w:color="A6A6A6"/>
              <w:left w:val="single" w:sz="6" w:space="0" w:color="A6A6A6"/>
              <w:bottom w:val="single" w:sz="6" w:space="0" w:color="A6A6A6"/>
              <w:right w:val="single" w:sz="6" w:space="0" w:color="A6A6A6"/>
            </w:tcBorders>
            <w:vAlign w:val="center"/>
          </w:tcPr>
          <w:p w14:paraId="1F0D0F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Cung cấp API, hàng đợi hoặc cơ chế trao đổi tệp có giám sát.</w:t>
            </w:r>
          </w:p>
        </w:tc>
        <w:tc>
          <w:tcPr>
            <w:tcW w:w="1247" w:type="dxa"/>
            <w:tcBorders>
              <w:top w:val="single" w:sz="6" w:space="0" w:color="A6A6A6"/>
              <w:left w:val="single" w:sz="6" w:space="0" w:color="A6A6A6"/>
              <w:bottom w:val="single" w:sz="6" w:space="0" w:color="A6A6A6"/>
              <w:right w:val="single" w:sz="6" w:space="0" w:color="A6A6A6"/>
            </w:tcBorders>
            <w:vAlign w:val="center"/>
          </w:tcPr>
          <w:p w14:paraId="53237AC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r>
      <w:tr w:rsidR="00B73C6A" w:rsidRPr="001A401B" w14:paraId="4B62620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125F8D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FR-074</w:t>
            </w:r>
          </w:p>
        </w:tc>
        <w:tc>
          <w:tcPr>
            <w:tcW w:w="6803" w:type="dxa"/>
            <w:tcBorders>
              <w:top w:val="single" w:sz="6" w:space="0" w:color="A6A6A6"/>
              <w:left w:val="single" w:sz="6" w:space="0" w:color="A6A6A6"/>
              <w:bottom w:val="single" w:sz="6" w:space="0" w:color="A6A6A6"/>
              <w:right w:val="single" w:sz="6" w:space="0" w:color="A6A6A6"/>
            </w:tcBorders>
            <w:vAlign w:val="center"/>
          </w:tcPr>
          <w:p w14:paraId="68C88F3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Cho phép cấu hình danh</w:t>
            </w:r>
            <w:r w:rsidRPr="001A401B">
              <w:rPr>
                <w:rFonts w:cs="Times New Roman"/>
                <w:color w:val="000000" w:themeColor="text1"/>
                <w:szCs w:val="26"/>
              </w:rPr>
              <w:t xml:space="preserve"> mục, ngưỡng, mẫu thông báo và quy tắc mà không sửa mã nguồn khi phù hợp.</w:t>
            </w:r>
          </w:p>
        </w:tc>
        <w:tc>
          <w:tcPr>
            <w:tcW w:w="1247" w:type="dxa"/>
            <w:tcBorders>
              <w:top w:val="single" w:sz="6" w:space="0" w:color="A6A6A6"/>
              <w:left w:val="single" w:sz="6" w:space="0" w:color="A6A6A6"/>
              <w:bottom w:val="single" w:sz="6" w:space="0" w:color="A6A6A6"/>
              <w:right w:val="single" w:sz="6" w:space="0" w:color="A6A6A6"/>
            </w:tcBorders>
            <w:vAlign w:val="center"/>
          </w:tcPr>
          <w:p w14:paraId="712C4B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r>
    </w:tbl>
    <w:p w14:paraId="1858AF8B" w14:textId="77777777" w:rsidR="00B73C6A" w:rsidRPr="001A401B" w:rsidRDefault="00B73C6A">
      <w:pPr>
        <w:spacing w:after="20"/>
        <w:rPr>
          <w:rFonts w:cs="Times New Roman"/>
          <w:color w:val="000000" w:themeColor="text1"/>
          <w:szCs w:val="26"/>
        </w:rPr>
      </w:pPr>
    </w:p>
    <w:p w14:paraId="1D533606"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12.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 phi ch</w:t>
      </w:r>
      <w:r w:rsidRPr="001A401B">
        <w:rPr>
          <w:rFonts w:ascii="Times New Roman" w:hAnsi="Times New Roman" w:cs="Times New Roman"/>
          <w:color w:val="000000" w:themeColor="text1"/>
          <w:sz w:val="26"/>
          <w:szCs w:val="26"/>
        </w:rPr>
        <w:t>ứ</w:t>
      </w:r>
      <w:r w:rsidRPr="001A401B">
        <w:rPr>
          <w:rFonts w:ascii="Times New Roman" w:hAnsi="Times New Roman" w:cs="Times New Roman"/>
          <w:color w:val="000000" w:themeColor="text1"/>
          <w:sz w:val="26"/>
          <w:szCs w:val="26"/>
        </w:rPr>
        <w:t>c năng</w:t>
      </w:r>
    </w:p>
    <w:p w14:paraId="1C4C4572"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Ngoài việc hệ thống làm được những chức năng nào, dự án còn phải quan tâm đến độ ổn định, hiệu năng, bảo mật, khả năng phục hồi, khả năng mở rộng v</w:t>
      </w:r>
      <w:r w:rsidRPr="001A401B">
        <w:rPr>
          <w:rFonts w:cs="Times New Roman"/>
          <w:color w:val="000000" w:themeColor="text1"/>
          <w:szCs w:val="26"/>
        </w:rPr>
        <w:t>à chất lượng dữ liệu. Những yêu cầu này ảnh hưởng trực tiếp đến kiến trúc và kế hoạch kiểm thử.</w:t>
      </w:r>
    </w:p>
    <w:tbl>
      <w:tblPr>
        <w:tblStyle w:val="TableGrid"/>
        <w:tblW w:w="0" w:type="auto"/>
        <w:jc w:val="center"/>
        <w:tblLook w:val="04A0" w:firstRow="1" w:lastRow="0" w:firstColumn="1" w:lastColumn="0" w:noHBand="0" w:noVBand="1"/>
      </w:tblPr>
      <w:tblGrid>
        <w:gridCol w:w="1134"/>
        <w:gridCol w:w="1701"/>
        <w:gridCol w:w="4535"/>
        <w:gridCol w:w="1814"/>
      </w:tblGrid>
      <w:tr w:rsidR="001A401B" w:rsidRPr="001A401B" w14:paraId="0E7AF253"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510E1E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1701" w:type="dxa"/>
            <w:tcBorders>
              <w:top w:val="single" w:sz="6" w:space="0" w:color="A6A6A6"/>
              <w:left w:val="single" w:sz="6" w:space="0" w:color="A6A6A6"/>
              <w:bottom w:val="single" w:sz="6" w:space="0" w:color="A6A6A6"/>
              <w:right w:val="single" w:sz="6" w:space="0" w:color="A6A6A6"/>
            </w:tcBorders>
            <w:vAlign w:val="center"/>
          </w:tcPr>
          <w:p w14:paraId="63B763A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Nhóm</w:t>
            </w:r>
          </w:p>
        </w:tc>
        <w:tc>
          <w:tcPr>
            <w:tcW w:w="4535" w:type="dxa"/>
            <w:tcBorders>
              <w:top w:val="single" w:sz="6" w:space="0" w:color="A6A6A6"/>
              <w:left w:val="single" w:sz="6" w:space="0" w:color="A6A6A6"/>
              <w:bottom w:val="single" w:sz="6" w:space="0" w:color="A6A6A6"/>
              <w:right w:val="single" w:sz="6" w:space="0" w:color="A6A6A6"/>
            </w:tcBorders>
            <w:vAlign w:val="center"/>
          </w:tcPr>
          <w:p w14:paraId="0D77373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814" w:type="dxa"/>
            <w:tcBorders>
              <w:top w:val="single" w:sz="6" w:space="0" w:color="A6A6A6"/>
              <w:left w:val="single" w:sz="6" w:space="0" w:color="A6A6A6"/>
              <w:bottom w:val="single" w:sz="6" w:space="0" w:color="A6A6A6"/>
              <w:right w:val="single" w:sz="6" w:space="0" w:color="A6A6A6"/>
            </w:tcBorders>
            <w:vAlign w:val="center"/>
          </w:tcPr>
          <w:p w14:paraId="318D22C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Cách xác minh</w:t>
            </w:r>
          </w:p>
        </w:tc>
      </w:tr>
      <w:tr w:rsidR="001A401B" w:rsidRPr="001A401B" w14:paraId="21628FE0"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DAF141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NFR-001</w:t>
            </w:r>
          </w:p>
        </w:tc>
        <w:tc>
          <w:tcPr>
            <w:tcW w:w="1701" w:type="dxa"/>
            <w:tcBorders>
              <w:top w:val="single" w:sz="6" w:space="0" w:color="A6A6A6"/>
              <w:left w:val="single" w:sz="6" w:space="0" w:color="A6A6A6"/>
              <w:bottom w:val="single" w:sz="6" w:space="0" w:color="A6A6A6"/>
              <w:right w:val="single" w:sz="6" w:space="0" w:color="A6A6A6"/>
            </w:tcBorders>
            <w:vAlign w:val="center"/>
          </w:tcPr>
          <w:p w14:paraId="60A1E00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Tính sẵn sàng</w:t>
            </w:r>
          </w:p>
        </w:tc>
        <w:tc>
          <w:tcPr>
            <w:tcW w:w="4535" w:type="dxa"/>
            <w:tcBorders>
              <w:top w:val="single" w:sz="6" w:space="0" w:color="A6A6A6"/>
              <w:left w:val="single" w:sz="6" w:space="0" w:color="A6A6A6"/>
              <w:bottom w:val="single" w:sz="6" w:space="0" w:color="A6A6A6"/>
              <w:right w:val="single" w:sz="6" w:space="0" w:color="A6A6A6"/>
            </w:tcBorders>
            <w:vAlign w:val="center"/>
          </w:tcPr>
          <w:p w14:paraId="3D1CAFE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Các chức năng khai thác trọng yếu phải có mục tiêu sẵn sàng, cửa sổ bảo trì và cơ chế failover được phê </w:t>
            </w:r>
            <w:r w:rsidRPr="001A401B">
              <w:rPr>
                <w:rFonts w:cs="Times New Roman"/>
                <w:color w:val="000000" w:themeColor="text1"/>
                <w:szCs w:val="26"/>
              </w:rPr>
              <w:t>duyệt.</w:t>
            </w:r>
          </w:p>
        </w:tc>
        <w:tc>
          <w:tcPr>
            <w:tcW w:w="1814" w:type="dxa"/>
            <w:tcBorders>
              <w:top w:val="single" w:sz="6" w:space="0" w:color="A6A6A6"/>
              <w:left w:val="single" w:sz="6" w:space="0" w:color="A6A6A6"/>
              <w:bottom w:val="single" w:sz="6" w:space="0" w:color="A6A6A6"/>
              <w:right w:val="single" w:sz="6" w:space="0" w:color="A6A6A6"/>
            </w:tcBorders>
            <w:vAlign w:val="center"/>
          </w:tcPr>
          <w:p w14:paraId="109439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SLA vận hành</w:t>
            </w:r>
          </w:p>
        </w:tc>
      </w:tr>
      <w:tr w:rsidR="001A401B" w:rsidRPr="001A401B" w14:paraId="5031452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D36490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NFR-002</w:t>
            </w:r>
          </w:p>
        </w:tc>
        <w:tc>
          <w:tcPr>
            <w:tcW w:w="1701" w:type="dxa"/>
            <w:tcBorders>
              <w:top w:val="single" w:sz="6" w:space="0" w:color="A6A6A6"/>
              <w:left w:val="single" w:sz="6" w:space="0" w:color="A6A6A6"/>
              <w:bottom w:val="single" w:sz="6" w:space="0" w:color="A6A6A6"/>
              <w:right w:val="single" w:sz="6" w:space="0" w:color="A6A6A6"/>
            </w:tcBorders>
            <w:vAlign w:val="center"/>
          </w:tcPr>
          <w:p w14:paraId="069BBA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Hiệu năng</w:t>
            </w:r>
          </w:p>
        </w:tc>
        <w:tc>
          <w:tcPr>
            <w:tcW w:w="4535" w:type="dxa"/>
            <w:tcBorders>
              <w:top w:val="single" w:sz="6" w:space="0" w:color="A6A6A6"/>
              <w:left w:val="single" w:sz="6" w:space="0" w:color="A6A6A6"/>
              <w:bottom w:val="single" w:sz="6" w:space="0" w:color="A6A6A6"/>
              <w:right w:val="single" w:sz="6" w:space="0" w:color="A6A6A6"/>
            </w:tcBorders>
            <w:vAlign w:val="center"/>
          </w:tcPr>
          <w:p w14:paraId="1F4512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Các giao dịch phổ biến phải phản hồi trong ngưỡng đã thỏa thuận ở tải bình thường và cao điểm.</w:t>
            </w:r>
          </w:p>
        </w:tc>
        <w:tc>
          <w:tcPr>
            <w:tcW w:w="1814" w:type="dxa"/>
            <w:tcBorders>
              <w:top w:val="single" w:sz="6" w:space="0" w:color="A6A6A6"/>
              <w:left w:val="single" w:sz="6" w:space="0" w:color="A6A6A6"/>
              <w:bottom w:val="single" w:sz="6" w:space="0" w:color="A6A6A6"/>
              <w:right w:val="single" w:sz="6" w:space="0" w:color="A6A6A6"/>
            </w:tcBorders>
            <w:vAlign w:val="center"/>
          </w:tcPr>
          <w:p w14:paraId="37D0614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P50 P90 P95</w:t>
            </w:r>
          </w:p>
        </w:tc>
      </w:tr>
      <w:tr w:rsidR="001A401B" w:rsidRPr="001A401B" w14:paraId="4A3CF2F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D379B6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NFR-003</w:t>
            </w:r>
          </w:p>
        </w:tc>
        <w:tc>
          <w:tcPr>
            <w:tcW w:w="1701" w:type="dxa"/>
            <w:tcBorders>
              <w:top w:val="single" w:sz="6" w:space="0" w:color="A6A6A6"/>
              <w:left w:val="single" w:sz="6" w:space="0" w:color="A6A6A6"/>
              <w:bottom w:val="single" w:sz="6" w:space="0" w:color="A6A6A6"/>
              <w:right w:val="single" w:sz="6" w:space="0" w:color="A6A6A6"/>
            </w:tcBorders>
            <w:vAlign w:val="center"/>
          </w:tcPr>
          <w:p w14:paraId="29517F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 năng mở rộng</w:t>
            </w:r>
          </w:p>
        </w:tc>
        <w:tc>
          <w:tcPr>
            <w:tcW w:w="4535" w:type="dxa"/>
            <w:tcBorders>
              <w:top w:val="single" w:sz="6" w:space="0" w:color="A6A6A6"/>
              <w:left w:val="single" w:sz="6" w:space="0" w:color="A6A6A6"/>
              <w:bottom w:val="single" w:sz="6" w:space="0" w:color="A6A6A6"/>
              <w:right w:val="single" w:sz="6" w:space="0" w:color="A6A6A6"/>
            </w:tcBorders>
            <w:vAlign w:val="center"/>
          </w:tcPr>
          <w:p w14:paraId="36A4B7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mở rộng theo số sân bay, chuyến bay, khách, hành lý, sự kiện và người dùng.</w:t>
            </w:r>
          </w:p>
        </w:tc>
        <w:tc>
          <w:tcPr>
            <w:tcW w:w="1814" w:type="dxa"/>
            <w:tcBorders>
              <w:top w:val="single" w:sz="6" w:space="0" w:color="A6A6A6"/>
              <w:left w:val="single" w:sz="6" w:space="0" w:color="A6A6A6"/>
              <w:bottom w:val="single" w:sz="6" w:space="0" w:color="A6A6A6"/>
              <w:right w:val="single" w:sz="6" w:space="0" w:color="A6A6A6"/>
            </w:tcBorders>
            <w:vAlign w:val="center"/>
          </w:tcPr>
          <w:p w14:paraId="6827643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thử tải</w:t>
            </w:r>
          </w:p>
        </w:tc>
      </w:tr>
      <w:tr w:rsidR="001A401B" w:rsidRPr="001A401B" w14:paraId="41D579B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F42BF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NFR-004</w:t>
            </w:r>
          </w:p>
        </w:tc>
        <w:tc>
          <w:tcPr>
            <w:tcW w:w="1701" w:type="dxa"/>
            <w:tcBorders>
              <w:top w:val="single" w:sz="6" w:space="0" w:color="A6A6A6"/>
              <w:left w:val="single" w:sz="6" w:space="0" w:color="A6A6A6"/>
              <w:bottom w:val="single" w:sz="6" w:space="0" w:color="A6A6A6"/>
              <w:right w:val="single" w:sz="6" w:space="0" w:color="A6A6A6"/>
            </w:tcBorders>
            <w:vAlign w:val="center"/>
          </w:tcPr>
          <w:p w14:paraId="5EBF71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Tính nhất quán</w:t>
            </w:r>
          </w:p>
        </w:tc>
        <w:tc>
          <w:tcPr>
            <w:tcW w:w="4535" w:type="dxa"/>
            <w:tcBorders>
              <w:top w:val="single" w:sz="6" w:space="0" w:color="A6A6A6"/>
              <w:left w:val="single" w:sz="6" w:space="0" w:color="A6A6A6"/>
              <w:bottom w:val="single" w:sz="6" w:space="0" w:color="A6A6A6"/>
              <w:right w:val="single" w:sz="6" w:space="0" w:color="A6A6A6"/>
            </w:tcBorders>
            <w:vAlign w:val="center"/>
          </w:tcPr>
          <w:p w14:paraId="717294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dịch đặt chỗ, thanh toán, boarding và đối soát phải chống xử lý trùng.</w:t>
            </w:r>
          </w:p>
        </w:tc>
        <w:tc>
          <w:tcPr>
            <w:tcW w:w="1814" w:type="dxa"/>
            <w:tcBorders>
              <w:top w:val="single" w:sz="6" w:space="0" w:color="A6A6A6"/>
              <w:left w:val="single" w:sz="6" w:space="0" w:color="A6A6A6"/>
              <w:bottom w:val="single" w:sz="6" w:space="0" w:color="A6A6A6"/>
              <w:right w:val="single" w:sz="6" w:space="0" w:color="A6A6A6"/>
            </w:tcBorders>
            <w:vAlign w:val="center"/>
          </w:tcPr>
          <w:p w14:paraId="53B780C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Idempotency và đối chiếu</w:t>
            </w:r>
          </w:p>
        </w:tc>
      </w:tr>
      <w:tr w:rsidR="001A401B" w:rsidRPr="001A401B" w14:paraId="52B16AF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5AB26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NFR-005</w:t>
            </w:r>
          </w:p>
        </w:tc>
        <w:tc>
          <w:tcPr>
            <w:tcW w:w="1701" w:type="dxa"/>
            <w:tcBorders>
              <w:top w:val="single" w:sz="6" w:space="0" w:color="A6A6A6"/>
              <w:left w:val="single" w:sz="6" w:space="0" w:color="A6A6A6"/>
              <w:bottom w:val="single" w:sz="6" w:space="0" w:color="A6A6A6"/>
              <w:right w:val="single" w:sz="6" w:space="0" w:color="A6A6A6"/>
            </w:tcBorders>
            <w:vAlign w:val="center"/>
          </w:tcPr>
          <w:p w14:paraId="01E7CEC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mật</w:t>
            </w:r>
          </w:p>
        </w:tc>
        <w:tc>
          <w:tcPr>
            <w:tcW w:w="4535" w:type="dxa"/>
            <w:tcBorders>
              <w:top w:val="single" w:sz="6" w:space="0" w:color="A6A6A6"/>
              <w:left w:val="single" w:sz="6" w:space="0" w:color="A6A6A6"/>
              <w:bottom w:val="single" w:sz="6" w:space="0" w:color="A6A6A6"/>
              <w:right w:val="single" w:sz="6" w:space="0" w:color="A6A6A6"/>
            </w:tcBorders>
            <w:vAlign w:val="center"/>
          </w:tcPr>
          <w:p w14:paraId="34F56E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Áp dụng xác thực mạnh, phân quyền tối thiểu, mã hóa, quản lý bí mật và kiểm thử bảo mật.</w:t>
            </w:r>
          </w:p>
        </w:tc>
        <w:tc>
          <w:tcPr>
            <w:tcW w:w="1814" w:type="dxa"/>
            <w:tcBorders>
              <w:top w:val="single" w:sz="6" w:space="0" w:color="A6A6A6"/>
              <w:left w:val="single" w:sz="6" w:space="0" w:color="A6A6A6"/>
              <w:bottom w:val="single" w:sz="6" w:space="0" w:color="A6A6A6"/>
              <w:right w:val="single" w:sz="6" w:space="0" w:color="A6A6A6"/>
            </w:tcBorders>
            <w:vAlign w:val="center"/>
          </w:tcPr>
          <w:p w14:paraId="46AF6B3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thử và</w:t>
            </w:r>
            <w:r w:rsidRPr="001A401B">
              <w:rPr>
                <w:rFonts w:cs="Times New Roman"/>
                <w:color w:val="000000" w:themeColor="text1"/>
                <w:szCs w:val="26"/>
              </w:rPr>
              <w:t xml:space="preserve"> audit</w:t>
            </w:r>
          </w:p>
        </w:tc>
      </w:tr>
      <w:tr w:rsidR="001A401B" w:rsidRPr="001A401B" w14:paraId="3E9E307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B611F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NFR-006</w:t>
            </w:r>
          </w:p>
        </w:tc>
        <w:tc>
          <w:tcPr>
            <w:tcW w:w="1701" w:type="dxa"/>
            <w:tcBorders>
              <w:top w:val="single" w:sz="6" w:space="0" w:color="A6A6A6"/>
              <w:left w:val="single" w:sz="6" w:space="0" w:color="A6A6A6"/>
              <w:bottom w:val="single" w:sz="6" w:space="0" w:color="A6A6A6"/>
              <w:right w:val="single" w:sz="6" w:space="0" w:color="A6A6A6"/>
            </w:tcBorders>
            <w:vAlign w:val="center"/>
          </w:tcPr>
          <w:p w14:paraId="5802844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Riêng tư</w:t>
            </w:r>
          </w:p>
        </w:tc>
        <w:tc>
          <w:tcPr>
            <w:tcW w:w="4535" w:type="dxa"/>
            <w:tcBorders>
              <w:top w:val="single" w:sz="6" w:space="0" w:color="A6A6A6"/>
              <w:left w:val="single" w:sz="6" w:space="0" w:color="A6A6A6"/>
              <w:bottom w:val="single" w:sz="6" w:space="0" w:color="A6A6A6"/>
              <w:right w:val="single" w:sz="6" w:space="0" w:color="A6A6A6"/>
            </w:tcBorders>
            <w:vAlign w:val="center"/>
          </w:tcPr>
          <w:p w14:paraId="7399B8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Thu thập tối thiểu, quản lý mục đích, quyền chủ thể dữ liệu và lưu giữ theo quy định.</w:t>
            </w:r>
          </w:p>
        </w:tc>
        <w:tc>
          <w:tcPr>
            <w:tcW w:w="1814" w:type="dxa"/>
            <w:tcBorders>
              <w:top w:val="single" w:sz="6" w:space="0" w:color="A6A6A6"/>
              <w:left w:val="single" w:sz="6" w:space="0" w:color="A6A6A6"/>
              <w:bottom w:val="single" w:sz="6" w:space="0" w:color="A6A6A6"/>
              <w:right w:val="single" w:sz="6" w:space="0" w:color="A6A6A6"/>
            </w:tcBorders>
            <w:vAlign w:val="center"/>
          </w:tcPr>
          <w:p w14:paraId="6B372B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DPIA và hồ sơ xử lý</w:t>
            </w:r>
          </w:p>
        </w:tc>
      </w:tr>
      <w:tr w:rsidR="001A401B" w:rsidRPr="001A401B" w14:paraId="2793CE9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5B542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NFR-007</w:t>
            </w:r>
          </w:p>
        </w:tc>
        <w:tc>
          <w:tcPr>
            <w:tcW w:w="1701" w:type="dxa"/>
            <w:tcBorders>
              <w:top w:val="single" w:sz="6" w:space="0" w:color="A6A6A6"/>
              <w:left w:val="single" w:sz="6" w:space="0" w:color="A6A6A6"/>
              <w:bottom w:val="single" w:sz="6" w:space="0" w:color="A6A6A6"/>
              <w:right w:val="single" w:sz="6" w:space="0" w:color="A6A6A6"/>
            </w:tcBorders>
            <w:vAlign w:val="center"/>
          </w:tcPr>
          <w:p w14:paraId="25B8C47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Nhật ký</w:t>
            </w:r>
          </w:p>
        </w:tc>
        <w:tc>
          <w:tcPr>
            <w:tcW w:w="4535" w:type="dxa"/>
            <w:tcBorders>
              <w:top w:val="single" w:sz="6" w:space="0" w:color="A6A6A6"/>
              <w:left w:val="single" w:sz="6" w:space="0" w:color="A6A6A6"/>
              <w:bottom w:val="single" w:sz="6" w:space="0" w:color="A6A6A6"/>
              <w:right w:val="single" w:sz="6" w:space="0" w:color="A6A6A6"/>
            </w:tcBorders>
            <w:vAlign w:val="center"/>
          </w:tcPr>
          <w:p w14:paraId="3C55D65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kiểm toán phải bất biến phù hợp, có thời gian chuẩn, chủ thể, hành động và kết quả.</w:t>
            </w:r>
          </w:p>
        </w:tc>
        <w:tc>
          <w:tcPr>
            <w:tcW w:w="1814" w:type="dxa"/>
            <w:tcBorders>
              <w:top w:val="single" w:sz="6" w:space="0" w:color="A6A6A6"/>
              <w:left w:val="single" w:sz="6" w:space="0" w:color="A6A6A6"/>
              <w:bottom w:val="single" w:sz="6" w:space="0" w:color="A6A6A6"/>
              <w:right w:val="single" w:sz="6" w:space="0" w:color="A6A6A6"/>
            </w:tcBorders>
            <w:vAlign w:val="center"/>
          </w:tcPr>
          <w:p w14:paraId="440C513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log đầy đủ</w:t>
            </w:r>
          </w:p>
        </w:tc>
      </w:tr>
      <w:tr w:rsidR="001A401B" w:rsidRPr="001A401B" w14:paraId="4EEBF0D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C69787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NFR-008</w:t>
            </w:r>
          </w:p>
        </w:tc>
        <w:tc>
          <w:tcPr>
            <w:tcW w:w="1701" w:type="dxa"/>
            <w:tcBorders>
              <w:top w:val="single" w:sz="6" w:space="0" w:color="A6A6A6"/>
              <w:left w:val="single" w:sz="6" w:space="0" w:color="A6A6A6"/>
              <w:bottom w:val="single" w:sz="6" w:space="0" w:color="A6A6A6"/>
              <w:right w:val="single" w:sz="6" w:space="0" w:color="A6A6A6"/>
            </w:tcBorders>
            <w:vAlign w:val="center"/>
          </w:tcPr>
          <w:p w14:paraId="253FE9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 năng phục hồi</w:t>
            </w:r>
          </w:p>
        </w:tc>
        <w:tc>
          <w:tcPr>
            <w:tcW w:w="4535" w:type="dxa"/>
            <w:tcBorders>
              <w:top w:val="single" w:sz="6" w:space="0" w:color="A6A6A6"/>
              <w:left w:val="single" w:sz="6" w:space="0" w:color="A6A6A6"/>
              <w:bottom w:val="single" w:sz="6" w:space="0" w:color="A6A6A6"/>
              <w:right w:val="single" w:sz="6" w:space="0" w:color="A6A6A6"/>
            </w:tcBorders>
            <w:vAlign w:val="center"/>
          </w:tcPr>
          <w:p w14:paraId="1FF3F6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định RTO và RPO theo phân hạng dịch vụ; kiểm thử khôi phục định kỳ.</w:t>
            </w:r>
          </w:p>
        </w:tc>
        <w:tc>
          <w:tcPr>
            <w:tcW w:w="1814" w:type="dxa"/>
            <w:tcBorders>
              <w:top w:val="single" w:sz="6" w:space="0" w:color="A6A6A6"/>
              <w:left w:val="single" w:sz="6" w:space="0" w:color="A6A6A6"/>
              <w:bottom w:val="single" w:sz="6" w:space="0" w:color="A6A6A6"/>
              <w:right w:val="single" w:sz="6" w:space="0" w:color="A6A6A6"/>
            </w:tcBorders>
            <w:vAlign w:val="center"/>
          </w:tcPr>
          <w:p w14:paraId="6D4A1A9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Bài kiểm tra DR</w:t>
            </w:r>
          </w:p>
        </w:tc>
      </w:tr>
      <w:tr w:rsidR="001A401B" w:rsidRPr="001A401B" w14:paraId="7736F032"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C8379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NFR-009</w:t>
            </w:r>
          </w:p>
        </w:tc>
        <w:tc>
          <w:tcPr>
            <w:tcW w:w="1701" w:type="dxa"/>
            <w:tcBorders>
              <w:top w:val="single" w:sz="6" w:space="0" w:color="A6A6A6"/>
              <w:left w:val="single" w:sz="6" w:space="0" w:color="A6A6A6"/>
              <w:bottom w:val="single" w:sz="6" w:space="0" w:color="A6A6A6"/>
              <w:right w:val="single" w:sz="6" w:space="0" w:color="A6A6A6"/>
            </w:tcBorders>
            <w:vAlign w:val="center"/>
          </w:tcPr>
          <w:p w14:paraId="6AD4D2E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Giám sát</w:t>
            </w:r>
          </w:p>
        </w:tc>
        <w:tc>
          <w:tcPr>
            <w:tcW w:w="4535" w:type="dxa"/>
            <w:tcBorders>
              <w:top w:val="single" w:sz="6" w:space="0" w:color="A6A6A6"/>
              <w:left w:val="single" w:sz="6" w:space="0" w:color="A6A6A6"/>
              <w:bottom w:val="single" w:sz="6" w:space="0" w:color="A6A6A6"/>
              <w:right w:val="single" w:sz="6" w:space="0" w:color="A6A6A6"/>
            </w:tcBorders>
            <w:vAlign w:val="center"/>
          </w:tcPr>
          <w:p w14:paraId="01AB14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dõi ứng dụng, tích hợp, hàng đợi, dữ liệu và mô hình AI; cảnh báo có người chịu trách nhiệm.</w:t>
            </w:r>
          </w:p>
        </w:tc>
        <w:tc>
          <w:tcPr>
            <w:tcW w:w="1814" w:type="dxa"/>
            <w:tcBorders>
              <w:top w:val="single" w:sz="6" w:space="0" w:color="A6A6A6"/>
              <w:left w:val="single" w:sz="6" w:space="0" w:color="A6A6A6"/>
              <w:bottom w:val="single" w:sz="6" w:space="0" w:color="A6A6A6"/>
              <w:right w:val="single" w:sz="6" w:space="0" w:color="A6A6A6"/>
            </w:tcBorders>
            <w:vAlign w:val="center"/>
          </w:tcPr>
          <w:p w14:paraId="1B506B7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MTTD và MTTR</w:t>
            </w:r>
          </w:p>
        </w:tc>
      </w:tr>
      <w:tr w:rsidR="001A401B" w:rsidRPr="001A401B" w14:paraId="422DEE7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1A9A1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NFR-010</w:t>
            </w:r>
          </w:p>
        </w:tc>
        <w:tc>
          <w:tcPr>
            <w:tcW w:w="1701" w:type="dxa"/>
            <w:tcBorders>
              <w:top w:val="single" w:sz="6" w:space="0" w:color="A6A6A6"/>
              <w:left w:val="single" w:sz="6" w:space="0" w:color="A6A6A6"/>
              <w:bottom w:val="single" w:sz="6" w:space="0" w:color="A6A6A6"/>
              <w:right w:val="single" w:sz="6" w:space="0" w:color="A6A6A6"/>
            </w:tcBorders>
            <w:vAlign w:val="center"/>
          </w:tcPr>
          <w:p w14:paraId="33AD53D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 dụng</w:t>
            </w:r>
          </w:p>
        </w:tc>
        <w:tc>
          <w:tcPr>
            <w:tcW w:w="4535" w:type="dxa"/>
            <w:tcBorders>
              <w:top w:val="single" w:sz="6" w:space="0" w:color="A6A6A6"/>
              <w:left w:val="single" w:sz="6" w:space="0" w:color="A6A6A6"/>
              <w:bottom w:val="single" w:sz="6" w:space="0" w:color="A6A6A6"/>
              <w:right w:val="single" w:sz="6" w:space="0" w:color="A6A6A6"/>
            </w:tcBorders>
            <w:vAlign w:val="center"/>
          </w:tcPr>
          <w:p w14:paraId="1B75B2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diện phù hợp vai trò, giảm bước, hỗ trợ bàn phím và thiết bị nghiệp vụ.</w:t>
            </w:r>
          </w:p>
        </w:tc>
        <w:tc>
          <w:tcPr>
            <w:tcW w:w="1814" w:type="dxa"/>
            <w:tcBorders>
              <w:top w:val="single" w:sz="6" w:space="0" w:color="A6A6A6"/>
              <w:left w:val="single" w:sz="6" w:space="0" w:color="A6A6A6"/>
              <w:bottom w:val="single" w:sz="6" w:space="0" w:color="A6A6A6"/>
              <w:right w:val="single" w:sz="6" w:space="0" w:color="A6A6A6"/>
            </w:tcBorders>
            <w:vAlign w:val="center"/>
          </w:tcPr>
          <w:p w14:paraId="0D5CF4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Usability test</w:t>
            </w:r>
          </w:p>
        </w:tc>
      </w:tr>
      <w:tr w:rsidR="001A401B" w:rsidRPr="001A401B" w14:paraId="2136EB9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722ED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NFR-011</w:t>
            </w:r>
          </w:p>
        </w:tc>
        <w:tc>
          <w:tcPr>
            <w:tcW w:w="1701" w:type="dxa"/>
            <w:tcBorders>
              <w:top w:val="single" w:sz="6" w:space="0" w:color="A6A6A6"/>
              <w:left w:val="single" w:sz="6" w:space="0" w:color="A6A6A6"/>
              <w:bottom w:val="single" w:sz="6" w:space="0" w:color="A6A6A6"/>
              <w:right w:val="single" w:sz="6" w:space="0" w:color="A6A6A6"/>
            </w:tcBorders>
            <w:vAlign w:val="center"/>
          </w:tcPr>
          <w:p w14:paraId="12011B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 năng truy cập</w:t>
            </w:r>
          </w:p>
        </w:tc>
        <w:tc>
          <w:tcPr>
            <w:tcW w:w="4535" w:type="dxa"/>
            <w:tcBorders>
              <w:top w:val="single" w:sz="6" w:space="0" w:color="A6A6A6"/>
              <w:left w:val="single" w:sz="6" w:space="0" w:color="A6A6A6"/>
              <w:bottom w:val="single" w:sz="6" w:space="0" w:color="A6A6A6"/>
              <w:right w:val="single" w:sz="6" w:space="0" w:color="A6A6A6"/>
            </w:tcBorders>
            <w:vAlign w:val="center"/>
          </w:tcPr>
          <w:p w14:paraId="4F7AD5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Kênh hành khách hướng tới chuẩn truy cập số phù hợp và hỗ trợ công nghệ trợ năng.</w:t>
            </w:r>
          </w:p>
        </w:tc>
        <w:tc>
          <w:tcPr>
            <w:tcW w:w="1814" w:type="dxa"/>
            <w:tcBorders>
              <w:top w:val="single" w:sz="6" w:space="0" w:color="A6A6A6"/>
              <w:left w:val="single" w:sz="6" w:space="0" w:color="A6A6A6"/>
              <w:bottom w:val="single" w:sz="6" w:space="0" w:color="A6A6A6"/>
              <w:right w:val="single" w:sz="6" w:space="0" w:color="A6A6A6"/>
            </w:tcBorders>
            <w:vAlign w:val="center"/>
          </w:tcPr>
          <w:p w14:paraId="366023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Audit accessibility</w:t>
            </w:r>
          </w:p>
        </w:tc>
      </w:tr>
      <w:tr w:rsidR="001A401B" w:rsidRPr="001A401B" w14:paraId="72C7E082"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2F980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NFR-012</w:t>
            </w:r>
          </w:p>
        </w:tc>
        <w:tc>
          <w:tcPr>
            <w:tcW w:w="1701" w:type="dxa"/>
            <w:tcBorders>
              <w:top w:val="single" w:sz="6" w:space="0" w:color="A6A6A6"/>
              <w:left w:val="single" w:sz="6" w:space="0" w:color="A6A6A6"/>
              <w:bottom w:val="single" w:sz="6" w:space="0" w:color="A6A6A6"/>
              <w:right w:val="single" w:sz="6" w:space="0" w:color="A6A6A6"/>
            </w:tcBorders>
            <w:vAlign w:val="center"/>
          </w:tcPr>
          <w:p w14:paraId="48CB931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Đa ngôn ngữ</w:t>
            </w:r>
          </w:p>
        </w:tc>
        <w:tc>
          <w:tcPr>
            <w:tcW w:w="4535" w:type="dxa"/>
            <w:tcBorders>
              <w:top w:val="single" w:sz="6" w:space="0" w:color="A6A6A6"/>
              <w:left w:val="single" w:sz="6" w:space="0" w:color="A6A6A6"/>
              <w:bottom w:val="single" w:sz="6" w:space="0" w:color="A6A6A6"/>
              <w:right w:val="single" w:sz="6" w:space="0" w:color="A6A6A6"/>
            </w:tcBorders>
            <w:vAlign w:val="center"/>
          </w:tcPr>
          <w:p w14:paraId="44D5E1E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Tách </w:t>
            </w:r>
            <w:r w:rsidRPr="001A401B">
              <w:rPr>
                <w:rFonts w:cs="Times New Roman"/>
                <w:color w:val="000000" w:themeColor="text1"/>
                <w:szCs w:val="26"/>
              </w:rPr>
              <w:t>nội dung khỏi mã, hỗ trợ Unicode, định dạng ngày giờ, tiền tệ và múi giờ.</w:t>
            </w:r>
          </w:p>
        </w:tc>
        <w:tc>
          <w:tcPr>
            <w:tcW w:w="1814" w:type="dxa"/>
            <w:tcBorders>
              <w:top w:val="single" w:sz="6" w:space="0" w:color="A6A6A6"/>
              <w:left w:val="single" w:sz="6" w:space="0" w:color="A6A6A6"/>
              <w:bottom w:val="single" w:sz="6" w:space="0" w:color="A6A6A6"/>
              <w:right w:val="single" w:sz="6" w:space="0" w:color="A6A6A6"/>
            </w:tcBorders>
            <w:vAlign w:val="center"/>
          </w:tcPr>
          <w:p w14:paraId="5C48E00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thử locale</w:t>
            </w:r>
          </w:p>
        </w:tc>
      </w:tr>
      <w:tr w:rsidR="001A401B" w:rsidRPr="001A401B" w14:paraId="5F666A5F"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8FCC53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NFR-013</w:t>
            </w:r>
          </w:p>
        </w:tc>
        <w:tc>
          <w:tcPr>
            <w:tcW w:w="1701" w:type="dxa"/>
            <w:tcBorders>
              <w:top w:val="single" w:sz="6" w:space="0" w:color="A6A6A6"/>
              <w:left w:val="single" w:sz="6" w:space="0" w:color="A6A6A6"/>
              <w:bottom w:val="single" w:sz="6" w:space="0" w:color="A6A6A6"/>
              <w:right w:val="single" w:sz="6" w:space="0" w:color="A6A6A6"/>
            </w:tcBorders>
            <w:vAlign w:val="center"/>
          </w:tcPr>
          <w:p w14:paraId="142802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Tương thích</w:t>
            </w:r>
          </w:p>
        </w:tc>
        <w:tc>
          <w:tcPr>
            <w:tcW w:w="4535" w:type="dxa"/>
            <w:tcBorders>
              <w:top w:val="single" w:sz="6" w:space="0" w:color="A6A6A6"/>
              <w:left w:val="single" w:sz="6" w:space="0" w:color="A6A6A6"/>
              <w:bottom w:val="single" w:sz="6" w:space="0" w:color="A6A6A6"/>
              <w:right w:val="single" w:sz="6" w:space="0" w:color="A6A6A6"/>
            </w:tcBorders>
            <w:vAlign w:val="center"/>
          </w:tcPr>
          <w:p w14:paraId="5E077C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Hỗ trợ trình duyệt, thiết bị quét và độ phân giải nằm trong danh mục được phê duyệt.</w:t>
            </w:r>
          </w:p>
        </w:tc>
        <w:tc>
          <w:tcPr>
            <w:tcW w:w="1814" w:type="dxa"/>
            <w:tcBorders>
              <w:top w:val="single" w:sz="6" w:space="0" w:color="A6A6A6"/>
              <w:left w:val="single" w:sz="6" w:space="0" w:color="A6A6A6"/>
              <w:bottom w:val="single" w:sz="6" w:space="0" w:color="A6A6A6"/>
              <w:right w:val="single" w:sz="6" w:space="0" w:color="A6A6A6"/>
            </w:tcBorders>
            <w:vAlign w:val="center"/>
          </w:tcPr>
          <w:p w14:paraId="604202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Compatibility matrix</w:t>
            </w:r>
          </w:p>
        </w:tc>
      </w:tr>
      <w:tr w:rsidR="001A401B" w:rsidRPr="001A401B" w14:paraId="3DA75947"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70BAD1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NFR-014</w:t>
            </w:r>
          </w:p>
        </w:tc>
        <w:tc>
          <w:tcPr>
            <w:tcW w:w="1701" w:type="dxa"/>
            <w:tcBorders>
              <w:top w:val="single" w:sz="6" w:space="0" w:color="A6A6A6"/>
              <w:left w:val="single" w:sz="6" w:space="0" w:color="A6A6A6"/>
              <w:bottom w:val="single" w:sz="6" w:space="0" w:color="A6A6A6"/>
              <w:right w:val="single" w:sz="6" w:space="0" w:color="A6A6A6"/>
            </w:tcBorders>
            <w:vAlign w:val="center"/>
          </w:tcPr>
          <w:p w14:paraId="15FCC2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trì</w:t>
            </w:r>
          </w:p>
        </w:tc>
        <w:tc>
          <w:tcPr>
            <w:tcW w:w="4535" w:type="dxa"/>
            <w:tcBorders>
              <w:top w:val="single" w:sz="6" w:space="0" w:color="A6A6A6"/>
              <w:left w:val="single" w:sz="6" w:space="0" w:color="A6A6A6"/>
              <w:bottom w:val="single" w:sz="6" w:space="0" w:color="A6A6A6"/>
              <w:right w:val="single" w:sz="6" w:space="0" w:color="A6A6A6"/>
            </w:tcBorders>
            <w:vAlign w:val="center"/>
          </w:tcPr>
          <w:p w14:paraId="1CC031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Mô đun hóa, tài liệu </w:t>
            </w:r>
            <w:r w:rsidRPr="001A401B">
              <w:rPr>
                <w:rFonts w:cs="Times New Roman"/>
                <w:color w:val="000000" w:themeColor="text1"/>
                <w:szCs w:val="26"/>
              </w:rPr>
              <w:t>hóa, quản lý cấu hình và có kiểm thử hồi quy tự động.</w:t>
            </w:r>
          </w:p>
        </w:tc>
        <w:tc>
          <w:tcPr>
            <w:tcW w:w="1814" w:type="dxa"/>
            <w:tcBorders>
              <w:top w:val="single" w:sz="6" w:space="0" w:color="A6A6A6"/>
              <w:left w:val="single" w:sz="6" w:space="0" w:color="A6A6A6"/>
              <w:bottom w:val="single" w:sz="6" w:space="0" w:color="A6A6A6"/>
              <w:right w:val="single" w:sz="6" w:space="0" w:color="A6A6A6"/>
            </w:tcBorders>
            <w:vAlign w:val="center"/>
          </w:tcPr>
          <w:p w14:paraId="14312D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Chỉ số chất lượng</w:t>
            </w:r>
          </w:p>
        </w:tc>
      </w:tr>
      <w:tr w:rsidR="001A401B" w:rsidRPr="001A401B" w14:paraId="227F153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818CD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NFR-015</w:t>
            </w:r>
          </w:p>
        </w:tc>
        <w:tc>
          <w:tcPr>
            <w:tcW w:w="1701" w:type="dxa"/>
            <w:tcBorders>
              <w:top w:val="single" w:sz="6" w:space="0" w:color="A6A6A6"/>
              <w:left w:val="single" w:sz="6" w:space="0" w:color="A6A6A6"/>
              <w:bottom w:val="single" w:sz="6" w:space="0" w:color="A6A6A6"/>
              <w:right w:val="single" w:sz="6" w:space="0" w:color="A6A6A6"/>
            </w:tcBorders>
            <w:vAlign w:val="center"/>
          </w:tcPr>
          <w:p w14:paraId="4A94CB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w:t>
            </w:r>
          </w:p>
        </w:tc>
        <w:tc>
          <w:tcPr>
            <w:tcW w:w="4535" w:type="dxa"/>
            <w:tcBorders>
              <w:top w:val="single" w:sz="6" w:space="0" w:color="A6A6A6"/>
              <w:left w:val="single" w:sz="6" w:space="0" w:color="A6A6A6"/>
              <w:bottom w:val="single" w:sz="6" w:space="0" w:color="A6A6A6"/>
              <w:right w:val="single" w:sz="6" w:space="0" w:color="A6A6A6"/>
            </w:tcBorders>
            <w:vAlign w:val="center"/>
          </w:tcPr>
          <w:p w14:paraId="4943D16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Có kiểm tra schema, chất lượng, lineage, đối soát và cơ chế xử lý bản ghi lỗi.</w:t>
            </w:r>
          </w:p>
        </w:tc>
        <w:tc>
          <w:tcPr>
            <w:tcW w:w="1814" w:type="dxa"/>
            <w:tcBorders>
              <w:top w:val="single" w:sz="6" w:space="0" w:color="A6A6A6"/>
              <w:left w:val="single" w:sz="6" w:space="0" w:color="A6A6A6"/>
              <w:bottom w:val="single" w:sz="6" w:space="0" w:color="A6A6A6"/>
              <w:right w:val="single" w:sz="6" w:space="0" w:color="A6A6A6"/>
            </w:tcBorders>
            <w:vAlign w:val="center"/>
          </w:tcPr>
          <w:p w14:paraId="49C4EB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DQ score</w:t>
            </w:r>
          </w:p>
        </w:tc>
      </w:tr>
      <w:tr w:rsidR="001A401B" w:rsidRPr="001A401B" w14:paraId="2764C11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05E6A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NFR-016</w:t>
            </w:r>
          </w:p>
        </w:tc>
        <w:tc>
          <w:tcPr>
            <w:tcW w:w="1701" w:type="dxa"/>
            <w:tcBorders>
              <w:top w:val="single" w:sz="6" w:space="0" w:color="A6A6A6"/>
              <w:left w:val="single" w:sz="6" w:space="0" w:color="A6A6A6"/>
              <w:bottom w:val="single" w:sz="6" w:space="0" w:color="A6A6A6"/>
              <w:right w:val="single" w:sz="6" w:space="0" w:color="A6A6A6"/>
            </w:tcBorders>
            <w:vAlign w:val="center"/>
          </w:tcPr>
          <w:p w14:paraId="411EEF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w:t>
            </w:r>
          </w:p>
        </w:tc>
        <w:tc>
          <w:tcPr>
            <w:tcW w:w="4535" w:type="dxa"/>
            <w:tcBorders>
              <w:top w:val="single" w:sz="6" w:space="0" w:color="A6A6A6"/>
              <w:left w:val="single" w:sz="6" w:space="0" w:color="A6A6A6"/>
              <w:bottom w:val="single" w:sz="6" w:space="0" w:color="A6A6A6"/>
              <w:right w:val="single" w:sz="6" w:space="0" w:color="A6A6A6"/>
            </w:tcBorders>
            <w:vAlign w:val="center"/>
          </w:tcPr>
          <w:p w14:paraId="5ADF30D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Mô hình được phiên bản hóa, giám sát drift, có baseline, rollback </w:t>
            </w:r>
            <w:r w:rsidRPr="001A401B">
              <w:rPr>
                <w:rFonts w:cs="Times New Roman"/>
                <w:color w:val="000000" w:themeColor="text1"/>
                <w:szCs w:val="26"/>
              </w:rPr>
              <w:t>và human in the loop.</w:t>
            </w:r>
          </w:p>
        </w:tc>
        <w:tc>
          <w:tcPr>
            <w:tcW w:w="1814" w:type="dxa"/>
            <w:tcBorders>
              <w:top w:val="single" w:sz="6" w:space="0" w:color="A6A6A6"/>
              <w:left w:val="single" w:sz="6" w:space="0" w:color="A6A6A6"/>
              <w:bottom w:val="single" w:sz="6" w:space="0" w:color="A6A6A6"/>
              <w:right w:val="single" w:sz="6" w:space="0" w:color="A6A6A6"/>
            </w:tcBorders>
            <w:vAlign w:val="center"/>
          </w:tcPr>
          <w:p w14:paraId="3F61D63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Model governance</w:t>
            </w:r>
          </w:p>
        </w:tc>
      </w:tr>
      <w:tr w:rsidR="001A401B" w:rsidRPr="001A401B" w14:paraId="52D7C6A4"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F5094E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NFR-017</w:t>
            </w:r>
          </w:p>
        </w:tc>
        <w:tc>
          <w:tcPr>
            <w:tcW w:w="1701" w:type="dxa"/>
            <w:tcBorders>
              <w:top w:val="single" w:sz="6" w:space="0" w:color="A6A6A6"/>
              <w:left w:val="single" w:sz="6" w:space="0" w:color="A6A6A6"/>
              <w:bottom w:val="single" w:sz="6" w:space="0" w:color="A6A6A6"/>
              <w:right w:val="single" w:sz="6" w:space="0" w:color="A6A6A6"/>
            </w:tcBorders>
            <w:vAlign w:val="center"/>
          </w:tcPr>
          <w:p w14:paraId="316C497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w:t>
            </w:r>
          </w:p>
        </w:tc>
        <w:tc>
          <w:tcPr>
            <w:tcW w:w="4535" w:type="dxa"/>
            <w:tcBorders>
              <w:top w:val="single" w:sz="6" w:space="0" w:color="A6A6A6"/>
              <w:left w:val="single" w:sz="6" w:space="0" w:color="A6A6A6"/>
              <w:bottom w:val="single" w:sz="6" w:space="0" w:color="A6A6A6"/>
              <w:right w:val="single" w:sz="6" w:space="0" w:color="A6A6A6"/>
            </w:tcBorders>
            <w:vAlign w:val="center"/>
          </w:tcPr>
          <w:p w14:paraId="224A35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Chịu được mất kết nối, gửi lặp, trễ, sai thứ tự và dữ liệu vượt ngưỡng.</w:t>
            </w:r>
          </w:p>
        </w:tc>
        <w:tc>
          <w:tcPr>
            <w:tcW w:w="1814" w:type="dxa"/>
            <w:tcBorders>
              <w:top w:val="single" w:sz="6" w:space="0" w:color="A6A6A6"/>
              <w:left w:val="single" w:sz="6" w:space="0" w:color="A6A6A6"/>
              <w:bottom w:val="single" w:sz="6" w:space="0" w:color="A6A6A6"/>
              <w:right w:val="single" w:sz="6" w:space="0" w:color="A6A6A6"/>
            </w:tcBorders>
            <w:vAlign w:val="center"/>
          </w:tcPr>
          <w:p w14:paraId="13EEFF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Scenario test</w:t>
            </w:r>
          </w:p>
        </w:tc>
      </w:tr>
      <w:tr w:rsidR="00B73C6A" w:rsidRPr="001A401B" w14:paraId="2D0C0B41"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3AEC6E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NFR-018</w:t>
            </w:r>
          </w:p>
        </w:tc>
        <w:tc>
          <w:tcPr>
            <w:tcW w:w="1701" w:type="dxa"/>
            <w:tcBorders>
              <w:top w:val="single" w:sz="6" w:space="0" w:color="A6A6A6"/>
              <w:left w:val="single" w:sz="6" w:space="0" w:color="A6A6A6"/>
              <w:bottom w:val="single" w:sz="6" w:space="0" w:color="A6A6A6"/>
              <w:right w:val="single" w:sz="6" w:space="0" w:color="A6A6A6"/>
            </w:tcBorders>
            <w:vAlign w:val="center"/>
          </w:tcPr>
          <w:p w14:paraId="1B6188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Tuân thủ</w:t>
            </w:r>
          </w:p>
        </w:tc>
        <w:tc>
          <w:tcPr>
            <w:tcW w:w="4535" w:type="dxa"/>
            <w:tcBorders>
              <w:top w:val="single" w:sz="6" w:space="0" w:color="A6A6A6"/>
              <w:left w:val="single" w:sz="6" w:space="0" w:color="A6A6A6"/>
              <w:bottom w:val="single" w:sz="6" w:space="0" w:color="A6A6A6"/>
              <w:right w:val="single" w:sz="6" w:space="0" w:color="A6A6A6"/>
            </w:tcBorders>
            <w:vAlign w:val="center"/>
          </w:tcPr>
          <w:p w14:paraId="07B20A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Lưu bằng chứng phê duyệt và hỗ trợ trích xuất phục vụ kiểm toán.</w:t>
            </w:r>
          </w:p>
        </w:tc>
        <w:tc>
          <w:tcPr>
            <w:tcW w:w="1814" w:type="dxa"/>
            <w:tcBorders>
              <w:top w:val="single" w:sz="6" w:space="0" w:color="A6A6A6"/>
              <w:left w:val="single" w:sz="6" w:space="0" w:color="A6A6A6"/>
              <w:bottom w:val="single" w:sz="6" w:space="0" w:color="A6A6A6"/>
              <w:right w:val="single" w:sz="6" w:space="0" w:color="A6A6A6"/>
            </w:tcBorders>
            <w:vAlign w:val="center"/>
          </w:tcPr>
          <w:p w14:paraId="545071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Audit evidence</w:t>
            </w:r>
          </w:p>
        </w:tc>
      </w:tr>
    </w:tbl>
    <w:p w14:paraId="421898ED" w14:textId="77777777" w:rsidR="00B73C6A" w:rsidRPr="001A401B" w:rsidRDefault="00B73C6A">
      <w:pPr>
        <w:spacing w:after="20"/>
        <w:rPr>
          <w:rFonts w:cs="Times New Roman"/>
          <w:color w:val="000000" w:themeColor="text1"/>
          <w:szCs w:val="26"/>
        </w:rPr>
      </w:pPr>
    </w:p>
    <w:p w14:paraId="44AF8D8B"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13.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 d</w:t>
      </w:r>
      <w:r w:rsidRPr="001A401B">
        <w:rPr>
          <w:rFonts w:ascii="Times New Roman" w:hAnsi="Times New Roman" w:cs="Times New Roman"/>
          <w:color w:val="000000" w:themeColor="text1"/>
          <w:sz w:val="26"/>
          <w:szCs w:val="26"/>
        </w:rPr>
        <w:t>ữ</w:t>
      </w:r>
      <w:r w:rsidRPr="001A401B">
        <w:rPr>
          <w:rFonts w:ascii="Times New Roman" w:hAnsi="Times New Roman" w:cs="Times New Roman"/>
          <w:color w:val="000000" w:themeColor="text1"/>
          <w:sz w:val="26"/>
          <w:szCs w:val="26"/>
        </w:rPr>
        <w:t xml:space="preserve"> </w:t>
      </w:r>
      <w:r w:rsidRPr="001A401B">
        <w:rPr>
          <w:rFonts w:ascii="Times New Roman" w:hAnsi="Times New Roman" w:cs="Times New Roman"/>
          <w:color w:val="000000" w:themeColor="text1"/>
          <w:sz w:val="26"/>
          <w:szCs w:val="26"/>
        </w:rPr>
        <w:t>li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u và tích h</w:t>
      </w:r>
      <w:r w:rsidRPr="001A401B">
        <w:rPr>
          <w:rFonts w:ascii="Times New Roman" w:hAnsi="Times New Roman" w:cs="Times New Roman"/>
          <w:color w:val="000000" w:themeColor="text1"/>
          <w:sz w:val="26"/>
          <w:szCs w:val="26"/>
        </w:rPr>
        <w:t>ợ</w:t>
      </w:r>
      <w:r w:rsidRPr="001A401B">
        <w:rPr>
          <w:rFonts w:ascii="Times New Roman" w:hAnsi="Times New Roman" w:cs="Times New Roman"/>
          <w:color w:val="000000" w:themeColor="text1"/>
          <w:sz w:val="26"/>
          <w:szCs w:val="26"/>
        </w:rPr>
        <w:t>p</w:t>
      </w:r>
    </w:p>
    <w:p w14:paraId="1DD5F859"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13.1. Các th</w:t>
      </w:r>
      <w:r w:rsidRPr="001A401B">
        <w:rPr>
          <w:rFonts w:ascii="Times New Roman" w:hAnsi="Times New Roman" w:cs="Times New Roman"/>
          <w:color w:val="000000" w:themeColor="text1"/>
          <w:sz w:val="26"/>
        </w:rPr>
        <w:t>ự</w:t>
      </w:r>
      <w:r w:rsidRPr="001A401B">
        <w:rPr>
          <w:rFonts w:ascii="Times New Roman" w:hAnsi="Times New Roman" w:cs="Times New Roman"/>
          <w:color w:val="000000" w:themeColor="text1"/>
          <w:sz w:val="26"/>
        </w:rPr>
        <w:t>c th</w:t>
      </w:r>
      <w:r w:rsidRPr="001A401B">
        <w:rPr>
          <w:rFonts w:ascii="Times New Roman" w:hAnsi="Times New Roman" w:cs="Times New Roman"/>
          <w:color w:val="000000" w:themeColor="text1"/>
          <w:sz w:val="26"/>
        </w:rPr>
        <w:t>ể</w:t>
      </w:r>
      <w:r w:rsidRPr="001A401B">
        <w:rPr>
          <w:rFonts w:ascii="Times New Roman" w:hAnsi="Times New Roman" w:cs="Times New Roman"/>
          <w:color w:val="000000" w:themeColor="text1"/>
          <w:sz w:val="26"/>
        </w:rPr>
        <w:t xml:space="preserve"> d</w:t>
      </w:r>
      <w:r w:rsidRPr="001A401B">
        <w:rPr>
          <w:rFonts w:ascii="Times New Roman" w:hAnsi="Times New Roman" w:cs="Times New Roman"/>
          <w:color w:val="000000" w:themeColor="text1"/>
          <w:sz w:val="26"/>
        </w:rPr>
        <w:t>ữ</w:t>
      </w:r>
      <w:r w:rsidRPr="001A401B">
        <w:rPr>
          <w:rFonts w:ascii="Times New Roman" w:hAnsi="Times New Roman" w:cs="Times New Roman"/>
          <w:color w:val="000000" w:themeColor="text1"/>
          <w:sz w:val="26"/>
        </w:rPr>
        <w:t xml:space="preserve"> li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u chính</w:t>
      </w:r>
    </w:p>
    <w:tbl>
      <w:tblPr>
        <w:tblStyle w:val="TableGrid"/>
        <w:tblW w:w="0" w:type="auto"/>
        <w:jc w:val="center"/>
        <w:tblLook w:val="04A0" w:firstRow="1" w:lastRow="0" w:firstColumn="1" w:lastColumn="0" w:noHBand="0" w:noVBand="1"/>
      </w:tblPr>
      <w:tblGrid>
        <w:gridCol w:w="1984"/>
        <w:gridCol w:w="3402"/>
        <w:gridCol w:w="3685"/>
      </w:tblGrid>
      <w:tr w:rsidR="001A401B" w:rsidRPr="001A401B" w14:paraId="1268BEAD" w14:textId="77777777">
        <w:trPr>
          <w:cantSplit/>
          <w:tblHeader/>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4A5228F"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Thực thể</w:t>
            </w:r>
          </w:p>
        </w:tc>
        <w:tc>
          <w:tcPr>
            <w:tcW w:w="3402" w:type="dxa"/>
            <w:tcBorders>
              <w:top w:val="single" w:sz="6" w:space="0" w:color="A6A6A6"/>
              <w:left w:val="single" w:sz="6" w:space="0" w:color="A6A6A6"/>
              <w:bottom w:val="single" w:sz="6" w:space="0" w:color="A6A6A6"/>
              <w:right w:val="single" w:sz="6" w:space="0" w:color="A6A6A6"/>
            </w:tcBorders>
            <w:vAlign w:val="center"/>
          </w:tcPr>
          <w:p w14:paraId="3E2B9294"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Ý nghĩa</w:t>
            </w:r>
          </w:p>
        </w:tc>
        <w:tc>
          <w:tcPr>
            <w:tcW w:w="3685" w:type="dxa"/>
            <w:tcBorders>
              <w:top w:val="single" w:sz="6" w:space="0" w:color="A6A6A6"/>
              <w:left w:val="single" w:sz="6" w:space="0" w:color="A6A6A6"/>
              <w:bottom w:val="single" w:sz="6" w:space="0" w:color="A6A6A6"/>
              <w:right w:val="single" w:sz="6" w:space="0" w:color="A6A6A6"/>
            </w:tcBorders>
            <w:vAlign w:val="center"/>
          </w:tcPr>
          <w:p w14:paraId="28A30E4F"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Thuộc tính trọng tâm</w:t>
            </w:r>
          </w:p>
        </w:tc>
      </w:tr>
      <w:tr w:rsidR="001A401B" w:rsidRPr="001A401B" w14:paraId="1E07959F"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7679B6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Airport</w:t>
            </w:r>
          </w:p>
        </w:tc>
        <w:tc>
          <w:tcPr>
            <w:tcW w:w="3402" w:type="dxa"/>
            <w:tcBorders>
              <w:top w:val="single" w:sz="6" w:space="0" w:color="A6A6A6"/>
              <w:left w:val="single" w:sz="6" w:space="0" w:color="A6A6A6"/>
              <w:bottom w:val="single" w:sz="6" w:space="0" w:color="A6A6A6"/>
              <w:right w:val="single" w:sz="6" w:space="0" w:color="A6A6A6"/>
            </w:tcBorders>
            <w:vAlign w:val="center"/>
          </w:tcPr>
          <w:p w14:paraId="3CC0E2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Sân bay, nhà ga, cửa, vị trí đỗ, tài nguyên</w:t>
            </w:r>
          </w:p>
        </w:tc>
        <w:tc>
          <w:tcPr>
            <w:tcW w:w="3685" w:type="dxa"/>
            <w:tcBorders>
              <w:top w:val="single" w:sz="6" w:space="0" w:color="A6A6A6"/>
              <w:left w:val="single" w:sz="6" w:space="0" w:color="A6A6A6"/>
              <w:bottom w:val="single" w:sz="6" w:space="0" w:color="A6A6A6"/>
              <w:right w:val="single" w:sz="6" w:space="0" w:color="A6A6A6"/>
            </w:tcBorders>
            <w:vAlign w:val="center"/>
          </w:tcPr>
          <w:p w14:paraId="4EC607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Mã, múi giờ, cấu trúc, trạng thái</w:t>
            </w:r>
          </w:p>
        </w:tc>
      </w:tr>
      <w:tr w:rsidR="001A401B" w:rsidRPr="001A401B" w14:paraId="2753D071"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2403A99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Route</w:t>
            </w:r>
          </w:p>
        </w:tc>
        <w:tc>
          <w:tcPr>
            <w:tcW w:w="3402" w:type="dxa"/>
            <w:tcBorders>
              <w:top w:val="single" w:sz="6" w:space="0" w:color="A6A6A6"/>
              <w:left w:val="single" w:sz="6" w:space="0" w:color="A6A6A6"/>
              <w:bottom w:val="single" w:sz="6" w:space="0" w:color="A6A6A6"/>
              <w:right w:val="single" w:sz="6" w:space="0" w:color="A6A6A6"/>
            </w:tcBorders>
            <w:vAlign w:val="center"/>
          </w:tcPr>
          <w:p w14:paraId="3B8DBB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Đường bay và thuộc tính khai thác</w:t>
            </w:r>
          </w:p>
        </w:tc>
        <w:tc>
          <w:tcPr>
            <w:tcW w:w="3685" w:type="dxa"/>
            <w:tcBorders>
              <w:top w:val="single" w:sz="6" w:space="0" w:color="A6A6A6"/>
              <w:left w:val="single" w:sz="6" w:space="0" w:color="A6A6A6"/>
              <w:bottom w:val="single" w:sz="6" w:space="0" w:color="A6A6A6"/>
              <w:right w:val="single" w:sz="6" w:space="0" w:color="A6A6A6"/>
            </w:tcBorders>
            <w:vAlign w:val="center"/>
          </w:tcPr>
          <w:p w14:paraId="475F1F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Điểm đi đến, khoảng cách, thời gian </w:t>
            </w:r>
            <w:r w:rsidRPr="001A401B">
              <w:rPr>
                <w:rFonts w:cs="Times New Roman"/>
                <w:color w:val="000000" w:themeColor="text1"/>
                <w:szCs w:val="26"/>
              </w:rPr>
              <w:t>chuẩn</w:t>
            </w:r>
          </w:p>
        </w:tc>
      </w:tr>
      <w:tr w:rsidR="001A401B" w:rsidRPr="001A401B" w14:paraId="19C1F607"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570582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Flight Schedule</w:t>
            </w:r>
          </w:p>
        </w:tc>
        <w:tc>
          <w:tcPr>
            <w:tcW w:w="3402" w:type="dxa"/>
            <w:tcBorders>
              <w:top w:val="single" w:sz="6" w:space="0" w:color="A6A6A6"/>
              <w:left w:val="single" w:sz="6" w:space="0" w:color="A6A6A6"/>
              <w:bottom w:val="single" w:sz="6" w:space="0" w:color="A6A6A6"/>
              <w:right w:val="single" w:sz="6" w:space="0" w:color="A6A6A6"/>
            </w:tcBorders>
            <w:vAlign w:val="center"/>
          </w:tcPr>
          <w:p w14:paraId="51F235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công bố và phiên bản</w:t>
            </w:r>
          </w:p>
        </w:tc>
        <w:tc>
          <w:tcPr>
            <w:tcW w:w="3685" w:type="dxa"/>
            <w:tcBorders>
              <w:top w:val="single" w:sz="6" w:space="0" w:color="A6A6A6"/>
              <w:left w:val="single" w:sz="6" w:space="0" w:color="A6A6A6"/>
              <w:bottom w:val="single" w:sz="6" w:space="0" w:color="A6A6A6"/>
              <w:right w:val="single" w:sz="6" w:space="0" w:color="A6A6A6"/>
            </w:tcBorders>
            <w:vAlign w:val="center"/>
          </w:tcPr>
          <w:p w14:paraId="540688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Số hiệu, ngày, thời gian, tần suất, trạng thái</w:t>
            </w:r>
          </w:p>
        </w:tc>
      </w:tr>
      <w:tr w:rsidR="001A401B" w:rsidRPr="001A401B" w14:paraId="0EF912F5"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10833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Operational Flight</w:t>
            </w:r>
          </w:p>
        </w:tc>
        <w:tc>
          <w:tcPr>
            <w:tcW w:w="3402" w:type="dxa"/>
            <w:tcBorders>
              <w:top w:val="single" w:sz="6" w:space="0" w:color="A6A6A6"/>
              <w:left w:val="single" w:sz="6" w:space="0" w:color="A6A6A6"/>
              <w:bottom w:val="single" w:sz="6" w:space="0" w:color="A6A6A6"/>
              <w:right w:val="single" w:sz="6" w:space="0" w:color="A6A6A6"/>
            </w:tcBorders>
            <w:vAlign w:val="center"/>
          </w:tcPr>
          <w:p w14:paraId="729F130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Chuyến bay thực tế</w:t>
            </w:r>
          </w:p>
        </w:tc>
        <w:tc>
          <w:tcPr>
            <w:tcW w:w="3685" w:type="dxa"/>
            <w:tcBorders>
              <w:top w:val="single" w:sz="6" w:space="0" w:color="A6A6A6"/>
              <w:left w:val="single" w:sz="6" w:space="0" w:color="A6A6A6"/>
              <w:bottom w:val="single" w:sz="6" w:space="0" w:color="A6A6A6"/>
              <w:right w:val="single" w:sz="6" w:space="0" w:color="A6A6A6"/>
            </w:tcBorders>
            <w:vAlign w:val="center"/>
          </w:tcPr>
          <w:p w14:paraId="5BA974F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Mốc kế hoạch, dự kiến, thực tế; trạng thái; lý do</w:t>
            </w:r>
          </w:p>
        </w:tc>
      </w:tr>
      <w:tr w:rsidR="001A401B" w:rsidRPr="001A401B" w14:paraId="36438280"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0458F1B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Aircraft</w:t>
            </w:r>
          </w:p>
        </w:tc>
        <w:tc>
          <w:tcPr>
            <w:tcW w:w="3402" w:type="dxa"/>
            <w:tcBorders>
              <w:top w:val="single" w:sz="6" w:space="0" w:color="A6A6A6"/>
              <w:left w:val="single" w:sz="6" w:space="0" w:color="A6A6A6"/>
              <w:bottom w:val="single" w:sz="6" w:space="0" w:color="A6A6A6"/>
              <w:right w:val="single" w:sz="6" w:space="0" w:color="A6A6A6"/>
            </w:tcBorders>
            <w:vAlign w:val="center"/>
          </w:tcPr>
          <w:p w14:paraId="633D89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Tàu bay và cấu hình</w:t>
            </w:r>
          </w:p>
        </w:tc>
        <w:tc>
          <w:tcPr>
            <w:tcW w:w="3685" w:type="dxa"/>
            <w:tcBorders>
              <w:top w:val="single" w:sz="6" w:space="0" w:color="A6A6A6"/>
              <w:left w:val="single" w:sz="6" w:space="0" w:color="A6A6A6"/>
              <w:bottom w:val="single" w:sz="6" w:space="0" w:color="A6A6A6"/>
              <w:right w:val="single" w:sz="6" w:space="0" w:color="A6A6A6"/>
            </w:tcBorders>
            <w:vAlign w:val="center"/>
          </w:tcPr>
          <w:p w14:paraId="4AC3027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Số đăng ký, loại, ghế, giờ bay, chu kỳ, </w:t>
            </w:r>
            <w:r w:rsidRPr="001A401B">
              <w:rPr>
                <w:rFonts w:cs="Times New Roman"/>
                <w:color w:val="000000" w:themeColor="text1"/>
                <w:szCs w:val="26"/>
              </w:rPr>
              <w:t>trạng thái</w:t>
            </w:r>
          </w:p>
        </w:tc>
      </w:tr>
      <w:tr w:rsidR="001A401B" w:rsidRPr="001A401B" w14:paraId="3FEA3257"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6F243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Maintenance</w:t>
            </w:r>
          </w:p>
        </w:tc>
        <w:tc>
          <w:tcPr>
            <w:tcW w:w="3402" w:type="dxa"/>
            <w:tcBorders>
              <w:top w:val="single" w:sz="6" w:space="0" w:color="A6A6A6"/>
              <w:left w:val="single" w:sz="6" w:space="0" w:color="A6A6A6"/>
              <w:bottom w:val="single" w:sz="6" w:space="0" w:color="A6A6A6"/>
              <w:right w:val="single" w:sz="6" w:space="0" w:color="A6A6A6"/>
            </w:tcBorders>
            <w:vAlign w:val="center"/>
          </w:tcPr>
          <w:p w14:paraId="2712F35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 hoạch và công việc kỹ thuật</w:t>
            </w:r>
          </w:p>
        </w:tc>
        <w:tc>
          <w:tcPr>
            <w:tcW w:w="3685" w:type="dxa"/>
            <w:tcBorders>
              <w:top w:val="single" w:sz="6" w:space="0" w:color="A6A6A6"/>
              <w:left w:val="single" w:sz="6" w:space="0" w:color="A6A6A6"/>
              <w:bottom w:val="single" w:sz="6" w:space="0" w:color="A6A6A6"/>
              <w:right w:val="single" w:sz="6" w:space="0" w:color="A6A6A6"/>
            </w:tcBorders>
            <w:vAlign w:val="center"/>
          </w:tcPr>
          <w:p w14:paraId="1D0E128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Hạn, work order, vật tư, kết quả, phê duyệt</w:t>
            </w:r>
          </w:p>
        </w:tc>
      </w:tr>
      <w:tr w:rsidR="001A401B" w:rsidRPr="001A401B" w14:paraId="3EB39964"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169A174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Crew Member</w:t>
            </w:r>
          </w:p>
        </w:tc>
        <w:tc>
          <w:tcPr>
            <w:tcW w:w="3402" w:type="dxa"/>
            <w:tcBorders>
              <w:top w:val="single" w:sz="6" w:space="0" w:color="A6A6A6"/>
              <w:left w:val="single" w:sz="6" w:space="0" w:color="A6A6A6"/>
              <w:bottom w:val="single" w:sz="6" w:space="0" w:color="A6A6A6"/>
              <w:right w:val="single" w:sz="6" w:space="0" w:color="A6A6A6"/>
            </w:tcBorders>
            <w:vAlign w:val="center"/>
          </w:tcPr>
          <w:p w14:paraId="307B2F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Nhân sự tổ bay</w:t>
            </w:r>
          </w:p>
        </w:tc>
        <w:tc>
          <w:tcPr>
            <w:tcW w:w="3685" w:type="dxa"/>
            <w:tcBorders>
              <w:top w:val="single" w:sz="6" w:space="0" w:color="A6A6A6"/>
              <w:left w:val="single" w:sz="6" w:space="0" w:color="A6A6A6"/>
              <w:bottom w:val="single" w:sz="6" w:space="0" w:color="A6A6A6"/>
              <w:right w:val="single" w:sz="6" w:space="0" w:color="A6A6A6"/>
            </w:tcBorders>
            <w:vAlign w:val="center"/>
          </w:tcPr>
          <w:p w14:paraId="00CC75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Vai trò, năng định, giấy phép, lịch và hạn chế</w:t>
            </w:r>
          </w:p>
        </w:tc>
      </w:tr>
      <w:tr w:rsidR="001A401B" w:rsidRPr="001A401B" w14:paraId="0AD43BF5"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0B105C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Crew Assignment</w:t>
            </w:r>
          </w:p>
        </w:tc>
        <w:tc>
          <w:tcPr>
            <w:tcW w:w="3402" w:type="dxa"/>
            <w:tcBorders>
              <w:top w:val="single" w:sz="6" w:space="0" w:color="A6A6A6"/>
              <w:left w:val="single" w:sz="6" w:space="0" w:color="A6A6A6"/>
              <w:bottom w:val="single" w:sz="6" w:space="0" w:color="A6A6A6"/>
              <w:right w:val="single" w:sz="6" w:space="0" w:color="A6A6A6"/>
            </w:tcBorders>
            <w:vAlign w:val="center"/>
          </w:tcPr>
          <w:p w14:paraId="0DAA67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công</w:t>
            </w:r>
          </w:p>
        </w:tc>
        <w:tc>
          <w:tcPr>
            <w:tcW w:w="3685" w:type="dxa"/>
            <w:tcBorders>
              <w:top w:val="single" w:sz="6" w:space="0" w:color="A6A6A6"/>
              <w:left w:val="single" w:sz="6" w:space="0" w:color="A6A6A6"/>
              <w:bottom w:val="single" w:sz="6" w:space="0" w:color="A6A6A6"/>
              <w:right w:val="single" w:sz="6" w:space="0" w:color="A6A6A6"/>
            </w:tcBorders>
            <w:vAlign w:val="center"/>
          </w:tcPr>
          <w:p w14:paraId="5D5B18D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Chuyến, vị trí, trạng thái, kiểm tra quy tắc</w:t>
            </w:r>
          </w:p>
        </w:tc>
      </w:tr>
      <w:tr w:rsidR="001A401B" w:rsidRPr="001A401B" w14:paraId="6BF34F05"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0B0CEF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Passenger</w:t>
            </w:r>
          </w:p>
        </w:tc>
        <w:tc>
          <w:tcPr>
            <w:tcW w:w="3402" w:type="dxa"/>
            <w:tcBorders>
              <w:top w:val="single" w:sz="6" w:space="0" w:color="A6A6A6"/>
              <w:left w:val="single" w:sz="6" w:space="0" w:color="A6A6A6"/>
              <w:bottom w:val="single" w:sz="6" w:space="0" w:color="A6A6A6"/>
              <w:right w:val="single" w:sz="6" w:space="0" w:color="A6A6A6"/>
            </w:tcBorders>
            <w:vAlign w:val="center"/>
          </w:tcPr>
          <w:p w14:paraId="0A52EF1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khách và liên hệ</w:t>
            </w:r>
          </w:p>
        </w:tc>
        <w:tc>
          <w:tcPr>
            <w:tcW w:w="3685" w:type="dxa"/>
            <w:tcBorders>
              <w:top w:val="single" w:sz="6" w:space="0" w:color="A6A6A6"/>
              <w:left w:val="single" w:sz="6" w:space="0" w:color="A6A6A6"/>
              <w:bottom w:val="single" w:sz="6" w:space="0" w:color="A6A6A6"/>
              <w:right w:val="single" w:sz="6" w:space="0" w:color="A6A6A6"/>
            </w:tcBorders>
            <w:vAlign w:val="center"/>
          </w:tcPr>
          <w:p w14:paraId="2AAA8D1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tính, liên hệ, nhu cầu hỗ trợ, consent</w:t>
            </w:r>
          </w:p>
        </w:tc>
      </w:tr>
      <w:tr w:rsidR="001A401B" w:rsidRPr="001A401B" w14:paraId="6204347E"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702B5E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Order Booking</w:t>
            </w:r>
          </w:p>
        </w:tc>
        <w:tc>
          <w:tcPr>
            <w:tcW w:w="3402" w:type="dxa"/>
            <w:tcBorders>
              <w:top w:val="single" w:sz="6" w:space="0" w:color="A6A6A6"/>
              <w:left w:val="single" w:sz="6" w:space="0" w:color="A6A6A6"/>
              <w:bottom w:val="single" w:sz="6" w:space="0" w:color="A6A6A6"/>
              <w:right w:val="single" w:sz="6" w:space="0" w:color="A6A6A6"/>
            </w:tcBorders>
            <w:vAlign w:val="center"/>
          </w:tcPr>
          <w:p w14:paraId="4ACEFC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Đơn hàng và đặt chỗ</w:t>
            </w:r>
          </w:p>
        </w:tc>
        <w:tc>
          <w:tcPr>
            <w:tcW w:w="3685" w:type="dxa"/>
            <w:tcBorders>
              <w:top w:val="single" w:sz="6" w:space="0" w:color="A6A6A6"/>
              <w:left w:val="single" w:sz="6" w:space="0" w:color="A6A6A6"/>
              <w:bottom w:val="single" w:sz="6" w:space="0" w:color="A6A6A6"/>
              <w:right w:val="single" w:sz="6" w:space="0" w:color="A6A6A6"/>
            </w:tcBorders>
            <w:vAlign w:val="center"/>
          </w:tcPr>
          <w:p w14:paraId="01B042E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trình, giá, dịch vụ, trạng thái, kênh</w:t>
            </w:r>
          </w:p>
        </w:tc>
      </w:tr>
      <w:tr w:rsidR="001A401B" w:rsidRPr="001A401B" w14:paraId="5A84B888"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65EC10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Payment</w:t>
            </w:r>
          </w:p>
        </w:tc>
        <w:tc>
          <w:tcPr>
            <w:tcW w:w="3402" w:type="dxa"/>
            <w:tcBorders>
              <w:top w:val="single" w:sz="6" w:space="0" w:color="A6A6A6"/>
              <w:left w:val="single" w:sz="6" w:space="0" w:color="A6A6A6"/>
              <w:bottom w:val="single" w:sz="6" w:space="0" w:color="A6A6A6"/>
              <w:right w:val="single" w:sz="6" w:space="0" w:color="A6A6A6"/>
            </w:tcBorders>
            <w:vAlign w:val="center"/>
          </w:tcPr>
          <w:p w14:paraId="0C20390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Thanh toán và hoàn tiền</w:t>
            </w:r>
          </w:p>
        </w:tc>
        <w:tc>
          <w:tcPr>
            <w:tcW w:w="3685" w:type="dxa"/>
            <w:tcBorders>
              <w:top w:val="single" w:sz="6" w:space="0" w:color="A6A6A6"/>
              <w:left w:val="single" w:sz="6" w:space="0" w:color="A6A6A6"/>
              <w:bottom w:val="single" w:sz="6" w:space="0" w:color="A6A6A6"/>
              <w:right w:val="single" w:sz="6" w:space="0" w:color="A6A6A6"/>
            </w:tcBorders>
            <w:vAlign w:val="center"/>
          </w:tcPr>
          <w:p w14:paraId="4B38BBA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Mã giao dịch, số tiền, trạng thái, đối soát</w:t>
            </w:r>
          </w:p>
        </w:tc>
      </w:tr>
      <w:tr w:rsidR="001A401B" w:rsidRPr="001A401B" w14:paraId="75A66B67"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0A82DB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Seat Checkin</w:t>
            </w:r>
          </w:p>
        </w:tc>
        <w:tc>
          <w:tcPr>
            <w:tcW w:w="3402" w:type="dxa"/>
            <w:tcBorders>
              <w:top w:val="single" w:sz="6" w:space="0" w:color="A6A6A6"/>
              <w:left w:val="single" w:sz="6" w:space="0" w:color="A6A6A6"/>
              <w:bottom w:val="single" w:sz="6" w:space="0" w:color="A6A6A6"/>
              <w:right w:val="single" w:sz="6" w:space="0" w:color="A6A6A6"/>
            </w:tcBorders>
            <w:vAlign w:val="center"/>
          </w:tcPr>
          <w:p w14:paraId="3EEDDB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Ghế và check in</w:t>
            </w:r>
          </w:p>
        </w:tc>
        <w:tc>
          <w:tcPr>
            <w:tcW w:w="3685" w:type="dxa"/>
            <w:tcBorders>
              <w:top w:val="single" w:sz="6" w:space="0" w:color="A6A6A6"/>
              <w:left w:val="single" w:sz="6" w:space="0" w:color="A6A6A6"/>
              <w:bottom w:val="single" w:sz="6" w:space="0" w:color="A6A6A6"/>
              <w:right w:val="single" w:sz="6" w:space="0" w:color="A6A6A6"/>
            </w:tcBorders>
            <w:vAlign w:val="center"/>
          </w:tcPr>
          <w:p w14:paraId="461A2FB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Sơ đ</w:t>
            </w:r>
            <w:r w:rsidRPr="001A401B">
              <w:rPr>
                <w:rFonts w:cs="Times New Roman"/>
                <w:color w:val="000000" w:themeColor="text1"/>
                <w:szCs w:val="26"/>
              </w:rPr>
              <w:t>ồ, phân bổ, trạng thái, thời điểm</w:t>
            </w:r>
          </w:p>
        </w:tc>
      </w:tr>
      <w:tr w:rsidR="001A401B" w:rsidRPr="001A401B" w14:paraId="6CC7A46D"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0C7357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Boarding Pass</w:t>
            </w:r>
          </w:p>
        </w:tc>
        <w:tc>
          <w:tcPr>
            <w:tcW w:w="3402" w:type="dxa"/>
            <w:tcBorders>
              <w:top w:val="single" w:sz="6" w:space="0" w:color="A6A6A6"/>
              <w:left w:val="single" w:sz="6" w:space="0" w:color="A6A6A6"/>
              <w:bottom w:val="single" w:sz="6" w:space="0" w:color="A6A6A6"/>
              <w:right w:val="single" w:sz="6" w:space="0" w:color="A6A6A6"/>
            </w:tcBorders>
            <w:vAlign w:val="center"/>
          </w:tcPr>
          <w:p w14:paraId="3FEC4C4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Quyền boarding và QR</w:t>
            </w:r>
          </w:p>
        </w:tc>
        <w:tc>
          <w:tcPr>
            <w:tcW w:w="3685" w:type="dxa"/>
            <w:tcBorders>
              <w:top w:val="single" w:sz="6" w:space="0" w:color="A6A6A6"/>
              <w:left w:val="single" w:sz="6" w:space="0" w:color="A6A6A6"/>
              <w:bottom w:val="single" w:sz="6" w:space="0" w:color="A6A6A6"/>
              <w:right w:val="single" w:sz="6" w:space="0" w:color="A6A6A6"/>
            </w:tcBorders>
            <w:vAlign w:val="center"/>
          </w:tcPr>
          <w:p w14:paraId="67380FE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Token, thời hạn, chuyến, trạng thái sử dụng</w:t>
            </w:r>
          </w:p>
        </w:tc>
      </w:tr>
      <w:tr w:rsidR="001A401B" w:rsidRPr="001A401B" w14:paraId="0952B99B"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1FBE5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Baggage</w:t>
            </w:r>
          </w:p>
        </w:tc>
        <w:tc>
          <w:tcPr>
            <w:tcW w:w="3402" w:type="dxa"/>
            <w:tcBorders>
              <w:top w:val="single" w:sz="6" w:space="0" w:color="A6A6A6"/>
              <w:left w:val="single" w:sz="6" w:space="0" w:color="A6A6A6"/>
              <w:bottom w:val="single" w:sz="6" w:space="0" w:color="A6A6A6"/>
              <w:right w:val="single" w:sz="6" w:space="0" w:color="A6A6A6"/>
            </w:tcBorders>
            <w:vAlign w:val="center"/>
          </w:tcPr>
          <w:p w14:paraId="77A716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 và hành trình</w:t>
            </w:r>
          </w:p>
        </w:tc>
        <w:tc>
          <w:tcPr>
            <w:tcW w:w="3685" w:type="dxa"/>
            <w:tcBorders>
              <w:top w:val="single" w:sz="6" w:space="0" w:color="A6A6A6"/>
              <w:left w:val="single" w:sz="6" w:space="0" w:color="A6A6A6"/>
              <w:bottom w:val="single" w:sz="6" w:space="0" w:color="A6A6A6"/>
              <w:right w:val="single" w:sz="6" w:space="0" w:color="A6A6A6"/>
            </w:tcBorders>
            <w:vAlign w:val="center"/>
          </w:tcPr>
          <w:p w14:paraId="600DB7D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Tag, khách, chặng, trọng lượng, trạng thái</w:t>
            </w:r>
          </w:p>
        </w:tc>
      </w:tr>
      <w:tr w:rsidR="001A401B" w:rsidRPr="001A401B" w14:paraId="29242631"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5A7248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Baggage Event</w:t>
            </w:r>
          </w:p>
        </w:tc>
        <w:tc>
          <w:tcPr>
            <w:tcW w:w="3402" w:type="dxa"/>
            <w:tcBorders>
              <w:top w:val="single" w:sz="6" w:space="0" w:color="A6A6A6"/>
              <w:left w:val="single" w:sz="6" w:space="0" w:color="A6A6A6"/>
              <w:bottom w:val="single" w:sz="6" w:space="0" w:color="A6A6A6"/>
              <w:right w:val="single" w:sz="6" w:space="0" w:color="A6A6A6"/>
            </w:tcBorders>
            <w:vAlign w:val="center"/>
          </w:tcPr>
          <w:p w14:paraId="383067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hành lý</w:t>
            </w:r>
          </w:p>
        </w:tc>
        <w:tc>
          <w:tcPr>
            <w:tcW w:w="3685" w:type="dxa"/>
            <w:tcBorders>
              <w:top w:val="single" w:sz="6" w:space="0" w:color="A6A6A6"/>
              <w:left w:val="single" w:sz="6" w:space="0" w:color="A6A6A6"/>
              <w:bottom w:val="single" w:sz="6" w:space="0" w:color="A6A6A6"/>
              <w:right w:val="single" w:sz="6" w:space="0" w:color="A6A6A6"/>
            </w:tcBorders>
            <w:vAlign w:val="center"/>
          </w:tcPr>
          <w:p w14:paraId="3407C52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Điểm, thời gian, nguồn, custody, kết </w:t>
            </w:r>
            <w:r w:rsidRPr="001A401B">
              <w:rPr>
                <w:rFonts w:cs="Times New Roman"/>
                <w:color w:val="000000" w:themeColor="text1"/>
                <w:szCs w:val="26"/>
              </w:rPr>
              <w:t>quả</w:t>
            </w:r>
          </w:p>
        </w:tc>
      </w:tr>
      <w:tr w:rsidR="001A401B" w:rsidRPr="001A401B" w14:paraId="784D77FE"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6AD9ED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Ground Task</w:t>
            </w:r>
          </w:p>
        </w:tc>
        <w:tc>
          <w:tcPr>
            <w:tcW w:w="3402" w:type="dxa"/>
            <w:tcBorders>
              <w:top w:val="single" w:sz="6" w:space="0" w:color="A6A6A6"/>
              <w:left w:val="single" w:sz="6" w:space="0" w:color="A6A6A6"/>
              <w:bottom w:val="single" w:sz="6" w:space="0" w:color="A6A6A6"/>
              <w:right w:val="single" w:sz="6" w:space="0" w:color="A6A6A6"/>
            </w:tcBorders>
            <w:vAlign w:val="center"/>
          </w:tcPr>
          <w:p w14:paraId="4570C7E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Nhiệm vụ mặt đất</w:t>
            </w:r>
          </w:p>
        </w:tc>
        <w:tc>
          <w:tcPr>
            <w:tcW w:w="3685" w:type="dxa"/>
            <w:tcBorders>
              <w:top w:val="single" w:sz="6" w:space="0" w:color="A6A6A6"/>
              <w:left w:val="single" w:sz="6" w:space="0" w:color="A6A6A6"/>
              <w:bottom w:val="single" w:sz="6" w:space="0" w:color="A6A6A6"/>
              <w:right w:val="single" w:sz="6" w:space="0" w:color="A6A6A6"/>
            </w:tcBorders>
            <w:vAlign w:val="center"/>
          </w:tcPr>
          <w:p w14:paraId="12B301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Loại việc, SLA, đơn vị, mốc và bằng chứng</w:t>
            </w:r>
          </w:p>
        </w:tc>
      </w:tr>
      <w:tr w:rsidR="001A401B" w:rsidRPr="001A401B" w14:paraId="5A61F0A5"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F014C1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Incident</w:t>
            </w:r>
          </w:p>
        </w:tc>
        <w:tc>
          <w:tcPr>
            <w:tcW w:w="3402" w:type="dxa"/>
            <w:tcBorders>
              <w:top w:val="single" w:sz="6" w:space="0" w:color="A6A6A6"/>
              <w:left w:val="single" w:sz="6" w:space="0" w:color="A6A6A6"/>
              <w:bottom w:val="single" w:sz="6" w:space="0" w:color="A6A6A6"/>
              <w:right w:val="single" w:sz="6" w:space="0" w:color="A6A6A6"/>
            </w:tcBorders>
            <w:vAlign w:val="center"/>
          </w:tcPr>
          <w:p w14:paraId="7FD058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cố hoặc ngoại lệ</w:t>
            </w:r>
          </w:p>
        </w:tc>
        <w:tc>
          <w:tcPr>
            <w:tcW w:w="3685" w:type="dxa"/>
            <w:tcBorders>
              <w:top w:val="single" w:sz="6" w:space="0" w:color="A6A6A6"/>
              <w:left w:val="single" w:sz="6" w:space="0" w:color="A6A6A6"/>
              <w:bottom w:val="single" w:sz="6" w:space="0" w:color="A6A6A6"/>
              <w:right w:val="single" w:sz="6" w:space="0" w:color="A6A6A6"/>
            </w:tcBorders>
            <w:vAlign w:val="center"/>
          </w:tcPr>
          <w:p w14:paraId="76CE10A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Mức độ, tác động, xử lý, nguyên nhân, đóng</w:t>
            </w:r>
          </w:p>
        </w:tc>
      </w:tr>
      <w:tr w:rsidR="001A401B" w:rsidRPr="001A401B" w14:paraId="667BEAA2"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7A59CE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 Device Event</w:t>
            </w:r>
          </w:p>
        </w:tc>
        <w:tc>
          <w:tcPr>
            <w:tcW w:w="3402" w:type="dxa"/>
            <w:tcBorders>
              <w:top w:val="single" w:sz="6" w:space="0" w:color="A6A6A6"/>
              <w:left w:val="single" w:sz="6" w:space="0" w:color="A6A6A6"/>
              <w:bottom w:val="single" w:sz="6" w:space="0" w:color="A6A6A6"/>
              <w:right w:val="single" w:sz="6" w:space="0" w:color="A6A6A6"/>
            </w:tcBorders>
            <w:vAlign w:val="center"/>
          </w:tcPr>
          <w:p w14:paraId="624B0F3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Thiết bị và telemetry</w:t>
            </w:r>
          </w:p>
        </w:tc>
        <w:tc>
          <w:tcPr>
            <w:tcW w:w="3685" w:type="dxa"/>
            <w:tcBorders>
              <w:top w:val="single" w:sz="6" w:space="0" w:color="A6A6A6"/>
              <w:left w:val="single" w:sz="6" w:space="0" w:color="A6A6A6"/>
              <w:bottom w:val="single" w:sz="6" w:space="0" w:color="A6A6A6"/>
              <w:right w:val="single" w:sz="6" w:space="0" w:color="A6A6A6"/>
            </w:tcBorders>
            <w:vAlign w:val="center"/>
          </w:tcPr>
          <w:p w14:paraId="7493D5B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Thiết bị, thời gian, giá trị, chất lượng, cảnh báo</w:t>
            </w:r>
          </w:p>
        </w:tc>
      </w:tr>
      <w:tr w:rsidR="00B73C6A" w:rsidRPr="001A401B" w14:paraId="26AFAC44"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3AE538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Financial Entry</w:t>
            </w:r>
          </w:p>
        </w:tc>
        <w:tc>
          <w:tcPr>
            <w:tcW w:w="3402" w:type="dxa"/>
            <w:tcBorders>
              <w:top w:val="single" w:sz="6" w:space="0" w:color="A6A6A6"/>
              <w:left w:val="single" w:sz="6" w:space="0" w:color="A6A6A6"/>
              <w:bottom w:val="single" w:sz="6" w:space="0" w:color="A6A6A6"/>
              <w:right w:val="single" w:sz="6" w:space="0" w:color="A6A6A6"/>
            </w:tcBorders>
            <w:vAlign w:val="center"/>
          </w:tcPr>
          <w:p w14:paraId="06B80C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Dòng tài chính nghiệp vụ</w:t>
            </w:r>
          </w:p>
        </w:tc>
        <w:tc>
          <w:tcPr>
            <w:tcW w:w="3685" w:type="dxa"/>
            <w:tcBorders>
              <w:top w:val="single" w:sz="6" w:space="0" w:color="A6A6A6"/>
              <w:left w:val="single" w:sz="6" w:space="0" w:color="A6A6A6"/>
              <w:bottom w:val="single" w:sz="6" w:space="0" w:color="A6A6A6"/>
              <w:right w:val="single" w:sz="6" w:space="0" w:color="A6A6A6"/>
            </w:tcBorders>
            <w:vAlign w:val="center"/>
          </w:tcPr>
          <w:p w14:paraId="5DB93EE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Nguồn, loại, số tiền, kỳ, trạng thái đối soát</w:t>
            </w:r>
          </w:p>
        </w:tc>
      </w:tr>
    </w:tbl>
    <w:p w14:paraId="3C707FF3" w14:textId="77777777" w:rsidR="00B73C6A" w:rsidRPr="001A401B" w:rsidRDefault="00B73C6A">
      <w:pPr>
        <w:spacing w:after="20"/>
        <w:rPr>
          <w:rFonts w:cs="Times New Roman"/>
          <w:color w:val="000000" w:themeColor="text1"/>
          <w:szCs w:val="26"/>
        </w:rPr>
      </w:pPr>
    </w:p>
    <w:p w14:paraId="42E95F8C"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13.2. Phân lo</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i d</w:t>
      </w:r>
      <w:r w:rsidRPr="001A401B">
        <w:rPr>
          <w:rFonts w:ascii="Times New Roman" w:hAnsi="Times New Roman" w:cs="Times New Roman"/>
          <w:color w:val="000000" w:themeColor="text1"/>
          <w:sz w:val="26"/>
        </w:rPr>
        <w:t>ữ</w:t>
      </w:r>
      <w:r w:rsidRPr="001A401B">
        <w:rPr>
          <w:rFonts w:ascii="Times New Roman" w:hAnsi="Times New Roman" w:cs="Times New Roman"/>
          <w:color w:val="000000" w:themeColor="text1"/>
          <w:sz w:val="26"/>
        </w:rPr>
        <w:t xml:space="preserve"> li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u và ki</w:t>
      </w:r>
      <w:r w:rsidRPr="001A401B">
        <w:rPr>
          <w:rFonts w:ascii="Times New Roman" w:hAnsi="Times New Roman" w:cs="Times New Roman"/>
          <w:color w:val="000000" w:themeColor="text1"/>
          <w:sz w:val="26"/>
        </w:rPr>
        <w:t>ể</w:t>
      </w:r>
      <w:r w:rsidRPr="001A401B">
        <w:rPr>
          <w:rFonts w:ascii="Times New Roman" w:hAnsi="Times New Roman" w:cs="Times New Roman"/>
          <w:color w:val="000000" w:themeColor="text1"/>
          <w:sz w:val="26"/>
        </w:rPr>
        <w:t>m soát</w:t>
      </w:r>
    </w:p>
    <w:tbl>
      <w:tblPr>
        <w:tblStyle w:val="TableGrid"/>
        <w:tblW w:w="0" w:type="auto"/>
        <w:jc w:val="center"/>
        <w:tblLook w:val="04A0" w:firstRow="1" w:lastRow="0" w:firstColumn="1" w:lastColumn="0" w:noHBand="0" w:noVBand="1"/>
      </w:tblPr>
      <w:tblGrid>
        <w:gridCol w:w="1871"/>
        <w:gridCol w:w="3118"/>
        <w:gridCol w:w="4082"/>
      </w:tblGrid>
      <w:tr w:rsidR="001A401B" w:rsidRPr="001A401B" w14:paraId="4EA997EC" w14:textId="77777777">
        <w:trPr>
          <w:cantSplit/>
          <w:tblHeader/>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0E0368A3"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Phân loại</w:t>
            </w:r>
          </w:p>
        </w:tc>
        <w:tc>
          <w:tcPr>
            <w:tcW w:w="3118" w:type="dxa"/>
            <w:tcBorders>
              <w:top w:val="single" w:sz="6" w:space="0" w:color="A6A6A6"/>
              <w:left w:val="single" w:sz="6" w:space="0" w:color="A6A6A6"/>
              <w:bottom w:val="single" w:sz="6" w:space="0" w:color="A6A6A6"/>
              <w:right w:val="single" w:sz="6" w:space="0" w:color="A6A6A6"/>
            </w:tcBorders>
            <w:vAlign w:val="center"/>
          </w:tcPr>
          <w:p w14:paraId="33D1E27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Ví dụ</w:t>
            </w:r>
          </w:p>
        </w:tc>
        <w:tc>
          <w:tcPr>
            <w:tcW w:w="4082" w:type="dxa"/>
            <w:tcBorders>
              <w:top w:val="single" w:sz="6" w:space="0" w:color="A6A6A6"/>
              <w:left w:val="single" w:sz="6" w:space="0" w:color="A6A6A6"/>
              <w:bottom w:val="single" w:sz="6" w:space="0" w:color="A6A6A6"/>
              <w:right w:val="single" w:sz="6" w:space="0" w:color="A6A6A6"/>
            </w:tcBorders>
            <w:vAlign w:val="center"/>
          </w:tcPr>
          <w:p w14:paraId="15EA0AB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Kiểm soát tối thiểu</w:t>
            </w:r>
          </w:p>
        </w:tc>
      </w:tr>
      <w:tr w:rsidR="001A401B" w:rsidRPr="001A401B" w14:paraId="509D44B6"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5B360E3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Công khai</w:t>
            </w:r>
          </w:p>
        </w:tc>
        <w:tc>
          <w:tcPr>
            <w:tcW w:w="3118" w:type="dxa"/>
            <w:tcBorders>
              <w:top w:val="single" w:sz="6" w:space="0" w:color="A6A6A6"/>
              <w:left w:val="single" w:sz="6" w:space="0" w:color="A6A6A6"/>
              <w:bottom w:val="single" w:sz="6" w:space="0" w:color="A6A6A6"/>
              <w:right w:val="single" w:sz="6" w:space="0" w:color="A6A6A6"/>
            </w:tcBorders>
            <w:vAlign w:val="center"/>
          </w:tcPr>
          <w:p w14:paraId="43CCAA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bay đã công bố, thông tin sân bay công khai</w:t>
            </w:r>
          </w:p>
        </w:tc>
        <w:tc>
          <w:tcPr>
            <w:tcW w:w="4082" w:type="dxa"/>
            <w:tcBorders>
              <w:top w:val="single" w:sz="6" w:space="0" w:color="A6A6A6"/>
              <w:left w:val="single" w:sz="6" w:space="0" w:color="A6A6A6"/>
              <w:bottom w:val="single" w:sz="6" w:space="0" w:color="A6A6A6"/>
              <w:right w:val="single" w:sz="6" w:space="0" w:color="A6A6A6"/>
            </w:tcBorders>
            <w:vAlign w:val="center"/>
          </w:tcPr>
          <w:p w14:paraId="1DB8AB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Toàn vẹn và phê duyệt công bố</w:t>
            </w:r>
          </w:p>
        </w:tc>
      </w:tr>
      <w:tr w:rsidR="001A401B" w:rsidRPr="001A401B" w14:paraId="580DE2EC"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3C61D2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Nội bộ</w:t>
            </w:r>
          </w:p>
        </w:tc>
        <w:tc>
          <w:tcPr>
            <w:tcW w:w="3118" w:type="dxa"/>
            <w:tcBorders>
              <w:top w:val="single" w:sz="6" w:space="0" w:color="A6A6A6"/>
              <w:left w:val="single" w:sz="6" w:space="0" w:color="A6A6A6"/>
              <w:bottom w:val="single" w:sz="6" w:space="0" w:color="A6A6A6"/>
              <w:right w:val="single" w:sz="6" w:space="0" w:color="A6A6A6"/>
            </w:tcBorders>
            <w:vAlign w:val="center"/>
          </w:tcPr>
          <w:p w14:paraId="0FCDF28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Kế hoạch </w:t>
            </w:r>
            <w:r w:rsidRPr="001A401B">
              <w:rPr>
                <w:rFonts w:cs="Times New Roman"/>
                <w:color w:val="000000" w:themeColor="text1"/>
                <w:szCs w:val="26"/>
              </w:rPr>
              <w:t>nguồn lực, nhiệm vụ mặt đất</w:t>
            </w:r>
          </w:p>
        </w:tc>
        <w:tc>
          <w:tcPr>
            <w:tcW w:w="4082" w:type="dxa"/>
            <w:tcBorders>
              <w:top w:val="single" w:sz="6" w:space="0" w:color="A6A6A6"/>
              <w:left w:val="single" w:sz="6" w:space="0" w:color="A6A6A6"/>
              <w:bottom w:val="single" w:sz="6" w:space="0" w:color="A6A6A6"/>
              <w:right w:val="single" w:sz="6" w:space="0" w:color="A6A6A6"/>
            </w:tcBorders>
            <w:vAlign w:val="center"/>
          </w:tcPr>
          <w:p w14:paraId="6ADDBF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quyền theo vai trò</w:t>
            </w:r>
          </w:p>
        </w:tc>
      </w:tr>
      <w:tr w:rsidR="001A401B" w:rsidRPr="001A401B" w14:paraId="491EEF9A"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27C76A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Bí mật</w:t>
            </w:r>
          </w:p>
        </w:tc>
        <w:tc>
          <w:tcPr>
            <w:tcW w:w="3118" w:type="dxa"/>
            <w:tcBorders>
              <w:top w:val="single" w:sz="6" w:space="0" w:color="A6A6A6"/>
              <w:left w:val="single" w:sz="6" w:space="0" w:color="A6A6A6"/>
              <w:bottom w:val="single" w:sz="6" w:space="0" w:color="A6A6A6"/>
              <w:right w:val="single" w:sz="6" w:space="0" w:color="A6A6A6"/>
            </w:tcBorders>
            <w:vAlign w:val="center"/>
          </w:tcPr>
          <w:p w14:paraId="28571A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Giá, doanh thu, hợp đồng, chiến lược khai thác</w:t>
            </w:r>
          </w:p>
        </w:tc>
        <w:tc>
          <w:tcPr>
            <w:tcW w:w="4082" w:type="dxa"/>
            <w:tcBorders>
              <w:top w:val="single" w:sz="6" w:space="0" w:color="A6A6A6"/>
              <w:left w:val="single" w:sz="6" w:space="0" w:color="A6A6A6"/>
              <w:bottom w:val="single" w:sz="6" w:space="0" w:color="A6A6A6"/>
              <w:right w:val="single" w:sz="6" w:space="0" w:color="A6A6A6"/>
            </w:tcBorders>
            <w:vAlign w:val="center"/>
          </w:tcPr>
          <w:p w14:paraId="30A51B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Mã hóa, giới hạn truy cập, audit</w:t>
            </w:r>
          </w:p>
        </w:tc>
      </w:tr>
      <w:tr w:rsidR="001A401B" w:rsidRPr="001A401B" w14:paraId="788931A0"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42DAB8B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cá nhân</w:t>
            </w:r>
          </w:p>
        </w:tc>
        <w:tc>
          <w:tcPr>
            <w:tcW w:w="3118" w:type="dxa"/>
            <w:tcBorders>
              <w:top w:val="single" w:sz="6" w:space="0" w:color="A6A6A6"/>
              <w:left w:val="single" w:sz="6" w:space="0" w:color="A6A6A6"/>
              <w:bottom w:val="single" w:sz="6" w:space="0" w:color="A6A6A6"/>
              <w:right w:val="single" w:sz="6" w:space="0" w:color="A6A6A6"/>
            </w:tcBorders>
            <w:vAlign w:val="center"/>
          </w:tcPr>
          <w:p w14:paraId="5BEC3EA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Họ tên, liên hệ, hành trình, thanh toán tham chiếu</w:t>
            </w:r>
          </w:p>
        </w:tc>
        <w:tc>
          <w:tcPr>
            <w:tcW w:w="4082" w:type="dxa"/>
            <w:tcBorders>
              <w:top w:val="single" w:sz="6" w:space="0" w:color="A6A6A6"/>
              <w:left w:val="single" w:sz="6" w:space="0" w:color="A6A6A6"/>
              <w:bottom w:val="single" w:sz="6" w:space="0" w:color="A6A6A6"/>
              <w:right w:val="single" w:sz="6" w:space="0" w:color="A6A6A6"/>
            </w:tcBorders>
            <w:vAlign w:val="center"/>
          </w:tcPr>
          <w:p w14:paraId="112CA38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Mục đích, tối thiểu hóa, quyền chủ thể, lưu giữ</w:t>
            </w:r>
          </w:p>
        </w:tc>
      </w:tr>
      <w:tr w:rsidR="00B73C6A" w:rsidRPr="001A401B" w14:paraId="30897B3E"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4241B5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nhạy cảm hoặc an ninh</w:t>
            </w:r>
          </w:p>
        </w:tc>
        <w:tc>
          <w:tcPr>
            <w:tcW w:w="3118" w:type="dxa"/>
            <w:tcBorders>
              <w:top w:val="single" w:sz="6" w:space="0" w:color="A6A6A6"/>
              <w:left w:val="single" w:sz="6" w:space="0" w:color="A6A6A6"/>
              <w:bottom w:val="single" w:sz="6" w:space="0" w:color="A6A6A6"/>
              <w:right w:val="single" w:sz="6" w:space="0" w:color="A6A6A6"/>
            </w:tcBorders>
            <w:vAlign w:val="center"/>
          </w:tcPr>
          <w:p w14:paraId="6DEDD14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Giấy tờ, thông tin hỗ trợ đặc biệt, sự kiện an ninh</w:t>
            </w:r>
          </w:p>
        </w:tc>
        <w:tc>
          <w:tcPr>
            <w:tcW w:w="4082" w:type="dxa"/>
            <w:tcBorders>
              <w:top w:val="single" w:sz="6" w:space="0" w:color="A6A6A6"/>
              <w:left w:val="single" w:sz="6" w:space="0" w:color="A6A6A6"/>
              <w:bottom w:val="single" w:sz="6" w:space="0" w:color="A6A6A6"/>
              <w:right w:val="single" w:sz="6" w:space="0" w:color="A6A6A6"/>
            </w:tcBorders>
            <w:vAlign w:val="center"/>
          </w:tcPr>
          <w:p w14:paraId="5781FB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soát tăng cường, che giấu, phê duyệt và audit</w:t>
            </w:r>
          </w:p>
        </w:tc>
      </w:tr>
    </w:tbl>
    <w:p w14:paraId="2549B89D" w14:textId="77777777" w:rsidR="00B73C6A" w:rsidRPr="001A401B" w:rsidRDefault="00B73C6A">
      <w:pPr>
        <w:spacing w:after="20"/>
        <w:rPr>
          <w:rFonts w:cs="Times New Roman"/>
          <w:color w:val="000000" w:themeColor="text1"/>
          <w:szCs w:val="26"/>
        </w:rPr>
      </w:pPr>
    </w:p>
    <w:p w14:paraId="183C36A1"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13.3. Các h</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 xml:space="preserve"> th</w:t>
      </w:r>
      <w:r w:rsidRPr="001A401B">
        <w:rPr>
          <w:rFonts w:ascii="Times New Roman" w:hAnsi="Times New Roman" w:cs="Times New Roman"/>
          <w:color w:val="000000" w:themeColor="text1"/>
          <w:sz w:val="26"/>
        </w:rPr>
        <w:t>ố</w:t>
      </w:r>
      <w:r w:rsidRPr="001A401B">
        <w:rPr>
          <w:rFonts w:ascii="Times New Roman" w:hAnsi="Times New Roman" w:cs="Times New Roman"/>
          <w:color w:val="000000" w:themeColor="text1"/>
          <w:sz w:val="26"/>
        </w:rPr>
        <w:t>ng c</w:t>
      </w:r>
      <w:r w:rsidRPr="001A401B">
        <w:rPr>
          <w:rFonts w:ascii="Times New Roman" w:hAnsi="Times New Roman" w:cs="Times New Roman"/>
          <w:color w:val="000000" w:themeColor="text1"/>
          <w:sz w:val="26"/>
        </w:rPr>
        <w:t>ầ</w:t>
      </w:r>
      <w:r w:rsidRPr="001A401B">
        <w:rPr>
          <w:rFonts w:ascii="Times New Roman" w:hAnsi="Times New Roman" w:cs="Times New Roman"/>
          <w:color w:val="000000" w:themeColor="text1"/>
          <w:sz w:val="26"/>
        </w:rPr>
        <w:t>n tích h</w:t>
      </w:r>
      <w:r w:rsidRPr="001A401B">
        <w:rPr>
          <w:rFonts w:ascii="Times New Roman" w:hAnsi="Times New Roman" w:cs="Times New Roman"/>
          <w:color w:val="000000" w:themeColor="text1"/>
          <w:sz w:val="26"/>
        </w:rPr>
        <w:t>ợ</w:t>
      </w:r>
      <w:r w:rsidRPr="001A401B">
        <w:rPr>
          <w:rFonts w:ascii="Times New Roman" w:hAnsi="Times New Roman" w:cs="Times New Roman"/>
          <w:color w:val="000000" w:themeColor="text1"/>
          <w:sz w:val="26"/>
        </w:rPr>
        <w:t>p</w:t>
      </w:r>
    </w:p>
    <w:p w14:paraId="59087EED"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Trong thực tế, hệ thống quản lý hàng không không hoạt động độc lập. Nhiều dữ liệu có thể</w:t>
      </w:r>
      <w:r w:rsidRPr="001A401B">
        <w:rPr>
          <w:rFonts w:cs="Times New Roman"/>
          <w:color w:val="000000" w:themeColor="text1"/>
          <w:szCs w:val="26"/>
        </w:rPr>
        <w:t xml:space="preserve"> đến từ hệ thống đặt chỗ, hệ thống sân bay, hệ thống hành lý, bảo dưỡng, thanh toán hoặc ERP. Vì vậy trong pha phân tích cần xác định rõ dữ liệu nào được trao đổi và mức độ quan trọng.</w:t>
      </w:r>
    </w:p>
    <w:tbl>
      <w:tblPr>
        <w:tblStyle w:val="TableGrid"/>
        <w:tblW w:w="0" w:type="auto"/>
        <w:jc w:val="center"/>
        <w:tblLook w:val="04A0" w:firstRow="1" w:lastRow="0" w:firstColumn="1" w:lastColumn="0" w:noHBand="0" w:noVBand="1"/>
      </w:tblPr>
      <w:tblGrid>
        <w:gridCol w:w="1701"/>
        <w:gridCol w:w="2551"/>
        <w:gridCol w:w="1701"/>
        <w:gridCol w:w="1247"/>
        <w:gridCol w:w="1304"/>
      </w:tblGrid>
      <w:tr w:rsidR="001A401B" w:rsidRPr="001A401B" w14:paraId="7097B416" w14:textId="77777777">
        <w:trPr>
          <w:cantSplit/>
          <w:tblHeader/>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5FA2C0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Hệ thống</w:t>
            </w:r>
          </w:p>
        </w:tc>
        <w:tc>
          <w:tcPr>
            <w:tcW w:w="2551" w:type="dxa"/>
            <w:tcBorders>
              <w:top w:val="single" w:sz="6" w:space="0" w:color="A6A6A6"/>
              <w:left w:val="single" w:sz="6" w:space="0" w:color="A6A6A6"/>
              <w:bottom w:val="single" w:sz="6" w:space="0" w:color="A6A6A6"/>
              <w:right w:val="single" w:sz="6" w:space="0" w:color="A6A6A6"/>
            </w:tcBorders>
            <w:vAlign w:val="center"/>
          </w:tcPr>
          <w:p w14:paraId="5977F1E4"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Dữ liệu</w:t>
            </w:r>
          </w:p>
        </w:tc>
        <w:tc>
          <w:tcPr>
            <w:tcW w:w="1701" w:type="dxa"/>
            <w:tcBorders>
              <w:top w:val="single" w:sz="6" w:space="0" w:color="A6A6A6"/>
              <w:left w:val="single" w:sz="6" w:space="0" w:color="A6A6A6"/>
              <w:bottom w:val="single" w:sz="6" w:space="0" w:color="A6A6A6"/>
              <w:right w:val="single" w:sz="6" w:space="0" w:color="A6A6A6"/>
            </w:tcBorders>
            <w:vAlign w:val="center"/>
          </w:tcPr>
          <w:p w14:paraId="6987A08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Cơ chế</w:t>
            </w:r>
          </w:p>
        </w:tc>
        <w:tc>
          <w:tcPr>
            <w:tcW w:w="1247" w:type="dxa"/>
            <w:tcBorders>
              <w:top w:val="single" w:sz="6" w:space="0" w:color="A6A6A6"/>
              <w:left w:val="single" w:sz="6" w:space="0" w:color="A6A6A6"/>
              <w:bottom w:val="single" w:sz="6" w:space="0" w:color="A6A6A6"/>
              <w:right w:val="single" w:sz="6" w:space="0" w:color="A6A6A6"/>
            </w:tcBorders>
            <w:vAlign w:val="center"/>
          </w:tcPr>
          <w:p w14:paraId="13254531"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17DC117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Mức quan trọng</w:t>
            </w:r>
          </w:p>
        </w:tc>
      </w:tr>
      <w:tr w:rsidR="001A401B" w:rsidRPr="001A401B" w14:paraId="0C07FAAD"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06E49B5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PSS GDS DCS</w:t>
            </w:r>
          </w:p>
        </w:tc>
        <w:tc>
          <w:tcPr>
            <w:tcW w:w="2551" w:type="dxa"/>
            <w:tcBorders>
              <w:top w:val="single" w:sz="6" w:space="0" w:color="A6A6A6"/>
              <w:left w:val="single" w:sz="6" w:space="0" w:color="A6A6A6"/>
              <w:bottom w:val="single" w:sz="6" w:space="0" w:color="A6A6A6"/>
              <w:right w:val="single" w:sz="6" w:space="0" w:color="A6A6A6"/>
            </w:tcBorders>
            <w:vAlign w:val="center"/>
          </w:tcPr>
          <w:p w14:paraId="0B2923D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Lịch, tồn </w:t>
            </w:r>
            <w:r w:rsidRPr="001A401B">
              <w:rPr>
                <w:rFonts w:cs="Times New Roman"/>
                <w:color w:val="000000" w:themeColor="text1"/>
                <w:szCs w:val="26"/>
              </w:rPr>
              <w:t>chỗ, đặt chỗ, check in, boarding</w:t>
            </w:r>
          </w:p>
        </w:tc>
        <w:tc>
          <w:tcPr>
            <w:tcW w:w="1701" w:type="dxa"/>
            <w:tcBorders>
              <w:top w:val="single" w:sz="6" w:space="0" w:color="A6A6A6"/>
              <w:left w:val="single" w:sz="6" w:space="0" w:color="A6A6A6"/>
              <w:bottom w:val="single" w:sz="6" w:space="0" w:color="A6A6A6"/>
              <w:right w:val="single" w:sz="6" w:space="0" w:color="A6A6A6"/>
            </w:tcBorders>
            <w:vAlign w:val="center"/>
          </w:tcPr>
          <w:p w14:paraId="4451B0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 hoặc message</w:t>
            </w:r>
          </w:p>
        </w:tc>
        <w:tc>
          <w:tcPr>
            <w:tcW w:w="1247" w:type="dxa"/>
            <w:tcBorders>
              <w:top w:val="single" w:sz="6" w:space="0" w:color="A6A6A6"/>
              <w:left w:val="single" w:sz="6" w:space="0" w:color="A6A6A6"/>
              <w:bottom w:val="single" w:sz="6" w:space="0" w:color="A6A6A6"/>
              <w:right w:val="single" w:sz="6" w:space="0" w:color="A6A6A6"/>
            </w:tcBorders>
            <w:vAlign w:val="center"/>
          </w:tcPr>
          <w:p w14:paraId="0CE90E1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63CEB5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r>
      <w:tr w:rsidR="001A401B" w:rsidRPr="001A401B" w14:paraId="69F46B61"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2928751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AODB FIDS</w:t>
            </w:r>
          </w:p>
        </w:tc>
        <w:tc>
          <w:tcPr>
            <w:tcW w:w="2551" w:type="dxa"/>
            <w:tcBorders>
              <w:top w:val="single" w:sz="6" w:space="0" w:color="A6A6A6"/>
              <w:left w:val="single" w:sz="6" w:space="0" w:color="A6A6A6"/>
              <w:bottom w:val="single" w:sz="6" w:space="0" w:color="A6A6A6"/>
              <w:right w:val="single" w:sz="6" w:space="0" w:color="A6A6A6"/>
            </w:tcBorders>
            <w:vAlign w:val="center"/>
          </w:tcPr>
          <w:p w14:paraId="1021070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nguyên sân bay và trạng thái chuyến</w:t>
            </w:r>
          </w:p>
        </w:tc>
        <w:tc>
          <w:tcPr>
            <w:tcW w:w="1701" w:type="dxa"/>
            <w:tcBorders>
              <w:top w:val="single" w:sz="6" w:space="0" w:color="A6A6A6"/>
              <w:left w:val="single" w:sz="6" w:space="0" w:color="A6A6A6"/>
              <w:bottom w:val="single" w:sz="6" w:space="0" w:color="A6A6A6"/>
              <w:right w:val="single" w:sz="6" w:space="0" w:color="A6A6A6"/>
            </w:tcBorders>
            <w:vAlign w:val="center"/>
          </w:tcPr>
          <w:p w14:paraId="5E17E4F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 hoặc event</w:t>
            </w:r>
          </w:p>
        </w:tc>
        <w:tc>
          <w:tcPr>
            <w:tcW w:w="1247" w:type="dxa"/>
            <w:tcBorders>
              <w:top w:val="single" w:sz="6" w:space="0" w:color="A6A6A6"/>
              <w:left w:val="single" w:sz="6" w:space="0" w:color="A6A6A6"/>
              <w:bottom w:val="single" w:sz="6" w:space="0" w:color="A6A6A6"/>
              <w:right w:val="single" w:sz="6" w:space="0" w:color="A6A6A6"/>
            </w:tcBorders>
            <w:vAlign w:val="center"/>
          </w:tcPr>
          <w:p w14:paraId="55B8E6B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31782A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r>
      <w:tr w:rsidR="001A401B" w:rsidRPr="001A401B" w14:paraId="6AD8CB61"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60C868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BHS BRS</w:t>
            </w:r>
          </w:p>
        </w:tc>
        <w:tc>
          <w:tcPr>
            <w:tcW w:w="2551" w:type="dxa"/>
            <w:tcBorders>
              <w:top w:val="single" w:sz="6" w:space="0" w:color="A6A6A6"/>
              <w:left w:val="single" w:sz="6" w:space="0" w:color="A6A6A6"/>
              <w:bottom w:val="single" w:sz="6" w:space="0" w:color="A6A6A6"/>
              <w:right w:val="single" w:sz="6" w:space="0" w:color="A6A6A6"/>
            </w:tcBorders>
            <w:vAlign w:val="center"/>
          </w:tcPr>
          <w:p w14:paraId="034D29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và đối chiếu hành lý</w:t>
            </w:r>
          </w:p>
        </w:tc>
        <w:tc>
          <w:tcPr>
            <w:tcW w:w="1701" w:type="dxa"/>
            <w:tcBorders>
              <w:top w:val="single" w:sz="6" w:space="0" w:color="A6A6A6"/>
              <w:left w:val="single" w:sz="6" w:space="0" w:color="A6A6A6"/>
              <w:bottom w:val="single" w:sz="6" w:space="0" w:color="A6A6A6"/>
              <w:right w:val="single" w:sz="6" w:space="0" w:color="A6A6A6"/>
            </w:tcBorders>
            <w:vAlign w:val="center"/>
          </w:tcPr>
          <w:p w14:paraId="4238E9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Event hoặc message</w:t>
            </w:r>
          </w:p>
        </w:tc>
        <w:tc>
          <w:tcPr>
            <w:tcW w:w="1247" w:type="dxa"/>
            <w:tcBorders>
              <w:top w:val="single" w:sz="6" w:space="0" w:color="A6A6A6"/>
              <w:left w:val="single" w:sz="6" w:space="0" w:color="A6A6A6"/>
              <w:bottom w:val="single" w:sz="6" w:space="0" w:color="A6A6A6"/>
              <w:right w:val="single" w:sz="6" w:space="0" w:color="A6A6A6"/>
            </w:tcBorders>
            <w:vAlign w:val="center"/>
          </w:tcPr>
          <w:p w14:paraId="1C54FCC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Nhận và phản hồi</w:t>
            </w:r>
          </w:p>
        </w:tc>
        <w:tc>
          <w:tcPr>
            <w:tcW w:w="1304" w:type="dxa"/>
            <w:tcBorders>
              <w:top w:val="single" w:sz="6" w:space="0" w:color="A6A6A6"/>
              <w:left w:val="single" w:sz="6" w:space="0" w:color="A6A6A6"/>
              <w:bottom w:val="single" w:sz="6" w:space="0" w:color="A6A6A6"/>
              <w:right w:val="single" w:sz="6" w:space="0" w:color="A6A6A6"/>
            </w:tcBorders>
            <w:vAlign w:val="center"/>
          </w:tcPr>
          <w:p w14:paraId="0372EC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r>
      <w:tr w:rsidR="001A401B" w:rsidRPr="001A401B" w14:paraId="10E372CB"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19FF46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MRO hoặc hệ kỹ thuật</w:t>
            </w:r>
          </w:p>
        </w:tc>
        <w:tc>
          <w:tcPr>
            <w:tcW w:w="2551" w:type="dxa"/>
            <w:tcBorders>
              <w:top w:val="single" w:sz="6" w:space="0" w:color="A6A6A6"/>
              <w:left w:val="single" w:sz="6" w:space="0" w:color="A6A6A6"/>
              <w:bottom w:val="single" w:sz="6" w:space="0" w:color="A6A6A6"/>
              <w:right w:val="single" w:sz="6" w:space="0" w:color="A6A6A6"/>
            </w:tcBorders>
            <w:vAlign w:val="center"/>
          </w:tcPr>
          <w:p w14:paraId="71516B6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Tàu bay, hạn, work order, giải phóng</w:t>
            </w:r>
          </w:p>
        </w:tc>
        <w:tc>
          <w:tcPr>
            <w:tcW w:w="1701" w:type="dxa"/>
            <w:tcBorders>
              <w:top w:val="single" w:sz="6" w:space="0" w:color="A6A6A6"/>
              <w:left w:val="single" w:sz="6" w:space="0" w:color="A6A6A6"/>
              <w:bottom w:val="single" w:sz="6" w:space="0" w:color="A6A6A6"/>
              <w:right w:val="single" w:sz="6" w:space="0" w:color="A6A6A6"/>
            </w:tcBorders>
            <w:vAlign w:val="center"/>
          </w:tcPr>
          <w:p w14:paraId="5B9174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 hoặc file</w:t>
            </w:r>
          </w:p>
        </w:tc>
        <w:tc>
          <w:tcPr>
            <w:tcW w:w="1247" w:type="dxa"/>
            <w:tcBorders>
              <w:top w:val="single" w:sz="6" w:space="0" w:color="A6A6A6"/>
              <w:left w:val="single" w:sz="6" w:space="0" w:color="A6A6A6"/>
              <w:bottom w:val="single" w:sz="6" w:space="0" w:color="A6A6A6"/>
              <w:right w:val="single" w:sz="6" w:space="0" w:color="A6A6A6"/>
            </w:tcBorders>
            <w:vAlign w:val="center"/>
          </w:tcPr>
          <w:p w14:paraId="763513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6D4526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r>
      <w:tr w:rsidR="001A401B" w:rsidRPr="001A401B" w14:paraId="18331A4F"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00B78B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Crew Management hoặc HRM</w:t>
            </w:r>
          </w:p>
        </w:tc>
        <w:tc>
          <w:tcPr>
            <w:tcW w:w="2551" w:type="dxa"/>
            <w:tcBorders>
              <w:top w:val="single" w:sz="6" w:space="0" w:color="A6A6A6"/>
              <w:left w:val="single" w:sz="6" w:space="0" w:color="A6A6A6"/>
              <w:bottom w:val="single" w:sz="6" w:space="0" w:color="A6A6A6"/>
              <w:right w:val="single" w:sz="6" w:space="0" w:color="A6A6A6"/>
            </w:tcBorders>
            <w:vAlign w:val="center"/>
          </w:tcPr>
          <w:p w14:paraId="1C689DC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Hồ sơ, lịch, năng định, phân công</w:t>
            </w:r>
          </w:p>
        </w:tc>
        <w:tc>
          <w:tcPr>
            <w:tcW w:w="1701" w:type="dxa"/>
            <w:tcBorders>
              <w:top w:val="single" w:sz="6" w:space="0" w:color="A6A6A6"/>
              <w:left w:val="single" w:sz="6" w:space="0" w:color="A6A6A6"/>
              <w:bottom w:val="single" w:sz="6" w:space="0" w:color="A6A6A6"/>
              <w:right w:val="single" w:sz="6" w:space="0" w:color="A6A6A6"/>
            </w:tcBorders>
            <w:vAlign w:val="center"/>
          </w:tcPr>
          <w:p w14:paraId="7478F49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w:t>
            </w:r>
          </w:p>
        </w:tc>
        <w:tc>
          <w:tcPr>
            <w:tcW w:w="1247" w:type="dxa"/>
            <w:tcBorders>
              <w:top w:val="single" w:sz="6" w:space="0" w:color="A6A6A6"/>
              <w:left w:val="single" w:sz="6" w:space="0" w:color="A6A6A6"/>
              <w:bottom w:val="single" w:sz="6" w:space="0" w:color="A6A6A6"/>
              <w:right w:val="single" w:sz="6" w:space="0" w:color="A6A6A6"/>
            </w:tcBorders>
            <w:vAlign w:val="center"/>
          </w:tcPr>
          <w:p w14:paraId="5F4B42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65520F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r>
      <w:tr w:rsidR="001A401B" w:rsidRPr="001A401B" w14:paraId="09BC98A5"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7B850F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Payment Gateway</w:t>
            </w:r>
          </w:p>
        </w:tc>
        <w:tc>
          <w:tcPr>
            <w:tcW w:w="2551" w:type="dxa"/>
            <w:tcBorders>
              <w:top w:val="single" w:sz="6" w:space="0" w:color="A6A6A6"/>
              <w:left w:val="single" w:sz="6" w:space="0" w:color="A6A6A6"/>
              <w:bottom w:val="single" w:sz="6" w:space="0" w:color="A6A6A6"/>
              <w:right w:val="single" w:sz="6" w:space="0" w:color="A6A6A6"/>
            </w:tcBorders>
            <w:vAlign w:val="center"/>
          </w:tcPr>
          <w:p w14:paraId="3AA53B2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Thanh toán, hoàn tiền, callback, đối soát</w:t>
            </w:r>
          </w:p>
        </w:tc>
        <w:tc>
          <w:tcPr>
            <w:tcW w:w="1701" w:type="dxa"/>
            <w:tcBorders>
              <w:top w:val="single" w:sz="6" w:space="0" w:color="A6A6A6"/>
              <w:left w:val="single" w:sz="6" w:space="0" w:color="A6A6A6"/>
              <w:bottom w:val="single" w:sz="6" w:space="0" w:color="A6A6A6"/>
              <w:right w:val="single" w:sz="6" w:space="0" w:color="A6A6A6"/>
            </w:tcBorders>
            <w:vAlign w:val="center"/>
          </w:tcPr>
          <w:p w14:paraId="6FDBD56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 và webhook</w:t>
            </w:r>
          </w:p>
        </w:tc>
        <w:tc>
          <w:tcPr>
            <w:tcW w:w="1247" w:type="dxa"/>
            <w:tcBorders>
              <w:top w:val="single" w:sz="6" w:space="0" w:color="A6A6A6"/>
              <w:left w:val="single" w:sz="6" w:space="0" w:color="A6A6A6"/>
              <w:bottom w:val="single" w:sz="6" w:space="0" w:color="A6A6A6"/>
              <w:right w:val="single" w:sz="6" w:space="0" w:color="A6A6A6"/>
            </w:tcBorders>
            <w:vAlign w:val="center"/>
          </w:tcPr>
          <w:p w14:paraId="5F97E3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6111FA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r>
      <w:tr w:rsidR="001A401B" w:rsidRPr="001A401B" w14:paraId="67E75549"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2338B3A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ERP Finance</w:t>
            </w:r>
          </w:p>
        </w:tc>
        <w:tc>
          <w:tcPr>
            <w:tcW w:w="2551" w:type="dxa"/>
            <w:tcBorders>
              <w:top w:val="single" w:sz="6" w:space="0" w:color="A6A6A6"/>
              <w:left w:val="single" w:sz="6" w:space="0" w:color="A6A6A6"/>
              <w:bottom w:val="single" w:sz="6" w:space="0" w:color="A6A6A6"/>
              <w:right w:val="single" w:sz="6" w:space="0" w:color="A6A6A6"/>
            </w:tcBorders>
            <w:vAlign w:val="center"/>
          </w:tcPr>
          <w:p w14:paraId="5150F2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Doanh thu, công nợ, bút toán, nhà cung cấp</w:t>
            </w:r>
          </w:p>
        </w:tc>
        <w:tc>
          <w:tcPr>
            <w:tcW w:w="1701" w:type="dxa"/>
            <w:tcBorders>
              <w:top w:val="single" w:sz="6" w:space="0" w:color="A6A6A6"/>
              <w:left w:val="single" w:sz="6" w:space="0" w:color="A6A6A6"/>
              <w:bottom w:val="single" w:sz="6" w:space="0" w:color="A6A6A6"/>
              <w:right w:val="single" w:sz="6" w:space="0" w:color="A6A6A6"/>
            </w:tcBorders>
            <w:vAlign w:val="center"/>
          </w:tcPr>
          <w:p w14:paraId="298604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 hoặc file</w:t>
            </w:r>
          </w:p>
        </w:tc>
        <w:tc>
          <w:tcPr>
            <w:tcW w:w="1247" w:type="dxa"/>
            <w:tcBorders>
              <w:top w:val="single" w:sz="6" w:space="0" w:color="A6A6A6"/>
              <w:left w:val="single" w:sz="6" w:space="0" w:color="A6A6A6"/>
              <w:bottom w:val="single" w:sz="6" w:space="0" w:color="A6A6A6"/>
              <w:right w:val="single" w:sz="6" w:space="0" w:color="A6A6A6"/>
            </w:tcBorders>
            <w:vAlign w:val="center"/>
          </w:tcPr>
          <w:p w14:paraId="155895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0261402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r>
      <w:tr w:rsidR="001A401B" w:rsidRPr="001A401B" w14:paraId="4657FD40"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0BFBD0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CRM Notification</w:t>
            </w:r>
          </w:p>
        </w:tc>
        <w:tc>
          <w:tcPr>
            <w:tcW w:w="2551" w:type="dxa"/>
            <w:tcBorders>
              <w:top w:val="single" w:sz="6" w:space="0" w:color="A6A6A6"/>
              <w:left w:val="single" w:sz="6" w:space="0" w:color="A6A6A6"/>
              <w:bottom w:val="single" w:sz="6" w:space="0" w:color="A6A6A6"/>
              <w:right w:val="single" w:sz="6" w:space="0" w:color="A6A6A6"/>
            </w:tcBorders>
            <w:vAlign w:val="center"/>
          </w:tcPr>
          <w:p w14:paraId="46C432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Khách hàng, tương tác, email, SMS, push</w:t>
            </w:r>
          </w:p>
        </w:tc>
        <w:tc>
          <w:tcPr>
            <w:tcW w:w="1701" w:type="dxa"/>
            <w:tcBorders>
              <w:top w:val="single" w:sz="6" w:space="0" w:color="A6A6A6"/>
              <w:left w:val="single" w:sz="6" w:space="0" w:color="A6A6A6"/>
              <w:bottom w:val="single" w:sz="6" w:space="0" w:color="A6A6A6"/>
              <w:right w:val="single" w:sz="6" w:space="0" w:color="A6A6A6"/>
            </w:tcBorders>
            <w:vAlign w:val="center"/>
          </w:tcPr>
          <w:p w14:paraId="6FD51A9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API</w:t>
            </w:r>
          </w:p>
        </w:tc>
        <w:tc>
          <w:tcPr>
            <w:tcW w:w="1247" w:type="dxa"/>
            <w:tcBorders>
              <w:top w:val="single" w:sz="6" w:space="0" w:color="A6A6A6"/>
              <w:left w:val="single" w:sz="6" w:space="0" w:color="A6A6A6"/>
              <w:bottom w:val="single" w:sz="6" w:space="0" w:color="A6A6A6"/>
              <w:right w:val="single" w:sz="6" w:space="0" w:color="A6A6A6"/>
            </w:tcBorders>
            <w:vAlign w:val="center"/>
          </w:tcPr>
          <w:p w14:paraId="5D6A60A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550BF2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r>
      <w:tr w:rsidR="001A401B" w:rsidRPr="001A401B" w14:paraId="020E0C56"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89B4ED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Identity Provider</w:t>
            </w:r>
          </w:p>
        </w:tc>
        <w:tc>
          <w:tcPr>
            <w:tcW w:w="2551" w:type="dxa"/>
            <w:tcBorders>
              <w:top w:val="single" w:sz="6" w:space="0" w:color="A6A6A6"/>
              <w:left w:val="single" w:sz="6" w:space="0" w:color="A6A6A6"/>
              <w:bottom w:val="single" w:sz="6" w:space="0" w:color="A6A6A6"/>
              <w:right w:val="single" w:sz="6" w:space="0" w:color="A6A6A6"/>
            </w:tcBorders>
            <w:vAlign w:val="center"/>
          </w:tcPr>
          <w:p w14:paraId="392CC96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SSO, MFA, tài khoản và nhóm</w:t>
            </w:r>
          </w:p>
        </w:tc>
        <w:tc>
          <w:tcPr>
            <w:tcW w:w="1701" w:type="dxa"/>
            <w:tcBorders>
              <w:top w:val="single" w:sz="6" w:space="0" w:color="A6A6A6"/>
              <w:left w:val="single" w:sz="6" w:space="0" w:color="A6A6A6"/>
              <w:bottom w:val="single" w:sz="6" w:space="0" w:color="A6A6A6"/>
              <w:right w:val="single" w:sz="6" w:space="0" w:color="A6A6A6"/>
            </w:tcBorders>
            <w:vAlign w:val="center"/>
          </w:tcPr>
          <w:p w14:paraId="063838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OIDC SAML SCIM</w:t>
            </w:r>
          </w:p>
        </w:tc>
        <w:tc>
          <w:tcPr>
            <w:tcW w:w="1247" w:type="dxa"/>
            <w:tcBorders>
              <w:top w:val="single" w:sz="6" w:space="0" w:color="A6A6A6"/>
              <w:left w:val="single" w:sz="6" w:space="0" w:color="A6A6A6"/>
              <w:bottom w:val="single" w:sz="6" w:space="0" w:color="A6A6A6"/>
              <w:right w:val="single" w:sz="6" w:space="0" w:color="A6A6A6"/>
            </w:tcBorders>
            <w:vAlign w:val="center"/>
          </w:tcPr>
          <w:p w14:paraId="35D5F7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6C89EB2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r>
      <w:tr w:rsidR="001A401B" w:rsidRPr="001A401B" w14:paraId="5BF87689"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6FFBED5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 Broker</w:t>
            </w:r>
          </w:p>
        </w:tc>
        <w:tc>
          <w:tcPr>
            <w:tcW w:w="2551" w:type="dxa"/>
            <w:tcBorders>
              <w:top w:val="single" w:sz="6" w:space="0" w:color="A6A6A6"/>
              <w:left w:val="single" w:sz="6" w:space="0" w:color="A6A6A6"/>
              <w:bottom w:val="single" w:sz="6" w:space="0" w:color="A6A6A6"/>
              <w:right w:val="single" w:sz="6" w:space="0" w:color="A6A6A6"/>
            </w:tcBorders>
            <w:vAlign w:val="center"/>
          </w:tcPr>
          <w:p w14:paraId="2ECC57D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Telemetry và </w:t>
            </w:r>
            <w:r w:rsidRPr="001A401B">
              <w:rPr>
                <w:rFonts w:cs="Times New Roman"/>
                <w:color w:val="000000" w:themeColor="text1"/>
                <w:szCs w:val="26"/>
              </w:rPr>
              <w:t>trạng thái thiết bị</w:t>
            </w:r>
          </w:p>
        </w:tc>
        <w:tc>
          <w:tcPr>
            <w:tcW w:w="1701" w:type="dxa"/>
            <w:tcBorders>
              <w:top w:val="single" w:sz="6" w:space="0" w:color="A6A6A6"/>
              <w:left w:val="single" w:sz="6" w:space="0" w:color="A6A6A6"/>
              <w:bottom w:val="single" w:sz="6" w:space="0" w:color="A6A6A6"/>
              <w:right w:val="single" w:sz="6" w:space="0" w:color="A6A6A6"/>
            </w:tcBorders>
            <w:vAlign w:val="center"/>
          </w:tcPr>
          <w:p w14:paraId="705246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MQTT hoặc event</w:t>
            </w:r>
          </w:p>
        </w:tc>
        <w:tc>
          <w:tcPr>
            <w:tcW w:w="1247" w:type="dxa"/>
            <w:tcBorders>
              <w:top w:val="single" w:sz="6" w:space="0" w:color="A6A6A6"/>
              <w:left w:val="single" w:sz="6" w:space="0" w:color="A6A6A6"/>
              <w:bottom w:val="single" w:sz="6" w:space="0" w:color="A6A6A6"/>
              <w:right w:val="single" w:sz="6" w:space="0" w:color="A6A6A6"/>
            </w:tcBorders>
            <w:vAlign w:val="center"/>
          </w:tcPr>
          <w:p w14:paraId="1F5F82C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Nhận</w:t>
            </w:r>
          </w:p>
        </w:tc>
        <w:tc>
          <w:tcPr>
            <w:tcW w:w="1304" w:type="dxa"/>
            <w:tcBorders>
              <w:top w:val="single" w:sz="6" w:space="0" w:color="A6A6A6"/>
              <w:left w:val="single" w:sz="6" w:space="0" w:color="A6A6A6"/>
              <w:bottom w:val="single" w:sz="6" w:space="0" w:color="A6A6A6"/>
              <w:right w:val="single" w:sz="6" w:space="0" w:color="A6A6A6"/>
            </w:tcBorders>
            <w:vAlign w:val="center"/>
          </w:tcPr>
          <w:p w14:paraId="2E2852A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r>
      <w:tr w:rsidR="001A401B" w:rsidRPr="001A401B" w14:paraId="3CCE3387"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65E84EB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Platform</w:t>
            </w:r>
          </w:p>
        </w:tc>
        <w:tc>
          <w:tcPr>
            <w:tcW w:w="2551" w:type="dxa"/>
            <w:tcBorders>
              <w:top w:val="single" w:sz="6" w:space="0" w:color="A6A6A6"/>
              <w:left w:val="single" w:sz="6" w:space="0" w:color="A6A6A6"/>
              <w:bottom w:val="single" w:sz="6" w:space="0" w:color="A6A6A6"/>
              <w:right w:val="single" w:sz="6" w:space="0" w:color="A6A6A6"/>
            </w:tcBorders>
            <w:vAlign w:val="center"/>
          </w:tcPr>
          <w:p w14:paraId="1C21BB3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dữ liệu phân tích, mô hình AI</w:t>
            </w:r>
          </w:p>
        </w:tc>
        <w:tc>
          <w:tcPr>
            <w:tcW w:w="1701" w:type="dxa"/>
            <w:tcBorders>
              <w:top w:val="single" w:sz="6" w:space="0" w:color="A6A6A6"/>
              <w:left w:val="single" w:sz="6" w:space="0" w:color="A6A6A6"/>
              <w:bottom w:val="single" w:sz="6" w:space="0" w:color="A6A6A6"/>
              <w:right w:val="single" w:sz="6" w:space="0" w:color="A6A6A6"/>
            </w:tcBorders>
            <w:vAlign w:val="center"/>
          </w:tcPr>
          <w:p w14:paraId="551838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Stream ETL ELT</w:t>
            </w:r>
          </w:p>
        </w:tc>
        <w:tc>
          <w:tcPr>
            <w:tcW w:w="1247" w:type="dxa"/>
            <w:tcBorders>
              <w:top w:val="single" w:sz="6" w:space="0" w:color="A6A6A6"/>
              <w:left w:val="single" w:sz="6" w:space="0" w:color="A6A6A6"/>
              <w:bottom w:val="single" w:sz="6" w:space="0" w:color="A6A6A6"/>
              <w:right w:val="single" w:sz="6" w:space="0" w:color="A6A6A6"/>
            </w:tcBorders>
            <w:vAlign w:val="center"/>
          </w:tcPr>
          <w:p w14:paraId="1D33A2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60F1F1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r>
      <w:tr w:rsidR="00B73C6A" w:rsidRPr="001A401B" w14:paraId="1C1782FD"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4D9B9D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tác sân bay hãng khác</w:t>
            </w:r>
          </w:p>
        </w:tc>
        <w:tc>
          <w:tcPr>
            <w:tcW w:w="2551" w:type="dxa"/>
            <w:tcBorders>
              <w:top w:val="single" w:sz="6" w:space="0" w:color="A6A6A6"/>
              <w:left w:val="single" w:sz="6" w:space="0" w:color="A6A6A6"/>
              <w:bottom w:val="single" w:sz="6" w:space="0" w:color="A6A6A6"/>
              <w:right w:val="single" w:sz="6" w:space="0" w:color="A6A6A6"/>
            </w:tcBorders>
            <w:vAlign w:val="center"/>
          </w:tcPr>
          <w:p w14:paraId="65FCFBA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hành lý, dịch vụ và trạng thái</w:t>
            </w:r>
          </w:p>
        </w:tc>
        <w:tc>
          <w:tcPr>
            <w:tcW w:w="1701" w:type="dxa"/>
            <w:tcBorders>
              <w:top w:val="single" w:sz="6" w:space="0" w:color="A6A6A6"/>
              <w:left w:val="single" w:sz="6" w:space="0" w:color="A6A6A6"/>
              <w:bottom w:val="single" w:sz="6" w:space="0" w:color="A6A6A6"/>
              <w:right w:val="single" w:sz="6" w:space="0" w:color="A6A6A6"/>
            </w:tcBorders>
            <w:vAlign w:val="center"/>
          </w:tcPr>
          <w:p w14:paraId="354FB8B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Chuẩn ngành hoặc API</w:t>
            </w:r>
          </w:p>
        </w:tc>
        <w:tc>
          <w:tcPr>
            <w:tcW w:w="1247" w:type="dxa"/>
            <w:tcBorders>
              <w:top w:val="single" w:sz="6" w:space="0" w:color="A6A6A6"/>
              <w:left w:val="single" w:sz="6" w:space="0" w:color="A6A6A6"/>
              <w:bottom w:val="single" w:sz="6" w:space="0" w:color="A6A6A6"/>
              <w:right w:val="single" w:sz="6" w:space="0" w:color="A6A6A6"/>
            </w:tcBorders>
            <w:vAlign w:val="center"/>
          </w:tcPr>
          <w:p w14:paraId="4E6D5BE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chiều</w:t>
            </w:r>
          </w:p>
        </w:tc>
        <w:tc>
          <w:tcPr>
            <w:tcW w:w="1304" w:type="dxa"/>
            <w:tcBorders>
              <w:top w:val="single" w:sz="6" w:space="0" w:color="A6A6A6"/>
              <w:left w:val="single" w:sz="6" w:space="0" w:color="A6A6A6"/>
              <w:bottom w:val="single" w:sz="6" w:space="0" w:color="A6A6A6"/>
              <w:right w:val="single" w:sz="6" w:space="0" w:color="A6A6A6"/>
            </w:tcBorders>
            <w:vAlign w:val="center"/>
          </w:tcPr>
          <w:p w14:paraId="546AB1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hợp đồng</w:t>
            </w:r>
          </w:p>
        </w:tc>
      </w:tr>
    </w:tbl>
    <w:p w14:paraId="4D08E506" w14:textId="77777777" w:rsidR="00B73C6A" w:rsidRPr="001A401B" w:rsidRDefault="00B73C6A">
      <w:pPr>
        <w:spacing w:after="20"/>
        <w:rPr>
          <w:rFonts w:cs="Times New Roman"/>
          <w:color w:val="000000" w:themeColor="text1"/>
          <w:szCs w:val="26"/>
        </w:rPr>
      </w:pPr>
    </w:p>
    <w:p w14:paraId="6946EB19"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 xml:space="preserve">14. AI, </w:t>
      </w:r>
      <w:r w:rsidRPr="001A401B">
        <w:rPr>
          <w:rFonts w:ascii="Times New Roman" w:hAnsi="Times New Roman" w:cs="Times New Roman"/>
          <w:color w:val="000000" w:themeColor="text1"/>
          <w:sz w:val="26"/>
          <w:szCs w:val="26"/>
        </w:rPr>
        <w:t>QR, IoT mô ph</w:t>
      </w:r>
      <w:r w:rsidRPr="001A401B">
        <w:rPr>
          <w:rFonts w:ascii="Times New Roman" w:hAnsi="Times New Roman" w:cs="Times New Roman"/>
          <w:color w:val="000000" w:themeColor="text1"/>
          <w:sz w:val="26"/>
          <w:szCs w:val="26"/>
        </w:rPr>
        <w:t>ỏ</w:t>
      </w:r>
      <w:r w:rsidRPr="001A401B">
        <w:rPr>
          <w:rFonts w:ascii="Times New Roman" w:hAnsi="Times New Roman" w:cs="Times New Roman"/>
          <w:color w:val="000000" w:themeColor="text1"/>
          <w:sz w:val="26"/>
          <w:szCs w:val="26"/>
        </w:rPr>
        <w:t>ng và phân tích d</w:t>
      </w:r>
      <w:r w:rsidRPr="001A401B">
        <w:rPr>
          <w:rFonts w:ascii="Times New Roman" w:hAnsi="Times New Roman" w:cs="Times New Roman"/>
          <w:color w:val="000000" w:themeColor="text1"/>
          <w:sz w:val="26"/>
          <w:szCs w:val="26"/>
        </w:rPr>
        <w:t>ữ</w:t>
      </w:r>
      <w:r w:rsidRPr="001A401B">
        <w:rPr>
          <w:rFonts w:ascii="Times New Roman" w:hAnsi="Times New Roman" w:cs="Times New Roman"/>
          <w:color w:val="000000" w:themeColor="text1"/>
          <w:sz w:val="26"/>
          <w:szCs w:val="26"/>
        </w:rPr>
        <w:t xml:space="preserve"> li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u</w:t>
      </w:r>
    </w:p>
    <w:p w14:paraId="60B608B4"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14.1. Các bài toán AI có th</w:t>
      </w:r>
      <w:r w:rsidRPr="001A401B">
        <w:rPr>
          <w:rFonts w:ascii="Times New Roman" w:hAnsi="Times New Roman" w:cs="Times New Roman"/>
          <w:color w:val="000000" w:themeColor="text1"/>
          <w:sz w:val="26"/>
        </w:rPr>
        <w:t>ể</w:t>
      </w:r>
      <w:r w:rsidRPr="001A401B">
        <w:rPr>
          <w:rFonts w:ascii="Times New Roman" w:hAnsi="Times New Roman" w:cs="Times New Roman"/>
          <w:color w:val="000000" w:themeColor="text1"/>
          <w:sz w:val="26"/>
        </w:rPr>
        <w:t xml:space="preserve"> áp d</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ng</w:t>
      </w:r>
    </w:p>
    <w:p w14:paraId="4278CD70"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AI trong đề tài được xác định là công cụ hỗ trợ dự báo và gợi ý. Kết quả AI không tự thay thế quyết định của nhân viên đối với các tình huống liên quan đến an toàn, bảo dưỡng, phân </w:t>
      </w:r>
      <w:r w:rsidRPr="001A401B">
        <w:rPr>
          <w:rFonts w:cs="Times New Roman"/>
          <w:color w:val="000000" w:themeColor="text1"/>
          <w:szCs w:val="26"/>
        </w:rPr>
        <w:t>công tổ bay hay tài chính.</w:t>
      </w:r>
    </w:p>
    <w:tbl>
      <w:tblPr>
        <w:tblStyle w:val="TableGrid"/>
        <w:tblW w:w="0" w:type="auto"/>
        <w:jc w:val="center"/>
        <w:tblLook w:val="04A0" w:firstRow="1" w:lastRow="0" w:firstColumn="1" w:lastColumn="0" w:noHBand="0" w:noVBand="1"/>
      </w:tblPr>
      <w:tblGrid>
        <w:gridCol w:w="907"/>
        <w:gridCol w:w="1984"/>
        <w:gridCol w:w="2551"/>
        <w:gridCol w:w="2268"/>
        <w:gridCol w:w="1701"/>
      </w:tblGrid>
      <w:tr w:rsidR="001A401B" w:rsidRPr="001A401B" w14:paraId="6016A68A" w14:textId="77777777">
        <w:trPr>
          <w:cantSplit/>
          <w:tblHeader/>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2F6E18AE"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1984" w:type="dxa"/>
            <w:tcBorders>
              <w:top w:val="single" w:sz="6" w:space="0" w:color="A6A6A6"/>
              <w:left w:val="single" w:sz="6" w:space="0" w:color="A6A6A6"/>
              <w:bottom w:val="single" w:sz="6" w:space="0" w:color="A6A6A6"/>
              <w:right w:val="single" w:sz="6" w:space="0" w:color="A6A6A6"/>
            </w:tcBorders>
            <w:vAlign w:val="center"/>
          </w:tcPr>
          <w:p w14:paraId="2DB5A0A1"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Bài toán</w:t>
            </w:r>
          </w:p>
        </w:tc>
        <w:tc>
          <w:tcPr>
            <w:tcW w:w="2551" w:type="dxa"/>
            <w:tcBorders>
              <w:top w:val="single" w:sz="6" w:space="0" w:color="A6A6A6"/>
              <w:left w:val="single" w:sz="6" w:space="0" w:color="A6A6A6"/>
              <w:bottom w:val="single" w:sz="6" w:space="0" w:color="A6A6A6"/>
              <w:right w:val="single" w:sz="6" w:space="0" w:color="A6A6A6"/>
            </w:tcBorders>
            <w:vAlign w:val="center"/>
          </w:tcPr>
          <w:p w14:paraId="2BE01D0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Đầu vào</w:t>
            </w:r>
          </w:p>
        </w:tc>
        <w:tc>
          <w:tcPr>
            <w:tcW w:w="2268" w:type="dxa"/>
            <w:tcBorders>
              <w:top w:val="single" w:sz="6" w:space="0" w:color="A6A6A6"/>
              <w:left w:val="single" w:sz="6" w:space="0" w:color="A6A6A6"/>
              <w:bottom w:val="single" w:sz="6" w:space="0" w:color="A6A6A6"/>
              <w:right w:val="single" w:sz="6" w:space="0" w:color="A6A6A6"/>
            </w:tcBorders>
            <w:vAlign w:val="center"/>
          </w:tcPr>
          <w:p w14:paraId="4FC6558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Đầu ra</w:t>
            </w:r>
          </w:p>
        </w:tc>
        <w:tc>
          <w:tcPr>
            <w:tcW w:w="1701" w:type="dxa"/>
            <w:tcBorders>
              <w:top w:val="single" w:sz="6" w:space="0" w:color="A6A6A6"/>
              <w:left w:val="single" w:sz="6" w:space="0" w:color="A6A6A6"/>
              <w:bottom w:val="single" w:sz="6" w:space="0" w:color="A6A6A6"/>
              <w:right w:val="single" w:sz="6" w:space="0" w:color="A6A6A6"/>
            </w:tcBorders>
            <w:vAlign w:val="center"/>
          </w:tcPr>
          <w:p w14:paraId="06CC20E5"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Kiểm soát</w:t>
            </w:r>
          </w:p>
        </w:tc>
      </w:tr>
      <w:tr w:rsidR="001A401B" w:rsidRPr="001A401B" w14:paraId="37FB1A92"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5FFFE2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AI-01</w:t>
            </w:r>
          </w:p>
        </w:tc>
        <w:tc>
          <w:tcPr>
            <w:tcW w:w="1984" w:type="dxa"/>
            <w:tcBorders>
              <w:top w:val="single" w:sz="6" w:space="0" w:color="A6A6A6"/>
              <w:left w:val="single" w:sz="6" w:space="0" w:color="A6A6A6"/>
              <w:bottom w:val="single" w:sz="6" w:space="0" w:color="A6A6A6"/>
              <w:right w:val="single" w:sz="6" w:space="0" w:color="A6A6A6"/>
            </w:tcBorders>
            <w:vAlign w:val="center"/>
          </w:tcPr>
          <w:p w14:paraId="76A36D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Dự báo chậm chuyến</w:t>
            </w:r>
          </w:p>
        </w:tc>
        <w:tc>
          <w:tcPr>
            <w:tcW w:w="2551" w:type="dxa"/>
            <w:tcBorders>
              <w:top w:val="single" w:sz="6" w:space="0" w:color="A6A6A6"/>
              <w:left w:val="single" w:sz="6" w:space="0" w:color="A6A6A6"/>
              <w:bottom w:val="single" w:sz="6" w:space="0" w:color="A6A6A6"/>
              <w:right w:val="single" w:sz="6" w:space="0" w:color="A6A6A6"/>
            </w:tcBorders>
            <w:vAlign w:val="center"/>
          </w:tcPr>
          <w:p w14:paraId="76A8E00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sử chuyến, thời tiết, tài nguyên, mốc quay đầu</w:t>
            </w:r>
          </w:p>
        </w:tc>
        <w:tc>
          <w:tcPr>
            <w:tcW w:w="2268" w:type="dxa"/>
            <w:tcBorders>
              <w:top w:val="single" w:sz="6" w:space="0" w:color="A6A6A6"/>
              <w:left w:val="single" w:sz="6" w:space="0" w:color="A6A6A6"/>
              <w:bottom w:val="single" w:sz="6" w:space="0" w:color="A6A6A6"/>
              <w:right w:val="single" w:sz="6" w:space="0" w:color="A6A6A6"/>
            </w:tcBorders>
            <w:vAlign w:val="center"/>
          </w:tcPr>
          <w:p w14:paraId="47A6939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suất chậm và yếu tố chính</w:t>
            </w:r>
          </w:p>
        </w:tc>
        <w:tc>
          <w:tcPr>
            <w:tcW w:w="1701" w:type="dxa"/>
            <w:tcBorders>
              <w:top w:val="single" w:sz="6" w:space="0" w:color="A6A6A6"/>
              <w:left w:val="single" w:sz="6" w:space="0" w:color="A6A6A6"/>
              <w:bottom w:val="single" w:sz="6" w:space="0" w:color="A6A6A6"/>
              <w:right w:val="single" w:sz="6" w:space="0" w:color="A6A6A6"/>
            </w:tcBorders>
            <w:vAlign w:val="center"/>
          </w:tcPr>
          <w:p w14:paraId="5C7963E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 quyết định</w:t>
            </w:r>
          </w:p>
        </w:tc>
      </w:tr>
      <w:tr w:rsidR="001A401B" w:rsidRPr="001A401B" w14:paraId="30ECA6D4"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3737119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AI-02</w:t>
            </w:r>
          </w:p>
        </w:tc>
        <w:tc>
          <w:tcPr>
            <w:tcW w:w="1984" w:type="dxa"/>
            <w:tcBorders>
              <w:top w:val="single" w:sz="6" w:space="0" w:color="A6A6A6"/>
              <w:left w:val="single" w:sz="6" w:space="0" w:color="A6A6A6"/>
              <w:bottom w:val="single" w:sz="6" w:space="0" w:color="A6A6A6"/>
              <w:right w:val="single" w:sz="6" w:space="0" w:color="A6A6A6"/>
            </w:tcBorders>
            <w:vAlign w:val="center"/>
          </w:tcPr>
          <w:p w14:paraId="56AB347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Dự báo nhu cầu</w:t>
            </w:r>
          </w:p>
        </w:tc>
        <w:tc>
          <w:tcPr>
            <w:tcW w:w="2551" w:type="dxa"/>
            <w:tcBorders>
              <w:top w:val="single" w:sz="6" w:space="0" w:color="A6A6A6"/>
              <w:left w:val="single" w:sz="6" w:space="0" w:color="A6A6A6"/>
              <w:bottom w:val="single" w:sz="6" w:space="0" w:color="A6A6A6"/>
              <w:right w:val="single" w:sz="6" w:space="0" w:color="A6A6A6"/>
            </w:tcBorders>
            <w:vAlign w:val="center"/>
          </w:tcPr>
          <w:p w14:paraId="010956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sử đặt chỗ, mùa vụ, sự kiện, giá</w:t>
            </w:r>
          </w:p>
        </w:tc>
        <w:tc>
          <w:tcPr>
            <w:tcW w:w="2268" w:type="dxa"/>
            <w:tcBorders>
              <w:top w:val="single" w:sz="6" w:space="0" w:color="A6A6A6"/>
              <w:left w:val="single" w:sz="6" w:space="0" w:color="A6A6A6"/>
              <w:bottom w:val="single" w:sz="6" w:space="0" w:color="A6A6A6"/>
              <w:right w:val="single" w:sz="6" w:space="0" w:color="A6A6A6"/>
            </w:tcBorders>
            <w:vAlign w:val="center"/>
          </w:tcPr>
          <w:p w14:paraId="5E41DA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Dự </w:t>
            </w:r>
            <w:r w:rsidRPr="001A401B">
              <w:rPr>
                <w:rFonts w:cs="Times New Roman"/>
                <w:color w:val="000000" w:themeColor="text1"/>
                <w:szCs w:val="26"/>
              </w:rPr>
              <w:t>báo tải theo đường bay</w:t>
            </w:r>
          </w:p>
        </w:tc>
        <w:tc>
          <w:tcPr>
            <w:tcW w:w="1701" w:type="dxa"/>
            <w:tcBorders>
              <w:top w:val="single" w:sz="6" w:space="0" w:color="A6A6A6"/>
              <w:left w:val="single" w:sz="6" w:space="0" w:color="A6A6A6"/>
              <w:bottom w:val="single" w:sz="6" w:space="0" w:color="A6A6A6"/>
              <w:right w:val="single" w:sz="6" w:space="0" w:color="A6A6A6"/>
            </w:tcBorders>
            <w:vAlign w:val="center"/>
          </w:tcPr>
          <w:p w14:paraId="1F5C3F1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Hoạch định xem xét</w:t>
            </w:r>
          </w:p>
        </w:tc>
      </w:tr>
      <w:tr w:rsidR="001A401B" w:rsidRPr="001A401B" w14:paraId="3D3A2773"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01C8CE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AI-03</w:t>
            </w:r>
          </w:p>
        </w:tc>
        <w:tc>
          <w:tcPr>
            <w:tcW w:w="1984" w:type="dxa"/>
            <w:tcBorders>
              <w:top w:val="single" w:sz="6" w:space="0" w:color="A6A6A6"/>
              <w:left w:val="single" w:sz="6" w:space="0" w:color="A6A6A6"/>
              <w:bottom w:val="single" w:sz="6" w:space="0" w:color="A6A6A6"/>
              <w:right w:val="single" w:sz="6" w:space="0" w:color="A6A6A6"/>
            </w:tcBorders>
            <w:vAlign w:val="center"/>
          </w:tcPr>
          <w:p w14:paraId="0F9BB42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Cảnh báo hành lý rủi ro</w:t>
            </w:r>
          </w:p>
        </w:tc>
        <w:tc>
          <w:tcPr>
            <w:tcW w:w="2551" w:type="dxa"/>
            <w:tcBorders>
              <w:top w:val="single" w:sz="6" w:space="0" w:color="A6A6A6"/>
              <w:left w:val="single" w:sz="6" w:space="0" w:color="A6A6A6"/>
              <w:bottom w:val="single" w:sz="6" w:space="0" w:color="A6A6A6"/>
              <w:right w:val="single" w:sz="6" w:space="0" w:color="A6A6A6"/>
            </w:tcBorders>
            <w:vAlign w:val="center"/>
          </w:tcPr>
          <w:p w14:paraId="635A068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quét, nối chuyến, độ trễ</w:t>
            </w:r>
          </w:p>
        </w:tc>
        <w:tc>
          <w:tcPr>
            <w:tcW w:w="2268" w:type="dxa"/>
            <w:tcBorders>
              <w:top w:val="single" w:sz="6" w:space="0" w:color="A6A6A6"/>
              <w:left w:val="single" w:sz="6" w:space="0" w:color="A6A6A6"/>
              <w:bottom w:val="single" w:sz="6" w:space="0" w:color="A6A6A6"/>
              <w:right w:val="single" w:sz="6" w:space="0" w:color="A6A6A6"/>
            </w:tcBorders>
            <w:vAlign w:val="center"/>
          </w:tcPr>
          <w:p w14:paraId="0FB9E7F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sách cần can thiệp</w:t>
            </w:r>
          </w:p>
        </w:tc>
        <w:tc>
          <w:tcPr>
            <w:tcW w:w="1701" w:type="dxa"/>
            <w:tcBorders>
              <w:top w:val="single" w:sz="6" w:space="0" w:color="A6A6A6"/>
              <w:left w:val="single" w:sz="6" w:space="0" w:color="A6A6A6"/>
              <w:bottom w:val="single" w:sz="6" w:space="0" w:color="A6A6A6"/>
              <w:right w:val="single" w:sz="6" w:space="0" w:color="A6A6A6"/>
            </w:tcBorders>
            <w:vAlign w:val="center"/>
          </w:tcPr>
          <w:p w14:paraId="6A042CD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Nhân viên xác nhận</w:t>
            </w:r>
          </w:p>
        </w:tc>
      </w:tr>
      <w:tr w:rsidR="001A401B" w:rsidRPr="001A401B" w14:paraId="6E94A994"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7B0848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AI-04</w:t>
            </w:r>
          </w:p>
        </w:tc>
        <w:tc>
          <w:tcPr>
            <w:tcW w:w="1984" w:type="dxa"/>
            <w:tcBorders>
              <w:top w:val="single" w:sz="6" w:space="0" w:color="A6A6A6"/>
              <w:left w:val="single" w:sz="6" w:space="0" w:color="A6A6A6"/>
              <w:bottom w:val="single" w:sz="6" w:space="0" w:color="A6A6A6"/>
              <w:right w:val="single" w:sz="6" w:space="0" w:color="A6A6A6"/>
            </w:tcBorders>
            <w:vAlign w:val="center"/>
          </w:tcPr>
          <w:p w14:paraId="07DA31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dưỡng dự báo</w:t>
            </w:r>
          </w:p>
        </w:tc>
        <w:tc>
          <w:tcPr>
            <w:tcW w:w="2551" w:type="dxa"/>
            <w:tcBorders>
              <w:top w:val="single" w:sz="6" w:space="0" w:color="A6A6A6"/>
              <w:left w:val="single" w:sz="6" w:space="0" w:color="A6A6A6"/>
              <w:bottom w:val="single" w:sz="6" w:space="0" w:color="A6A6A6"/>
              <w:right w:val="single" w:sz="6" w:space="0" w:color="A6A6A6"/>
            </w:tcBorders>
            <w:vAlign w:val="center"/>
          </w:tcPr>
          <w:p w14:paraId="589A9B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Giờ bay, chu kỳ, cảnh báo và lịch sử lỗi</w:t>
            </w:r>
          </w:p>
        </w:tc>
        <w:tc>
          <w:tcPr>
            <w:tcW w:w="2268" w:type="dxa"/>
            <w:tcBorders>
              <w:top w:val="single" w:sz="6" w:space="0" w:color="A6A6A6"/>
              <w:left w:val="single" w:sz="6" w:space="0" w:color="A6A6A6"/>
              <w:bottom w:val="single" w:sz="6" w:space="0" w:color="A6A6A6"/>
              <w:right w:val="single" w:sz="6" w:space="0" w:color="A6A6A6"/>
            </w:tcBorders>
            <w:vAlign w:val="center"/>
          </w:tcPr>
          <w:p w14:paraId="3E4384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Rủi ro hoặc thời điểm kiểm tra</w:t>
            </w:r>
          </w:p>
        </w:tc>
        <w:tc>
          <w:tcPr>
            <w:tcW w:w="1701" w:type="dxa"/>
            <w:tcBorders>
              <w:top w:val="single" w:sz="6" w:space="0" w:color="A6A6A6"/>
              <w:left w:val="single" w:sz="6" w:space="0" w:color="A6A6A6"/>
              <w:bottom w:val="single" w:sz="6" w:space="0" w:color="A6A6A6"/>
              <w:right w:val="single" w:sz="6" w:space="0" w:color="A6A6A6"/>
            </w:tcBorders>
            <w:vAlign w:val="center"/>
          </w:tcPr>
          <w:p w14:paraId="3F3851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Kỹ thuật ph</w:t>
            </w:r>
            <w:r w:rsidRPr="001A401B">
              <w:rPr>
                <w:rFonts w:cs="Times New Roman"/>
                <w:color w:val="000000" w:themeColor="text1"/>
                <w:szCs w:val="26"/>
              </w:rPr>
              <w:t>ê duyệt</w:t>
            </w:r>
          </w:p>
        </w:tc>
      </w:tr>
      <w:tr w:rsidR="001A401B" w:rsidRPr="001A401B" w14:paraId="3E1BC2C6"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583A77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AI-05</w:t>
            </w:r>
          </w:p>
        </w:tc>
        <w:tc>
          <w:tcPr>
            <w:tcW w:w="1984" w:type="dxa"/>
            <w:tcBorders>
              <w:top w:val="single" w:sz="6" w:space="0" w:color="A6A6A6"/>
              <w:left w:val="single" w:sz="6" w:space="0" w:color="A6A6A6"/>
              <w:bottom w:val="single" w:sz="6" w:space="0" w:color="A6A6A6"/>
              <w:right w:val="single" w:sz="6" w:space="0" w:color="A6A6A6"/>
            </w:tcBorders>
            <w:vAlign w:val="center"/>
          </w:tcPr>
          <w:p w14:paraId="55F7B5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Tối ưu phân bổ nguồn lực</w:t>
            </w:r>
          </w:p>
        </w:tc>
        <w:tc>
          <w:tcPr>
            <w:tcW w:w="2551" w:type="dxa"/>
            <w:tcBorders>
              <w:top w:val="single" w:sz="6" w:space="0" w:color="A6A6A6"/>
              <w:left w:val="single" w:sz="6" w:space="0" w:color="A6A6A6"/>
              <w:bottom w:val="single" w:sz="6" w:space="0" w:color="A6A6A6"/>
              <w:right w:val="single" w:sz="6" w:space="0" w:color="A6A6A6"/>
            </w:tcBorders>
            <w:vAlign w:val="center"/>
          </w:tcPr>
          <w:p w14:paraId="1B0C0A2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Lịch bay, năng lực, ràng buộc và chi phí</w:t>
            </w:r>
          </w:p>
        </w:tc>
        <w:tc>
          <w:tcPr>
            <w:tcW w:w="2268" w:type="dxa"/>
            <w:tcBorders>
              <w:top w:val="single" w:sz="6" w:space="0" w:color="A6A6A6"/>
              <w:left w:val="single" w:sz="6" w:space="0" w:color="A6A6A6"/>
              <w:bottom w:val="single" w:sz="6" w:space="0" w:color="A6A6A6"/>
              <w:right w:val="single" w:sz="6" w:space="0" w:color="A6A6A6"/>
            </w:tcBorders>
            <w:vAlign w:val="center"/>
          </w:tcPr>
          <w:p w14:paraId="37EDB8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Phương án xếp lịch</w:t>
            </w:r>
          </w:p>
        </w:tc>
        <w:tc>
          <w:tcPr>
            <w:tcW w:w="1701" w:type="dxa"/>
            <w:tcBorders>
              <w:top w:val="single" w:sz="6" w:space="0" w:color="A6A6A6"/>
              <w:left w:val="single" w:sz="6" w:space="0" w:color="A6A6A6"/>
              <w:bottom w:val="single" w:sz="6" w:space="0" w:color="A6A6A6"/>
              <w:right w:val="single" w:sz="6" w:space="0" w:color="A6A6A6"/>
            </w:tcBorders>
            <w:vAlign w:val="center"/>
          </w:tcPr>
          <w:p w14:paraId="35DB6E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 chọn</w:t>
            </w:r>
          </w:p>
        </w:tc>
      </w:tr>
      <w:tr w:rsidR="001A401B" w:rsidRPr="001A401B" w14:paraId="2557282E"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4A0BEBE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AI-06</w:t>
            </w:r>
          </w:p>
        </w:tc>
        <w:tc>
          <w:tcPr>
            <w:tcW w:w="1984" w:type="dxa"/>
            <w:tcBorders>
              <w:top w:val="single" w:sz="6" w:space="0" w:color="A6A6A6"/>
              <w:left w:val="single" w:sz="6" w:space="0" w:color="A6A6A6"/>
              <w:bottom w:val="single" w:sz="6" w:space="0" w:color="A6A6A6"/>
              <w:right w:val="single" w:sz="6" w:space="0" w:color="A6A6A6"/>
            </w:tcBorders>
            <w:vAlign w:val="center"/>
          </w:tcPr>
          <w:p w14:paraId="46663C8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loại khiếu nại</w:t>
            </w:r>
          </w:p>
        </w:tc>
        <w:tc>
          <w:tcPr>
            <w:tcW w:w="2551" w:type="dxa"/>
            <w:tcBorders>
              <w:top w:val="single" w:sz="6" w:space="0" w:color="A6A6A6"/>
              <w:left w:val="single" w:sz="6" w:space="0" w:color="A6A6A6"/>
              <w:bottom w:val="single" w:sz="6" w:space="0" w:color="A6A6A6"/>
              <w:right w:val="single" w:sz="6" w:space="0" w:color="A6A6A6"/>
            </w:tcBorders>
            <w:vAlign w:val="center"/>
          </w:tcPr>
          <w:p w14:paraId="5B2C328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Nội dung, chủ đề, mức độ và lịch sử</w:t>
            </w:r>
          </w:p>
        </w:tc>
        <w:tc>
          <w:tcPr>
            <w:tcW w:w="2268" w:type="dxa"/>
            <w:tcBorders>
              <w:top w:val="single" w:sz="6" w:space="0" w:color="A6A6A6"/>
              <w:left w:val="single" w:sz="6" w:space="0" w:color="A6A6A6"/>
              <w:bottom w:val="single" w:sz="6" w:space="0" w:color="A6A6A6"/>
              <w:right w:val="single" w:sz="6" w:space="0" w:color="A6A6A6"/>
            </w:tcBorders>
            <w:vAlign w:val="center"/>
          </w:tcPr>
          <w:p w14:paraId="499B1C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Nhóm, mức ưu tiên, gợi ý phản hồi</w:t>
            </w:r>
          </w:p>
        </w:tc>
        <w:tc>
          <w:tcPr>
            <w:tcW w:w="1701" w:type="dxa"/>
            <w:tcBorders>
              <w:top w:val="single" w:sz="6" w:space="0" w:color="A6A6A6"/>
              <w:left w:val="single" w:sz="6" w:space="0" w:color="A6A6A6"/>
              <w:bottom w:val="single" w:sz="6" w:space="0" w:color="A6A6A6"/>
              <w:right w:val="single" w:sz="6" w:space="0" w:color="A6A6A6"/>
            </w:tcBorders>
            <w:vAlign w:val="center"/>
          </w:tcPr>
          <w:p w14:paraId="5EA970B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CSKH duyệt</w:t>
            </w:r>
          </w:p>
        </w:tc>
      </w:tr>
      <w:tr w:rsidR="00B73C6A" w:rsidRPr="001A401B" w14:paraId="0AD4ACC0" w14:textId="77777777">
        <w:trPr>
          <w:cantSplit/>
          <w:jc w:val="center"/>
        </w:trPr>
        <w:tc>
          <w:tcPr>
            <w:tcW w:w="907" w:type="dxa"/>
            <w:tcBorders>
              <w:top w:val="single" w:sz="6" w:space="0" w:color="A6A6A6"/>
              <w:left w:val="single" w:sz="6" w:space="0" w:color="A6A6A6"/>
              <w:bottom w:val="single" w:sz="6" w:space="0" w:color="A6A6A6"/>
              <w:right w:val="single" w:sz="6" w:space="0" w:color="A6A6A6"/>
            </w:tcBorders>
            <w:vAlign w:val="center"/>
          </w:tcPr>
          <w:p w14:paraId="1BAD29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AI-07</w:t>
            </w:r>
          </w:p>
        </w:tc>
        <w:tc>
          <w:tcPr>
            <w:tcW w:w="1984" w:type="dxa"/>
            <w:tcBorders>
              <w:top w:val="single" w:sz="6" w:space="0" w:color="A6A6A6"/>
              <w:left w:val="single" w:sz="6" w:space="0" w:color="A6A6A6"/>
              <w:bottom w:val="single" w:sz="6" w:space="0" w:color="A6A6A6"/>
              <w:right w:val="single" w:sz="6" w:space="0" w:color="A6A6A6"/>
            </w:tcBorders>
            <w:vAlign w:val="center"/>
          </w:tcPr>
          <w:p w14:paraId="5D1FF2F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Phát hiện bất thường tài </w:t>
            </w:r>
            <w:r w:rsidRPr="001A401B">
              <w:rPr>
                <w:rFonts w:cs="Times New Roman"/>
                <w:color w:val="000000" w:themeColor="text1"/>
                <w:szCs w:val="26"/>
              </w:rPr>
              <w:t>chính</w:t>
            </w:r>
          </w:p>
        </w:tc>
        <w:tc>
          <w:tcPr>
            <w:tcW w:w="2551" w:type="dxa"/>
            <w:tcBorders>
              <w:top w:val="single" w:sz="6" w:space="0" w:color="A6A6A6"/>
              <w:left w:val="single" w:sz="6" w:space="0" w:color="A6A6A6"/>
              <w:bottom w:val="single" w:sz="6" w:space="0" w:color="A6A6A6"/>
              <w:right w:val="single" w:sz="6" w:space="0" w:color="A6A6A6"/>
            </w:tcBorders>
            <w:vAlign w:val="center"/>
          </w:tcPr>
          <w:p w14:paraId="2DB7F6E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Thanh toán, hoàn tiền, đối soát</w:t>
            </w:r>
          </w:p>
        </w:tc>
        <w:tc>
          <w:tcPr>
            <w:tcW w:w="2268" w:type="dxa"/>
            <w:tcBorders>
              <w:top w:val="single" w:sz="6" w:space="0" w:color="A6A6A6"/>
              <w:left w:val="single" w:sz="6" w:space="0" w:color="A6A6A6"/>
              <w:bottom w:val="single" w:sz="6" w:space="0" w:color="A6A6A6"/>
              <w:right w:val="single" w:sz="6" w:space="0" w:color="A6A6A6"/>
            </w:tcBorders>
            <w:vAlign w:val="center"/>
          </w:tcPr>
          <w:p w14:paraId="058785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dịch bất thường</w:t>
            </w:r>
          </w:p>
        </w:tc>
        <w:tc>
          <w:tcPr>
            <w:tcW w:w="1701" w:type="dxa"/>
            <w:tcBorders>
              <w:top w:val="single" w:sz="6" w:space="0" w:color="A6A6A6"/>
              <w:left w:val="single" w:sz="6" w:space="0" w:color="A6A6A6"/>
              <w:bottom w:val="single" w:sz="6" w:space="0" w:color="A6A6A6"/>
              <w:right w:val="single" w:sz="6" w:space="0" w:color="A6A6A6"/>
            </w:tcBorders>
            <w:vAlign w:val="center"/>
          </w:tcPr>
          <w:p w14:paraId="3B280F0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chính điều tra</w:t>
            </w:r>
          </w:p>
        </w:tc>
      </w:tr>
    </w:tbl>
    <w:p w14:paraId="1BF4003E" w14:textId="77777777" w:rsidR="00B73C6A" w:rsidRPr="001A401B" w:rsidRDefault="00B73C6A">
      <w:pPr>
        <w:spacing w:after="20"/>
        <w:rPr>
          <w:rFonts w:cs="Times New Roman"/>
          <w:color w:val="000000" w:themeColor="text1"/>
          <w:szCs w:val="26"/>
        </w:rPr>
      </w:pPr>
    </w:p>
    <w:p w14:paraId="7ABA10BA"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 xml:space="preserve">14.2. </w:t>
      </w:r>
      <w:r w:rsidRPr="001A401B">
        <w:rPr>
          <w:rFonts w:ascii="Times New Roman" w:hAnsi="Times New Roman" w:cs="Times New Roman"/>
          <w:color w:val="000000" w:themeColor="text1"/>
          <w:sz w:val="26"/>
        </w:rPr>
        <w:t>Ứ</w:t>
      </w:r>
      <w:r w:rsidRPr="001A401B">
        <w:rPr>
          <w:rFonts w:ascii="Times New Roman" w:hAnsi="Times New Roman" w:cs="Times New Roman"/>
          <w:color w:val="000000" w:themeColor="text1"/>
          <w:sz w:val="26"/>
        </w:rPr>
        <w:t>ng d</w:t>
      </w:r>
      <w:r w:rsidRPr="001A401B">
        <w:rPr>
          <w:rFonts w:ascii="Times New Roman" w:hAnsi="Times New Roman" w:cs="Times New Roman"/>
          <w:color w:val="000000" w:themeColor="text1"/>
          <w:sz w:val="26"/>
        </w:rPr>
        <w:t>ụ</w:t>
      </w:r>
      <w:r w:rsidRPr="001A401B">
        <w:rPr>
          <w:rFonts w:ascii="Times New Roman" w:hAnsi="Times New Roman" w:cs="Times New Roman"/>
          <w:color w:val="000000" w:themeColor="text1"/>
          <w:sz w:val="26"/>
        </w:rPr>
        <w:t>ng QR</w:t>
      </w:r>
    </w:p>
    <w:tbl>
      <w:tblPr>
        <w:tblStyle w:val="TableGrid"/>
        <w:tblW w:w="0" w:type="auto"/>
        <w:jc w:val="center"/>
        <w:tblLook w:val="04A0" w:firstRow="1" w:lastRow="0" w:firstColumn="1" w:lastColumn="0" w:noHBand="0" w:noVBand="1"/>
      </w:tblPr>
      <w:tblGrid>
        <w:gridCol w:w="2268"/>
        <w:gridCol w:w="3402"/>
        <w:gridCol w:w="3402"/>
      </w:tblGrid>
      <w:tr w:rsidR="001A401B" w:rsidRPr="001A401B" w14:paraId="6070FEF2" w14:textId="77777777">
        <w:trPr>
          <w:cantSplit/>
          <w:tblHeader/>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4F20B75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Trường hợp</w:t>
            </w:r>
          </w:p>
        </w:tc>
        <w:tc>
          <w:tcPr>
            <w:tcW w:w="3402" w:type="dxa"/>
            <w:tcBorders>
              <w:top w:val="single" w:sz="6" w:space="0" w:color="A6A6A6"/>
              <w:left w:val="single" w:sz="6" w:space="0" w:color="A6A6A6"/>
              <w:bottom w:val="single" w:sz="6" w:space="0" w:color="A6A6A6"/>
              <w:right w:val="single" w:sz="6" w:space="0" w:color="A6A6A6"/>
            </w:tcBorders>
            <w:vAlign w:val="center"/>
          </w:tcPr>
          <w:p w14:paraId="3526638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Dữ liệu tối thiểu</w:t>
            </w:r>
          </w:p>
        </w:tc>
        <w:tc>
          <w:tcPr>
            <w:tcW w:w="3402" w:type="dxa"/>
            <w:tcBorders>
              <w:top w:val="single" w:sz="6" w:space="0" w:color="A6A6A6"/>
              <w:left w:val="single" w:sz="6" w:space="0" w:color="A6A6A6"/>
              <w:bottom w:val="single" w:sz="6" w:space="0" w:color="A6A6A6"/>
              <w:right w:val="single" w:sz="6" w:space="0" w:color="A6A6A6"/>
            </w:tcBorders>
            <w:vAlign w:val="center"/>
          </w:tcPr>
          <w:p w14:paraId="1CC5844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Kiểm soát</w:t>
            </w:r>
          </w:p>
        </w:tc>
      </w:tr>
      <w:tr w:rsidR="001A401B" w:rsidRPr="001A401B" w14:paraId="240BEC09"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9F1719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Thẻ lên tàu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6EA07C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Token, chuyến hoặc chặng, phiên bản, thời hạn</w:t>
            </w:r>
          </w:p>
        </w:tc>
        <w:tc>
          <w:tcPr>
            <w:tcW w:w="3402" w:type="dxa"/>
            <w:tcBorders>
              <w:top w:val="single" w:sz="6" w:space="0" w:color="A6A6A6"/>
              <w:left w:val="single" w:sz="6" w:space="0" w:color="A6A6A6"/>
              <w:bottom w:val="single" w:sz="6" w:space="0" w:color="A6A6A6"/>
              <w:right w:val="single" w:sz="6" w:space="0" w:color="A6A6A6"/>
            </w:tcBorders>
            <w:vAlign w:val="center"/>
          </w:tcPr>
          <w:p w14:paraId="1DE2E22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Chữ ký, trạng thái sử dụng, thu hồi, chống quét lặp</w:t>
            </w:r>
          </w:p>
        </w:tc>
      </w:tr>
      <w:tr w:rsidR="001A401B" w:rsidRPr="001A401B" w14:paraId="1D9E70A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786AC9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Thẻ</w:t>
            </w:r>
            <w:r w:rsidRPr="001A401B">
              <w:rPr>
                <w:rFonts w:cs="Times New Roman"/>
                <w:color w:val="000000" w:themeColor="text1"/>
                <w:szCs w:val="26"/>
              </w:rPr>
              <w:t xml:space="preserve"> hành lý</w:t>
            </w:r>
          </w:p>
        </w:tc>
        <w:tc>
          <w:tcPr>
            <w:tcW w:w="3402" w:type="dxa"/>
            <w:tcBorders>
              <w:top w:val="single" w:sz="6" w:space="0" w:color="A6A6A6"/>
              <w:left w:val="single" w:sz="6" w:space="0" w:color="A6A6A6"/>
              <w:bottom w:val="single" w:sz="6" w:space="0" w:color="A6A6A6"/>
              <w:right w:val="single" w:sz="6" w:space="0" w:color="A6A6A6"/>
            </w:tcBorders>
            <w:vAlign w:val="center"/>
          </w:tcPr>
          <w:p w14:paraId="33B8382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Định danh tag và tham chiếu hành trình</w:t>
            </w:r>
          </w:p>
        </w:tc>
        <w:tc>
          <w:tcPr>
            <w:tcW w:w="3402" w:type="dxa"/>
            <w:tcBorders>
              <w:top w:val="single" w:sz="6" w:space="0" w:color="A6A6A6"/>
              <w:left w:val="single" w:sz="6" w:space="0" w:color="A6A6A6"/>
              <w:bottom w:val="single" w:sz="6" w:space="0" w:color="A6A6A6"/>
              <w:right w:val="single" w:sz="6" w:space="0" w:color="A6A6A6"/>
            </w:tcBorders>
            <w:vAlign w:val="center"/>
          </w:tcPr>
          <w:p w14:paraId="3D4F13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hiển thị quá mức dữ liệu khách; log điểm quét</w:t>
            </w:r>
          </w:p>
        </w:tc>
      </w:tr>
      <w:tr w:rsidR="001A401B" w:rsidRPr="001A401B" w14:paraId="7AF9937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253591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nhận nhiệm vụ mặt đất</w:t>
            </w:r>
          </w:p>
        </w:tc>
        <w:tc>
          <w:tcPr>
            <w:tcW w:w="3402" w:type="dxa"/>
            <w:tcBorders>
              <w:top w:val="single" w:sz="6" w:space="0" w:color="A6A6A6"/>
              <w:left w:val="single" w:sz="6" w:space="0" w:color="A6A6A6"/>
              <w:bottom w:val="single" w:sz="6" w:space="0" w:color="A6A6A6"/>
              <w:right w:val="single" w:sz="6" w:space="0" w:color="A6A6A6"/>
            </w:tcBorders>
            <w:vAlign w:val="center"/>
          </w:tcPr>
          <w:p w14:paraId="328E366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Mã nhiệm vụ hoặc tài sản</w:t>
            </w:r>
          </w:p>
        </w:tc>
        <w:tc>
          <w:tcPr>
            <w:tcW w:w="3402" w:type="dxa"/>
            <w:tcBorders>
              <w:top w:val="single" w:sz="6" w:space="0" w:color="A6A6A6"/>
              <w:left w:val="single" w:sz="6" w:space="0" w:color="A6A6A6"/>
              <w:bottom w:val="single" w:sz="6" w:space="0" w:color="A6A6A6"/>
              <w:right w:val="single" w:sz="6" w:space="0" w:color="A6A6A6"/>
            </w:tcBorders>
            <w:vAlign w:val="center"/>
          </w:tcPr>
          <w:p w14:paraId="14C8EB5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Giới hạn vai trò, vị trí hoặc thời gian khi cần</w:t>
            </w:r>
          </w:p>
        </w:tc>
      </w:tr>
      <w:tr w:rsidR="001A401B" w:rsidRPr="001A401B" w14:paraId="7243438A"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539A354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Tra cứu hành khách</w:t>
            </w:r>
          </w:p>
        </w:tc>
        <w:tc>
          <w:tcPr>
            <w:tcW w:w="3402" w:type="dxa"/>
            <w:tcBorders>
              <w:top w:val="single" w:sz="6" w:space="0" w:color="A6A6A6"/>
              <w:left w:val="single" w:sz="6" w:space="0" w:color="A6A6A6"/>
              <w:bottom w:val="single" w:sz="6" w:space="0" w:color="A6A6A6"/>
              <w:right w:val="single" w:sz="6" w:space="0" w:color="A6A6A6"/>
            </w:tcBorders>
            <w:vAlign w:val="center"/>
          </w:tcPr>
          <w:p w14:paraId="5DFB064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Token tra cứu một lần hoặc ngắn hạn</w:t>
            </w:r>
          </w:p>
        </w:tc>
        <w:tc>
          <w:tcPr>
            <w:tcW w:w="3402" w:type="dxa"/>
            <w:tcBorders>
              <w:top w:val="single" w:sz="6" w:space="0" w:color="A6A6A6"/>
              <w:left w:val="single" w:sz="6" w:space="0" w:color="A6A6A6"/>
              <w:bottom w:val="single" w:sz="6" w:space="0" w:color="A6A6A6"/>
              <w:right w:val="single" w:sz="6" w:space="0" w:color="A6A6A6"/>
            </w:tcBorders>
            <w:vAlign w:val="center"/>
          </w:tcPr>
          <w:p w14:paraId="022C22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Rate limit, xác minh bổ sung, không lộ PII</w:t>
            </w:r>
          </w:p>
        </w:tc>
      </w:tr>
      <w:tr w:rsidR="00B73C6A" w:rsidRPr="001A401B" w14:paraId="0492400E"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1983069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sản và thiết bị</w:t>
            </w:r>
          </w:p>
        </w:tc>
        <w:tc>
          <w:tcPr>
            <w:tcW w:w="3402" w:type="dxa"/>
            <w:tcBorders>
              <w:top w:val="single" w:sz="6" w:space="0" w:color="A6A6A6"/>
              <w:left w:val="single" w:sz="6" w:space="0" w:color="A6A6A6"/>
              <w:bottom w:val="single" w:sz="6" w:space="0" w:color="A6A6A6"/>
              <w:right w:val="single" w:sz="6" w:space="0" w:color="A6A6A6"/>
            </w:tcBorders>
            <w:vAlign w:val="center"/>
          </w:tcPr>
          <w:p w14:paraId="52A17A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Mã thiết bị hoặc tài sản</w:t>
            </w:r>
          </w:p>
        </w:tc>
        <w:tc>
          <w:tcPr>
            <w:tcW w:w="3402" w:type="dxa"/>
            <w:tcBorders>
              <w:top w:val="single" w:sz="6" w:space="0" w:color="A6A6A6"/>
              <w:left w:val="single" w:sz="6" w:space="0" w:color="A6A6A6"/>
              <w:bottom w:val="single" w:sz="6" w:space="0" w:color="A6A6A6"/>
              <w:right w:val="single" w:sz="6" w:space="0" w:color="A6A6A6"/>
            </w:tcBorders>
            <w:vAlign w:val="center"/>
          </w:tcPr>
          <w:p w14:paraId="17F09BB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tra quyền, tình trạng và lịch sử</w:t>
            </w:r>
          </w:p>
        </w:tc>
      </w:tr>
    </w:tbl>
    <w:p w14:paraId="79B00FA1" w14:textId="77777777" w:rsidR="00B73C6A" w:rsidRPr="001A401B" w:rsidRDefault="00B73C6A">
      <w:pPr>
        <w:spacing w:after="20"/>
        <w:rPr>
          <w:rFonts w:cs="Times New Roman"/>
          <w:color w:val="000000" w:themeColor="text1"/>
          <w:szCs w:val="26"/>
        </w:rPr>
      </w:pPr>
    </w:p>
    <w:p w14:paraId="72549CAE"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14.3. Mô ph</w:t>
      </w:r>
      <w:r w:rsidRPr="001A401B">
        <w:rPr>
          <w:rFonts w:ascii="Times New Roman" w:hAnsi="Times New Roman" w:cs="Times New Roman"/>
          <w:color w:val="000000" w:themeColor="text1"/>
          <w:sz w:val="26"/>
        </w:rPr>
        <w:t>ỏ</w:t>
      </w:r>
      <w:r w:rsidRPr="001A401B">
        <w:rPr>
          <w:rFonts w:ascii="Times New Roman" w:hAnsi="Times New Roman" w:cs="Times New Roman"/>
          <w:color w:val="000000" w:themeColor="text1"/>
          <w:sz w:val="26"/>
        </w:rPr>
        <w:t>ng IoT</w:t>
      </w:r>
    </w:p>
    <w:p w14:paraId="330BAF88"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Trong phạm vi bài tập, IoT được xem ở mức mô phỏng. Thiết bị mô phỏng có thể phát các sự kiện telemetry để </w:t>
      </w:r>
      <w:r w:rsidRPr="001A401B">
        <w:rPr>
          <w:rFonts w:cs="Times New Roman"/>
          <w:color w:val="000000" w:themeColor="text1"/>
          <w:szCs w:val="26"/>
        </w:rPr>
        <w:t>kiểm tra cảnh báo, mất kết nối, dữ liệu đến trễ hoặc sai thứ tự. Hệ thống không điều khiển thiết bị hàng không thật.</w:t>
      </w:r>
    </w:p>
    <w:tbl>
      <w:tblPr>
        <w:tblStyle w:val="TableGrid"/>
        <w:tblW w:w="0" w:type="auto"/>
        <w:jc w:val="center"/>
        <w:tblLook w:val="04A0" w:firstRow="1" w:lastRow="0" w:firstColumn="1" w:lastColumn="0" w:noHBand="0" w:noVBand="1"/>
      </w:tblPr>
      <w:tblGrid>
        <w:gridCol w:w="1992"/>
        <w:gridCol w:w="4535"/>
        <w:gridCol w:w="1701"/>
      </w:tblGrid>
      <w:tr w:rsidR="001A401B" w:rsidRPr="001A401B" w14:paraId="1F493037" w14:textId="77777777">
        <w:trPr>
          <w:cantSplit/>
          <w:tblHeader/>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6259B2A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Trường</w:t>
            </w:r>
          </w:p>
        </w:tc>
        <w:tc>
          <w:tcPr>
            <w:tcW w:w="4535" w:type="dxa"/>
            <w:tcBorders>
              <w:top w:val="single" w:sz="6" w:space="0" w:color="A6A6A6"/>
              <w:left w:val="single" w:sz="6" w:space="0" w:color="A6A6A6"/>
              <w:bottom w:val="single" w:sz="6" w:space="0" w:color="A6A6A6"/>
              <w:right w:val="single" w:sz="6" w:space="0" w:color="A6A6A6"/>
            </w:tcBorders>
            <w:vAlign w:val="center"/>
          </w:tcPr>
          <w:p w14:paraId="2628482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Ý nghĩa</w:t>
            </w:r>
          </w:p>
        </w:tc>
        <w:tc>
          <w:tcPr>
            <w:tcW w:w="1701" w:type="dxa"/>
            <w:tcBorders>
              <w:top w:val="single" w:sz="6" w:space="0" w:color="A6A6A6"/>
              <w:left w:val="single" w:sz="6" w:space="0" w:color="A6A6A6"/>
              <w:bottom w:val="single" w:sz="6" w:space="0" w:color="A6A6A6"/>
              <w:right w:val="single" w:sz="6" w:space="0" w:color="A6A6A6"/>
            </w:tcBorders>
            <w:vAlign w:val="center"/>
          </w:tcPr>
          <w:p w14:paraId="7264C79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Bắt buộc</w:t>
            </w:r>
          </w:p>
        </w:tc>
      </w:tr>
      <w:tr w:rsidR="001A401B" w:rsidRPr="001A401B" w14:paraId="71EAF5F2"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55CB715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eventId</w:t>
            </w:r>
          </w:p>
        </w:tc>
        <w:tc>
          <w:tcPr>
            <w:tcW w:w="4535" w:type="dxa"/>
            <w:tcBorders>
              <w:top w:val="single" w:sz="6" w:space="0" w:color="A6A6A6"/>
              <w:left w:val="single" w:sz="6" w:space="0" w:color="A6A6A6"/>
              <w:bottom w:val="single" w:sz="6" w:space="0" w:color="A6A6A6"/>
              <w:right w:val="single" w:sz="6" w:space="0" w:color="A6A6A6"/>
            </w:tcBorders>
            <w:vAlign w:val="center"/>
          </w:tcPr>
          <w:p w14:paraId="78C7FB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Định danh duy nhất để chống trùng</w:t>
            </w:r>
          </w:p>
        </w:tc>
        <w:tc>
          <w:tcPr>
            <w:tcW w:w="1701" w:type="dxa"/>
            <w:tcBorders>
              <w:top w:val="single" w:sz="6" w:space="0" w:color="A6A6A6"/>
              <w:left w:val="single" w:sz="6" w:space="0" w:color="A6A6A6"/>
              <w:bottom w:val="single" w:sz="6" w:space="0" w:color="A6A6A6"/>
              <w:right w:val="single" w:sz="6" w:space="0" w:color="A6A6A6"/>
            </w:tcBorders>
            <w:vAlign w:val="center"/>
          </w:tcPr>
          <w:p w14:paraId="2B1223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Có</w:t>
            </w:r>
          </w:p>
        </w:tc>
      </w:tr>
      <w:tr w:rsidR="001A401B" w:rsidRPr="001A401B" w14:paraId="4DCE5238"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5DEA2C5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deviceId</w:t>
            </w:r>
          </w:p>
        </w:tc>
        <w:tc>
          <w:tcPr>
            <w:tcW w:w="4535" w:type="dxa"/>
            <w:tcBorders>
              <w:top w:val="single" w:sz="6" w:space="0" w:color="A6A6A6"/>
              <w:left w:val="single" w:sz="6" w:space="0" w:color="A6A6A6"/>
              <w:bottom w:val="single" w:sz="6" w:space="0" w:color="A6A6A6"/>
              <w:right w:val="single" w:sz="6" w:space="0" w:color="A6A6A6"/>
            </w:tcBorders>
            <w:vAlign w:val="center"/>
          </w:tcPr>
          <w:p w14:paraId="7BB2EC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Thiết bị phát sự kiện</w:t>
            </w:r>
          </w:p>
        </w:tc>
        <w:tc>
          <w:tcPr>
            <w:tcW w:w="1701" w:type="dxa"/>
            <w:tcBorders>
              <w:top w:val="single" w:sz="6" w:space="0" w:color="A6A6A6"/>
              <w:left w:val="single" w:sz="6" w:space="0" w:color="A6A6A6"/>
              <w:bottom w:val="single" w:sz="6" w:space="0" w:color="A6A6A6"/>
              <w:right w:val="single" w:sz="6" w:space="0" w:color="A6A6A6"/>
            </w:tcBorders>
            <w:vAlign w:val="center"/>
          </w:tcPr>
          <w:p w14:paraId="1A230D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Có</w:t>
            </w:r>
          </w:p>
        </w:tc>
      </w:tr>
      <w:tr w:rsidR="001A401B" w:rsidRPr="001A401B" w14:paraId="367C13EE"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7F3516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eventType</w:t>
            </w:r>
          </w:p>
        </w:tc>
        <w:tc>
          <w:tcPr>
            <w:tcW w:w="4535" w:type="dxa"/>
            <w:tcBorders>
              <w:top w:val="single" w:sz="6" w:space="0" w:color="A6A6A6"/>
              <w:left w:val="single" w:sz="6" w:space="0" w:color="A6A6A6"/>
              <w:bottom w:val="single" w:sz="6" w:space="0" w:color="A6A6A6"/>
              <w:right w:val="single" w:sz="6" w:space="0" w:color="A6A6A6"/>
            </w:tcBorders>
            <w:vAlign w:val="center"/>
          </w:tcPr>
          <w:p w14:paraId="32B84B8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Loại đo hoặc hành động</w:t>
            </w:r>
          </w:p>
        </w:tc>
        <w:tc>
          <w:tcPr>
            <w:tcW w:w="1701" w:type="dxa"/>
            <w:tcBorders>
              <w:top w:val="single" w:sz="6" w:space="0" w:color="A6A6A6"/>
              <w:left w:val="single" w:sz="6" w:space="0" w:color="A6A6A6"/>
              <w:bottom w:val="single" w:sz="6" w:space="0" w:color="A6A6A6"/>
              <w:right w:val="single" w:sz="6" w:space="0" w:color="A6A6A6"/>
            </w:tcBorders>
            <w:vAlign w:val="center"/>
          </w:tcPr>
          <w:p w14:paraId="6336558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Có</w:t>
            </w:r>
          </w:p>
        </w:tc>
      </w:tr>
      <w:tr w:rsidR="001A401B" w:rsidRPr="001A401B" w14:paraId="3AA7552C"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51155CE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eventTime</w:t>
            </w:r>
          </w:p>
        </w:tc>
        <w:tc>
          <w:tcPr>
            <w:tcW w:w="4535" w:type="dxa"/>
            <w:tcBorders>
              <w:top w:val="single" w:sz="6" w:space="0" w:color="A6A6A6"/>
              <w:left w:val="single" w:sz="6" w:space="0" w:color="A6A6A6"/>
              <w:bottom w:val="single" w:sz="6" w:space="0" w:color="A6A6A6"/>
              <w:right w:val="single" w:sz="6" w:space="0" w:color="A6A6A6"/>
            </w:tcBorders>
            <w:vAlign w:val="center"/>
          </w:tcPr>
          <w:p w14:paraId="3B9A53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điểm xảy ra tại nguồn</w:t>
            </w:r>
          </w:p>
        </w:tc>
        <w:tc>
          <w:tcPr>
            <w:tcW w:w="1701" w:type="dxa"/>
            <w:tcBorders>
              <w:top w:val="single" w:sz="6" w:space="0" w:color="A6A6A6"/>
              <w:left w:val="single" w:sz="6" w:space="0" w:color="A6A6A6"/>
              <w:bottom w:val="single" w:sz="6" w:space="0" w:color="A6A6A6"/>
              <w:right w:val="single" w:sz="6" w:space="0" w:color="A6A6A6"/>
            </w:tcBorders>
            <w:vAlign w:val="center"/>
          </w:tcPr>
          <w:p w14:paraId="2A813A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Có</w:t>
            </w:r>
          </w:p>
        </w:tc>
      </w:tr>
      <w:tr w:rsidR="001A401B" w:rsidRPr="001A401B" w14:paraId="4C8D0C7C"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407B5C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receivedTime</w:t>
            </w:r>
          </w:p>
        </w:tc>
        <w:tc>
          <w:tcPr>
            <w:tcW w:w="4535" w:type="dxa"/>
            <w:tcBorders>
              <w:top w:val="single" w:sz="6" w:space="0" w:color="A6A6A6"/>
              <w:left w:val="single" w:sz="6" w:space="0" w:color="A6A6A6"/>
              <w:bottom w:val="single" w:sz="6" w:space="0" w:color="A6A6A6"/>
              <w:right w:val="single" w:sz="6" w:space="0" w:color="A6A6A6"/>
            </w:tcBorders>
            <w:vAlign w:val="center"/>
          </w:tcPr>
          <w:p w14:paraId="57A0A9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điểm nền tảng nhận</w:t>
            </w:r>
          </w:p>
        </w:tc>
        <w:tc>
          <w:tcPr>
            <w:tcW w:w="1701" w:type="dxa"/>
            <w:tcBorders>
              <w:top w:val="single" w:sz="6" w:space="0" w:color="A6A6A6"/>
              <w:left w:val="single" w:sz="6" w:space="0" w:color="A6A6A6"/>
              <w:bottom w:val="single" w:sz="6" w:space="0" w:color="A6A6A6"/>
              <w:right w:val="single" w:sz="6" w:space="0" w:color="A6A6A6"/>
            </w:tcBorders>
            <w:vAlign w:val="center"/>
          </w:tcPr>
          <w:p w14:paraId="4989F5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Có</w:t>
            </w:r>
          </w:p>
        </w:tc>
      </w:tr>
      <w:tr w:rsidR="001A401B" w:rsidRPr="001A401B" w14:paraId="1B323F91"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5A24DE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location</w:t>
            </w:r>
          </w:p>
        </w:tc>
        <w:tc>
          <w:tcPr>
            <w:tcW w:w="4535" w:type="dxa"/>
            <w:tcBorders>
              <w:top w:val="single" w:sz="6" w:space="0" w:color="A6A6A6"/>
              <w:left w:val="single" w:sz="6" w:space="0" w:color="A6A6A6"/>
              <w:bottom w:val="single" w:sz="6" w:space="0" w:color="A6A6A6"/>
              <w:right w:val="single" w:sz="6" w:space="0" w:color="A6A6A6"/>
            </w:tcBorders>
            <w:vAlign w:val="center"/>
          </w:tcPr>
          <w:p w14:paraId="537F15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Vị trí chuẩn hoặc tọa độ</w:t>
            </w:r>
          </w:p>
        </w:tc>
        <w:tc>
          <w:tcPr>
            <w:tcW w:w="1701" w:type="dxa"/>
            <w:tcBorders>
              <w:top w:val="single" w:sz="6" w:space="0" w:color="A6A6A6"/>
              <w:left w:val="single" w:sz="6" w:space="0" w:color="A6A6A6"/>
              <w:bottom w:val="single" w:sz="6" w:space="0" w:color="A6A6A6"/>
              <w:right w:val="single" w:sz="6" w:space="0" w:color="A6A6A6"/>
            </w:tcBorders>
            <w:vAlign w:val="center"/>
          </w:tcPr>
          <w:p w14:paraId="4D7BA33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loại</w:t>
            </w:r>
          </w:p>
        </w:tc>
      </w:tr>
      <w:tr w:rsidR="001A401B" w:rsidRPr="001A401B" w14:paraId="4E40F278"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71BD606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value unit</w:t>
            </w:r>
          </w:p>
        </w:tc>
        <w:tc>
          <w:tcPr>
            <w:tcW w:w="4535" w:type="dxa"/>
            <w:tcBorders>
              <w:top w:val="single" w:sz="6" w:space="0" w:color="A6A6A6"/>
              <w:left w:val="single" w:sz="6" w:space="0" w:color="A6A6A6"/>
              <w:bottom w:val="single" w:sz="6" w:space="0" w:color="A6A6A6"/>
              <w:right w:val="single" w:sz="6" w:space="0" w:color="A6A6A6"/>
            </w:tcBorders>
            <w:vAlign w:val="center"/>
          </w:tcPr>
          <w:p w14:paraId="09297C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Giá trị và đơn vị đo</w:t>
            </w:r>
          </w:p>
        </w:tc>
        <w:tc>
          <w:tcPr>
            <w:tcW w:w="1701" w:type="dxa"/>
            <w:tcBorders>
              <w:top w:val="single" w:sz="6" w:space="0" w:color="A6A6A6"/>
              <w:left w:val="single" w:sz="6" w:space="0" w:color="A6A6A6"/>
              <w:bottom w:val="single" w:sz="6" w:space="0" w:color="A6A6A6"/>
              <w:right w:val="single" w:sz="6" w:space="0" w:color="A6A6A6"/>
            </w:tcBorders>
            <w:vAlign w:val="center"/>
          </w:tcPr>
          <w:p w14:paraId="1798715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loại</w:t>
            </w:r>
          </w:p>
        </w:tc>
      </w:tr>
      <w:tr w:rsidR="001A401B" w:rsidRPr="001A401B" w14:paraId="4E4D30CE"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2CA2B3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quality</w:t>
            </w:r>
          </w:p>
        </w:tc>
        <w:tc>
          <w:tcPr>
            <w:tcW w:w="4535" w:type="dxa"/>
            <w:tcBorders>
              <w:top w:val="single" w:sz="6" w:space="0" w:color="A6A6A6"/>
              <w:left w:val="single" w:sz="6" w:space="0" w:color="A6A6A6"/>
              <w:bottom w:val="single" w:sz="6" w:space="0" w:color="A6A6A6"/>
              <w:right w:val="single" w:sz="6" w:space="0" w:color="A6A6A6"/>
            </w:tcBorders>
            <w:vAlign w:val="center"/>
          </w:tcPr>
          <w:p w14:paraId="78D0AB6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Chất lượng hoặc độ tin cậy</w:t>
            </w:r>
          </w:p>
        </w:tc>
        <w:tc>
          <w:tcPr>
            <w:tcW w:w="1701" w:type="dxa"/>
            <w:tcBorders>
              <w:top w:val="single" w:sz="6" w:space="0" w:color="A6A6A6"/>
              <w:left w:val="single" w:sz="6" w:space="0" w:color="A6A6A6"/>
              <w:bottom w:val="single" w:sz="6" w:space="0" w:color="A6A6A6"/>
              <w:right w:val="single" w:sz="6" w:space="0" w:color="A6A6A6"/>
            </w:tcBorders>
            <w:vAlign w:val="center"/>
          </w:tcPr>
          <w:p w14:paraId="784D73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Nên có</w:t>
            </w:r>
          </w:p>
        </w:tc>
      </w:tr>
      <w:tr w:rsidR="001A401B" w:rsidRPr="001A401B" w14:paraId="711DA73C"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025634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sequence</w:t>
            </w:r>
          </w:p>
        </w:tc>
        <w:tc>
          <w:tcPr>
            <w:tcW w:w="4535" w:type="dxa"/>
            <w:tcBorders>
              <w:top w:val="single" w:sz="6" w:space="0" w:color="A6A6A6"/>
              <w:left w:val="single" w:sz="6" w:space="0" w:color="A6A6A6"/>
              <w:bottom w:val="single" w:sz="6" w:space="0" w:color="A6A6A6"/>
              <w:right w:val="single" w:sz="6" w:space="0" w:color="A6A6A6"/>
            </w:tcBorders>
            <w:vAlign w:val="center"/>
          </w:tcPr>
          <w:p w14:paraId="403AB1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Số thứ tự để phát hiện thiếu </w:t>
            </w:r>
            <w:r w:rsidRPr="001A401B">
              <w:rPr>
                <w:rFonts w:cs="Times New Roman"/>
                <w:color w:val="000000" w:themeColor="text1"/>
                <w:szCs w:val="26"/>
              </w:rPr>
              <w:t>hoặc sai thứ tự</w:t>
            </w:r>
          </w:p>
        </w:tc>
        <w:tc>
          <w:tcPr>
            <w:tcW w:w="1701" w:type="dxa"/>
            <w:tcBorders>
              <w:top w:val="single" w:sz="6" w:space="0" w:color="A6A6A6"/>
              <w:left w:val="single" w:sz="6" w:space="0" w:color="A6A6A6"/>
              <w:bottom w:val="single" w:sz="6" w:space="0" w:color="A6A6A6"/>
              <w:right w:val="single" w:sz="6" w:space="0" w:color="A6A6A6"/>
            </w:tcBorders>
            <w:vAlign w:val="center"/>
          </w:tcPr>
          <w:p w14:paraId="26B10BC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Nên có</w:t>
            </w:r>
          </w:p>
        </w:tc>
      </w:tr>
      <w:tr w:rsidR="001A401B" w:rsidRPr="001A401B" w14:paraId="1288C834"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19A58FC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firmwareVersion</w:t>
            </w:r>
          </w:p>
        </w:tc>
        <w:tc>
          <w:tcPr>
            <w:tcW w:w="4535" w:type="dxa"/>
            <w:tcBorders>
              <w:top w:val="single" w:sz="6" w:space="0" w:color="A6A6A6"/>
              <w:left w:val="single" w:sz="6" w:space="0" w:color="A6A6A6"/>
              <w:bottom w:val="single" w:sz="6" w:space="0" w:color="A6A6A6"/>
              <w:right w:val="single" w:sz="6" w:space="0" w:color="A6A6A6"/>
            </w:tcBorders>
            <w:vAlign w:val="center"/>
          </w:tcPr>
          <w:p w14:paraId="7F88826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Phiên bản thiết bị mô phỏng</w:t>
            </w:r>
          </w:p>
        </w:tc>
        <w:tc>
          <w:tcPr>
            <w:tcW w:w="1701" w:type="dxa"/>
            <w:tcBorders>
              <w:top w:val="single" w:sz="6" w:space="0" w:color="A6A6A6"/>
              <w:left w:val="single" w:sz="6" w:space="0" w:color="A6A6A6"/>
              <w:bottom w:val="single" w:sz="6" w:space="0" w:color="A6A6A6"/>
              <w:right w:val="single" w:sz="6" w:space="0" w:color="A6A6A6"/>
            </w:tcBorders>
            <w:vAlign w:val="center"/>
          </w:tcPr>
          <w:p w14:paraId="32FF98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Nên có</w:t>
            </w:r>
          </w:p>
        </w:tc>
      </w:tr>
    </w:tbl>
    <w:p w14:paraId="2475247F" w14:textId="77777777" w:rsidR="00B73C6A" w:rsidRPr="001A401B" w:rsidRDefault="00B73C6A">
      <w:pPr>
        <w:spacing w:after="20"/>
        <w:rPr>
          <w:rFonts w:cs="Times New Roman"/>
          <w:color w:val="000000" w:themeColor="text1"/>
          <w:szCs w:val="26"/>
        </w:rPr>
      </w:pPr>
    </w:p>
    <w:p w14:paraId="3D05D90E"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14.4. Báo cáo và phân tích d</w:t>
      </w:r>
      <w:r w:rsidRPr="001A401B">
        <w:rPr>
          <w:rFonts w:ascii="Times New Roman" w:hAnsi="Times New Roman" w:cs="Times New Roman"/>
          <w:color w:val="000000" w:themeColor="text1"/>
          <w:sz w:val="26"/>
        </w:rPr>
        <w:t>ữ</w:t>
      </w:r>
      <w:r w:rsidRPr="001A401B">
        <w:rPr>
          <w:rFonts w:ascii="Times New Roman" w:hAnsi="Times New Roman" w:cs="Times New Roman"/>
          <w:color w:val="000000" w:themeColor="text1"/>
          <w:sz w:val="26"/>
        </w:rPr>
        <w:t xml:space="preserve"> li</w:t>
      </w:r>
      <w:r w:rsidRPr="001A401B">
        <w:rPr>
          <w:rFonts w:ascii="Times New Roman" w:hAnsi="Times New Roman" w:cs="Times New Roman"/>
          <w:color w:val="000000" w:themeColor="text1"/>
          <w:sz w:val="26"/>
        </w:rPr>
        <w:t>ệ</w:t>
      </w:r>
      <w:r w:rsidRPr="001A401B">
        <w:rPr>
          <w:rFonts w:ascii="Times New Roman" w:hAnsi="Times New Roman" w:cs="Times New Roman"/>
          <w:color w:val="000000" w:themeColor="text1"/>
          <w:sz w:val="26"/>
        </w:rPr>
        <w:t>u</w:t>
      </w:r>
    </w:p>
    <w:tbl>
      <w:tblPr>
        <w:tblStyle w:val="TableGrid"/>
        <w:tblW w:w="0" w:type="auto"/>
        <w:jc w:val="center"/>
        <w:tblLook w:val="04A0" w:firstRow="1" w:lastRow="0" w:firstColumn="1" w:lastColumn="0" w:noHBand="0" w:noVBand="1"/>
      </w:tblPr>
      <w:tblGrid>
        <w:gridCol w:w="1814"/>
        <w:gridCol w:w="3969"/>
        <w:gridCol w:w="1814"/>
        <w:gridCol w:w="1417"/>
      </w:tblGrid>
      <w:tr w:rsidR="001A401B" w:rsidRPr="001A401B" w14:paraId="3C3F6390" w14:textId="77777777">
        <w:trPr>
          <w:cantSplit/>
          <w:tblHeader/>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2464BB6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Báo cáo</w:t>
            </w:r>
          </w:p>
        </w:tc>
        <w:tc>
          <w:tcPr>
            <w:tcW w:w="3969" w:type="dxa"/>
            <w:tcBorders>
              <w:top w:val="single" w:sz="6" w:space="0" w:color="A6A6A6"/>
              <w:left w:val="single" w:sz="6" w:space="0" w:color="A6A6A6"/>
              <w:bottom w:val="single" w:sz="6" w:space="0" w:color="A6A6A6"/>
              <w:right w:val="single" w:sz="6" w:space="0" w:color="A6A6A6"/>
            </w:tcBorders>
            <w:vAlign w:val="center"/>
          </w:tcPr>
          <w:p w14:paraId="4776965E"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Nội dung</w:t>
            </w:r>
          </w:p>
        </w:tc>
        <w:tc>
          <w:tcPr>
            <w:tcW w:w="1814" w:type="dxa"/>
            <w:tcBorders>
              <w:top w:val="single" w:sz="6" w:space="0" w:color="A6A6A6"/>
              <w:left w:val="single" w:sz="6" w:space="0" w:color="A6A6A6"/>
              <w:bottom w:val="single" w:sz="6" w:space="0" w:color="A6A6A6"/>
              <w:right w:val="single" w:sz="6" w:space="0" w:color="A6A6A6"/>
            </w:tcBorders>
            <w:vAlign w:val="center"/>
          </w:tcPr>
          <w:p w14:paraId="2B736B3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Người dùng</w:t>
            </w:r>
          </w:p>
        </w:tc>
        <w:tc>
          <w:tcPr>
            <w:tcW w:w="1417" w:type="dxa"/>
            <w:tcBorders>
              <w:top w:val="single" w:sz="6" w:space="0" w:color="A6A6A6"/>
              <w:left w:val="single" w:sz="6" w:space="0" w:color="A6A6A6"/>
              <w:bottom w:val="single" w:sz="6" w:space="0" w:color="A6A6A6"/>
              <w:right w:val="single" w:sz="6" w:space="0" w:color="A6A6A6"/>
            </w:tcBorders>
            <w:vAlign w:val="center"/>
          </w:tcPr>
          <w:p w14:paraId="05E4F95F"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Nhịp</w:t>
            </w:r>
          </w:p>
        </w:tc>
      </w:tr>
      <w:tr w:rsidR="001A401B" w:rsidRPr="001A401B" w14:paraId="33954802"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66DB720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 ngày</w:t>
            </w:r>
          </w:p>
        </w:tc>
        <w:tc>
          <w:tcPr>
            <w:tcW w:w="3969" w:type="dxa"/>
            <w:tcBorders>
              <w:top w:val="single" w:sz="6" w:space="0" w:color="A6A6A6"/>
              <w:left w:val="single" w:sz="6" w:space="0" w:color="A6A6A6"/>
              <w:bottom w:val="single" w:sz="6" w:space="0" w:color="A6A6A6"/>
              <w:right w:val="single" w:sz="6" w:space="0" w:color="A6A6A6"/>
            </w:tcBorders>
            <w:vAlign w:val="center"/>
          </w:tcPr>
          <w:p w14:paraId="0BB2C49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Trạng thái chuyến, chậm hủy, cửa, tàu bay, tổ bay, nhiệm vụ mặt đất</w:t>
            </w:r>
          </w:p>
        </w:tc>
        <w:tc>
          <w:tcPr>
            <w:tcW w:w="1814" w:type="dxa"/>
            <w:tcBorders>
              <w:top w:val="single" w:sz="6" w:space="0" w:color="A6A6A6"/>
              <w:left w:val="single" w:sz="6" w:space="0" w:color="A6A6A6"/>
              <w:bottom w:val="single" w:sz="6" w:space="0" w:color="A6A6A6"/>
              <w:right w:val="single" w:sz="6" w:space="0" w:color="A6A6A6"/>
            </w:tcBorders>
            <w:vAlign w:val="center"/>
          </w:tcPr>
          <w:p w14:paraId="642CE8B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hành</w:t>
            </w:r>
          </w:p>
        </w:tc>
        <w:tc>
          <w:tcPr>
            <w:tcW w:w="1417" w:type="dxa"/>
            <w:tcBorders>
              <w:top w:val="single" w:sz="6" w:space="0" w:color="A6A6A6"/>
              <w:left w:val="single" w:sz="6" w:space="0" w:color="A6A6A6"/>
              <w:bottom w:val="single" w:sz="6" w:space="0" w:color="A6A6A6"/>
              <w:right w:val="single" w:sz="6" w:space="0" w:color="A6A6A6"/>
            </w:tcBorders>
            <w:vAlign w:val="center"/>
          </w:tcPr>
          <w:p w14:paraId="29E7903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Gần thời gian </w:t>
            </w:r>
            <w:r w:rsidRPr="001A401B">
              <w:rPr>
                <w:rFonts w:cs="Times New Roman"/>
                <w:color w:val="000000" w:themeColor="text1"/>
                <w:szCs w:val="26"/>
              </w:rPr>
              <w:t>thực</w:t>
            </w:r>
          </w:p>
        </w:tc>
      </w:tr>
      <w:tr w:rsidR="001A401B" w:rsidRPr="001A401B" w14:paraId="29A00EB4"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00F8320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Đội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4CA3B3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 dụng, sử dụng, giờ bay, chu kỳ, tàu bay không khai thác</w:t>
            </w:r>
          </w:p>
        </w:tc>
        <w:tc>
          <w:tcPr>
            <w:tcW w:w="1814" w:type="dxa"/>
            <w:tcBorders>
              <w:top w:val="single" w:sz="6" w:space="0" w:color="A6A6A6"/>
              <w:left w:val="single" w:sz="6" w:space="0" w:color="A6A6A6"/>
              <w:bottom w:val="single" w:sz="6" w:space="0" w:color="A6A6A6"/>
              <w:right w:val="single" w:sz="6" w:space="0" w:color="A6A6A6"/>
            </w:tcBorders>
            <w:vAlign w:val="center"/>
          </w:tcPr>
          <w:p w14:paraId="3F2EB16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đội bay</w:t>
            </w:r>
          </w:p>
        </w:tc>
        <w:tc>
          <w:tcPr>
            <w:tcW w:w="1417" w:type="dxa"/>
            <w:tcBorders>
              <w:top w:val="single" w:sz="6" w:space="0" w:color="A6A6A6"/>
              <w:left w:val="single" w:sz="6" w:space="0" w:color="A6A6A6"/>
              <w:bottom w:val="single" w:sz="6" w:space="0" w:color="A6A6A6"/>
              <w:right w:val="single" w:sz="6" w:space="0" w:color="A6A6A6"/>
            </w:tcBorders>
            <w:vAlign w:val="center"/>
          </w:tcPr>
          <w:p w14:paraId="7D57BA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Ngày tuần tháng</w:t>
            </w:r>
          </w:p>
        </w:tc>
      </w:tr>
      <w:tr w:rsidR="001A401B" w:rsidRPr="001A401B" w14:paraId="4072FB21"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7C60E33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Bảo dưỡng</w:t>
            </w:r>
          </w:p>
        </w:tc>
        <w:tc>
          <w:tcPr>
            <w:tcW w:w="3969" w:type="dxa"/>
            <w:tcBorders>
              <w:top w:val="single" w:sz="6" w:space="0" w:color="A6A6A6"/>
              <w:left w:val="single" w:sz="6" w:space="0" w:color="A6A6A6"/>
              <w:bottom w:val="single" w:sz="6" w:space="0" w:color="A6A6A6"/>
              <w:right w:val="single" w:sz="6" w:space="0" w:color="A6A6A6"/>
            </w:tcBorders>
            <w:vAlign w:val="center"/>
          </w:tcPr>
          <w:p w14:paraId="2BFA587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Đến hạn, quá hạn, work order, vật tư, thời gian nằm đất</w:t>
            </w:r>
          </w:p>
        </w:tc>
        <w:tc>
          <w:tcPr>
            <w:tcW w:w="1814" w:type="dxa"/>
            <w:tcBorders>
              <w:top w:val="single" w:sz="6" w:space="0" w:color="A6A6A6"/>
              <w:left w:val="single" w:sz="6" w:space="0" w:color="A6A6A6"/>
              <w:bottom w:val="single" w:sz="6" w:space="0" w:color="A6A6A6"/>
              <w:right w:val="single" w:sz="6" w:space="0" w:color="A6A6A6"/>
            </w:tcBorders>
            <w:vAlign w:val="center"/>
          </w:tcPr>
          <w:p w14:paraId="3E2024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Kỹ thuật</w:t>
            </w:r>
          </w:p>
        </w:tc>
        <w:tc>
          <w:tcPr>
            <w:tcW w:w="1417" w:type="dxa"/>
            <w:tcBorders>
              <w:top w:val="single" w:sz="6" w:space="0" w:color="A6A6A6"/>
              <w:left w:val="single" w:sz="6" w:space="0" w:color="A6A6A6"/>
              <w:bottom w:val="single" w:sz="6" w:space="0" w:color="A6A6A6"/>
              <w:right w:val="single" w:sz="6" w:space="0" w:color="A6A6A6"/>
            </w:tcBorders>
            <w:vAlign w:val="center"/>
          </w:tcPr>
          <w:p w14:paraId="721591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Ngày tuần</w:t>
            </w:r>
          </w:p>
        </w:tc>
      </w:tr>
      <w:tr w:rsidR="001A401B" w:rsidRPr="001A401B" w14:paraId="70C489AA"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1618EC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Tổ bay</w:t>
            </w:r>
          </w:p>
        </w:tc>
        <w:tc>
          <w:tcPr>
            <w:tcW w:w="3969" w:type="dxa"/>
            <w:tcBorders>
              <w:top w:val="single" w:sz="6" w:space="0" w:color="A6A6A6"/>
              <w:left w:val="single" w:sz="6" w:space="0" w:color="A6A6A6"/>
              <w:bottom w:val="single" w:sz="6" w:space="0" w:color="A6A6A6"/>
              <w:right w:val="single" w:sz="6" w:space="0" w:color="A6A6A6"/>
            </w:tcBorders>
            <w:vAlign w:val="center"/>
          </w:tcPr>
          <w:p w14:paraId="553941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 dụng, vi phạm quy tắc, thay đổi, dự bị</w:t>
            </w:r>
          </w:p>
        </w:tc>
        <w:tc>
          <w:tcPr>
            <w:tcW w:w="1814" w:type="dxa"/>
            <w:tcBorders>
              <w:top w:val="single" w:sz="6" w:space="0" w:color="A6A6A6"/>
              <w:left w:val="single" w:sz="6" w:space="0" w:color="A6A6A6"/>
              <w:bottom w:val="single" w:sz="6" w:space="0" w:color="A6A6A6"/>
              <w:right w:val="single" w:sz="6" w:space="0" w:color="A6A6A6"/>
            </w:tcBorders>
            <w:vAlign w:val="center"/>
          </w:tcPr>
          <w:p w14:paraId="10896A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Điều hành tổ </w:t>
            </w:r>
            <w:r w:rsidRPr="001A401B">
              <w:rPr>
                <w:rFonts w:cs="Times New Roman"/>
                <w:color w:val="000000" w:themeColor="text1"/>
                <w:szCs w:val="26"/>
              </w:rPr>
              <w:t>bay</w:t>
            </w:r>
          </w:p>
        </w:tc>
        <w:tc>
          <w:tcPr>
            <w:tcW w:w="1417" w:type="dxa"/>
            <w:tcBorders>
              <w:top w:val="single" w:sz="6" w:space="0" w:color="A6A6A6"/>
              <w:left w:val="single" w:sz="6" w:space="0" w:color="A6A6A6"/>
              <w:bottom w:val="single" w:sz="6" w:space="0" w:color="A6A6A6"/>
              <w:right w:val="single" w:sz="6" w:space="0" w:color="A6A6A6"/>
            </w:tcBorders>
            <w:vAlign w:val="center"/>
          </w:tcPr>
          <w:p w14:paraId="02B83B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Ngày tuần</w:t>
            </w:r>
          </w:p>
        </w:tc>
      </w:tr>
      <w:tr w:rsidR="001A401B" w:rsidRPr="001A401B" w14:paraId="42096A51"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3EE2330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khách</w:t>
            </w:r>
          </w:p>
        </w:tc>
        <w:tc>
          <w:tcPr>
            <w:tcW w:w="3969" w:type="dxa"/>
            <w:tcBorders>
              <w:top w:val="single" w:sz="6" w:space="0" w:color="A6A6A6"/>
              <w:left w:val="single" w:sz="6" w:space="0" w:color="A6A6A6"/>
              <w:bottom w:val="single" w:sz="6" w:space="0" w:color="A6A6A6"/>
              <w:right w:val="single" w:sz="6" w:space="0" w:color="A6A6A6"/>
            </w:tcBorders>
            <w:vAlign w:val="center"/>
          </w:tcPr>
          <w:p w14:paraId="06CD40A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Đặt chỗ, tải, check in, boarding, no show, khách nối chuyến</w:t>
            </w:r>
          </w:p>
        </w:tc>
        <w:tc>
          <w:tcPr>
            <w:tcW w:w="1814" w:type="dxa"/>
            <w:tcBorders>
              <w:top w:val="single" w:sz="6" w:space="0" w:color="A6A6A6"/>
              <w:left w:val="single" w:sz="6" w:space="0" w:color="A6A6A6"/>
              <w:bottom w:val="single" w:sz="6" w:space="0" w:color="A6A6A6"/>
              <w:right w:val="single" w:sz="6" w:space="0" w:color="A6A6A6"/>
            </w:tcBorders>
            <w:vAlign w:val="center"/>
          </w:tcPr>
          <w:p w14:paraId="0B372D9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Khai thác và thương mại</w:t>
            </w:r>
          </w:p>
        </w:tc>
        <w:tc>
          <w:tcPr>
            <w:tcW w:w="1417" w:type="dxa"/>
            <w:tcBorders>
              <w:top w:val="single" w:sz="6" w:space="0" w:color="A6A6A6"/>
              <w:left w:val="single" w:sz="6" w:space="0" w:color="A6A6A6"/>
              <w:bottom w:val="single" w:sz="6" w:space="0" w:color="A6A6A6"/>
              <w:right w:val="single" w:sz="6" w:space="0" w:color="A6A6A6"/>
            </w:tcBorders>
            <w:vAlign w:val="center"/>
          </w:tcPr>
          <w:p w14:paraId="5EDC3C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chuyến ngày tháng</w:t>
            </w:r>
          </w:p>
        </w:tc>
      </w:tr>
      <w:tr w:rsidR="001A401B" w:rsidRPr="001A401B" w14:paraId="51D870B7"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7E4076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Hành lý</w:t>
            </w:r>
          </w:p>
        </w:tc>
        <w:tc>
          <w:tcPr>
            <w:tcW w:w="3969" w:type="dxa"/>
            <w:tcBorders>
              <w:top w:val="single" w:sz="6" w:space="0" w:color="A6A6A6"/>
              <w:left w:val="single" w:sz="6" w:space="0" w:color="A6A6A6"/>
              <w:bottom w:val="single" w:sz="6" w:space="0" w:color="A6A6A6"/>
              <w:right w:val="single" w:sz="6" w:space="0" w:color="A6A6A6"/>
            </w:tcBorders>
            <w:vAlign w:val="center"/>
          </w:tcPr>
          <w:p w14:paraId="0A0634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Tỷ lệ quét đủ điểm, thiếu sự kiện, thất lạc, thời gian giao</w:t>
            </w:r>
          </w:p>
        </w:tc>
        <w:tc>
          <w:tcPr>
            <w:tcW w:w="1814" w:type="dxa"/>
            <w:tcBorders>
              <w:top w:val="single" w:sz="6" w:space="0" w:color="A6A6A6"/>
              <w:left w:val="single" w:sz="6" w:space="0" w:color="A6A6A6"/>
              <w:bottom w:val="single" w:sz="6" w:space="0" w:color="A6A6A6"/>
              <w:right w:val="single" w:sz="6" w:space="0" w:color="A6A6A6"/>
            </w:tcBorders>
            <w:vAlign w:val="center"/>
          </w:tcPr>
          <w:p w14:paraId="2B280A8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 và chất lượng</w:t>
            </w:r>
          </w:p>
        </w:tc>
        <w:tc>
          <w:tcPr>
            <w:tcW w:w="1417" w:type="dxa"/>
            <w:tcBorders>
              <w:top w:val="single" w:sz="6" w:space="0" w:color="A6A6A6"/>
              <w:left w:val="single" w:sz="6" w:space="0" w:color="A6A6A6"/>
              <w:bottom w:val="single" w:sz="6" w:space="0" w:color="A6A6A6"/>
              <w:right w:val="single" w:sz="6" w:space="0" w:color="A6A6A6"/>
            </w:tcBorders>
            <w:vAlign w:val="center"/>
          </w:tcPr>
          <w:p w14:paraId="3A28FF5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Gần thời gian thực ngày</w:t>
            </w:r>
          </w:p>
        </w:tc>
      </w:tr>
      <w:tr w:rsidR="001A401B" w:rsidRPr="001A401B" w14:paraId="6376C391"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7768FA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Mặt đất</w:t>
            </w:r>
          </w:p>
        </w:tc>
        <w:tc>
          <w:tcPr>
            <w:tcW w:w="3969" w:type="dxa"/>
            <w:tcBorders>
              <w:top w:val="single" w:sz="6" w:space="0" w:color="A6A6A6"/>
              <w:left w:val="single" w:sz="6" w:space="0" w:color="A6A6A6"/>
              <w:bottom w:val="single" w:sz="6" w:space="0" w:color="A6A6A6"/>
              <w:right w:val="single" w:sz="6" w:space="0" w:color="A6A6A6"/>
            </w:tcBorders>
            <w:vAlign w:val="center"/>
          </w:tcPr>
          <w:p w14:paraId="116252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Tiến độ quay đầu, SLA, nhiệm vụ trễ, nhà cung cấp</w:t>
            </w:r>
          </w:p>
        </w:tc>
        <w:tc>
          <w:tcPr>
            <w:tcW w:w="1814" w:type="dxa"/>
            <w:tcBorders>
              <w:top w:val="single" w:sz="6" w:space="0" w:color="A6A6A6"/>
              <w:left w:val="single" w:sz="6" w:space="0" w:color="A6A6A6"/>
              <w:bottom w:val="single" w:sz="6" w:space="0" w:color="A6A6A6"/>
              <w:right w:val="single" w:sz="6" w:space="0" w:color="A6A6A6"/>
            </w:tcBorders>
            <w:vAlign w:val="center"/>
          </w:tcPr>
          <w:p w14:paraId="03F4111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Khai thác mặt đất</w:t>
            </w:r>
          </w:p>
        </w:tc>
        <w:tc>
          <w:tcPr>
            <w:tcW w:w="1417" w:type="dxa"/>
            <w:tcBorders>
              <w:top w:val="single" w:sz="6" w:space="0" w:color="A6A6A6"/>
              <w:left w:val="single" w:sz="6" w:space="0" w:color="A6A6A6"/>
              <w:bottom w:val="single" w:sz="6" w:space="0" w:color="A6A6A6"/>
              <w:right w:val="single" w:sz="6" w:space="0" w:color="A6A6A6"/>
            </w:tcBorders>
            <w:vAlign w:val="center"/>
          </w:tcPr>
          <w:p w14:paraId="4540D6A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Theo chuyến ngày</w:t>
            </w:r>
          </w:p>
        </w:tc>
      </w:tr>
      <w:tr w:rsidR="001A401B" w:rsidRPr="001A401B" w14:paraId="2AA57EBD"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5E396CC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chính</w:t>
            </w:r>
          </w:p>
        </w:tc>
        <w:tc>
          <w:tcPr>
            <w:tcW w:w="3969" w:type="dxa"/>
            <w:tcBorders>
              <w:top w:val="single" w:sz="6" w:space="0" w:color="A6A6A6"/>
              <w:left w:val="single" w:sz="6" w:space="0" w:color="A6A6A6"/>
              <w:bottom w:val="single" w:sz="6" w:space="0" w:color="A6A6A6"/>
              <w:right w:val="single" w:sz="6" w:space="0" w:color="A6A6A6"/>
            </w:tcBorders>
            <w:vAlign w:val="center"/>
          </w:tcPr>
          <w:p w14:paraId="5C0F566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Doanh thu, phí, hoàn tiền, chênh lệch đối soát</w:t>
            </w:r>
          </w:p>
        </w:tc>
        <w:tc>
          <w:tcPr>
            <w:tcW w:w="1814" w:type="dxa"/>
            <w:tcBorders>
              <w:top w:val="single" w:sz="6" w:space="0" w:color="A6A6A6"/>
              <w:left w:val="single" w:sz="6" w:space="0" w:color="A6A6A6"/>
              <w:bottom w:val="single" w:sz="6" w:space="0" w:color="A6A6A6"/>
              <w:right w:val="single" w:sz="6" w:space="0" w:color="A6A6A6"/>
            </w:tcBorders>
            <w:vAlign w:val="center"/>
          </w:tcPr>
          <w:p w14:paraId="537373A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Tài chính</w:t>
            </w:r>
          </w:p>
        </w:tc>
        <w:tc>
          <w:tcPr>
            <w:tcW w:w="1417" w:type="dxa"/>
            <w:tcBorders>
              <w:top w:val="single" w:sz="6" w:space="0" w:color="A6A6A6"/>
              <w:left w:val="single" w:sz="6" w:space="0" w:color="A6A6A6"/>
              <w:bottom w:val="single" w:sz="6" w:space="0" w:color="A6A6A6"/>
              <w:right w:val="single" w:sz="6" w:space="0" w:color="A6A6A6"/>
            </w:tcBorders>
            <w:vAlign w:val="center"/>
          </w:tcPr>
          <w:p w14:paraId="0F28C8A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Ngày tháng kỳ</w:t>
            </w:r>
          </w:p>
        </w:tc>
      </w:tr>
      <w:tr w:rsidR="001A401B" w:rsidRPr="001A401B" w14:paraId="4F42C836"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29FBDF9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Khách hàng</w:t>
            </w:r>
          </w:p>
        </w:tc>
        <w:tc>
          <w:tcPr>
            <w:tcW w:w="3969" w:type="dxa"/>
            <w:tcBorders>
              <w:top w:val="single" w:sz="6" w:space="0" w:color="A6A6A6"/>
              <w:left w:val="single" w:sz="6" w:space="0" w:color="A6A6A6"/>
              <w:bottom w:val="single" w:sz="6" w:space="0" w:color="A6A6A6"/>
              <w:right w:val="single" w:sz="6" w:space="0" w:color="A6A6A6"/>
            </w:tcBorders>
            <w:vAlign w:val="center"/>
          </w:tcPr>
          <w:p w14:paraId="3EBE8AC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Khiếu nại, chủ đề, SLA, bồi thường, CSAT</w:t>
            </w:r>
          </w:p>
        </w:tc>
        <w:tc>
          <w:tcPr>
            <w:tcW w:w="1814" w:type="dxa"/>
            <w:tcBorders>
              <w:top w:val="single" w:sz="6" w:space="0" w:color="A6A6A6"/>
              <w:left w:val="single" w:sz="6" w:space="0" w:color="A6A6A6"/>
              <w:bottom w:val="single" w:sz="6" w:space="0" w:color="A6A6A6"/>
              <w:right w:val="single" w:sz="6" w:space="0" w:color="A6A6A6"/>
            </w:tcBorders>
            <w:vAlign w:val="center"/>
          </w:tcPr>
          <w:p w14:paraId="2EDE36E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CSKH</w:t>
            </w:r>
          </w:p>
        </w:tc>
        <w:tc>
          <w:tcPr>
            <w:tcW w:w="1417" w:type="dxa"/>
            <w:tcBorders>
              <w:top w:val="single" w:sz="6" w:space="0" w:color="A6A6A6"/>
              <w:left w:val="single" w:sz="6" w:space="0" w:color="A6A6A6"/>
              <w:bottom w:val="single" w:sz="6" w:space="0" w:color="A6A6A6"/>
              <w:right w:val="single" w:sz="6" w:space="0" w:color="A6A6A6"/>
            </w:tcBorders>
            <w:vAlign w:val="center"/>
          </w:tcPr>
          <w:p w14:paraId="1DEE05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Tuần tháng</w:t>
            </w:r>
          </w:p>
        </w:tc>
      </w:tr>
      <w:tr w:rsidR="00B73C6A" w:rsidRPr="001A401B" w14:paraId="4542755F"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vAlign w:val="center"/>
          </w:tcPr>
          <w:p w14:paraId="5007991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và AI</w:t>
            </w:r>
          </w:p>
        </w:tc>
        <w:tc>
          <w:tcPr>
            <w:tcW w:w="3969" w:type="dxa"/>
            <w:tcBorders>
              <w:top w:val="single" w:sz="6" w:space="0" w:color="A6A6A6"/>
              <w:left w:val="single" w:sz="6" w:space="0" w:color="A6A6A6"/>
              <w:bottom w:val="single" w:sz="6" w:space="0" w:color="A6A6A6"/>
              <w:right w:val="single" w:sz="6" w:space="0" w:color="A6A6A6"/>
            </w:tcBorders>
            <w:vAlign w:val="center"/>
          </w:tcPr>
          <w:p w14:paraId="4E888F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Chất</w:t>
            </w:r>
            <w:r w:rsidRPr="001A401B">
              <w:rPr>
                <w:rFonts w:cs="Times New Roman"/>
                <w:color w:val="000000" w:themeColor="text1"/>
                <w:szCs w:val="26"/>
              </w:rPr>
              <w:t xml:space="preserve"> lượng dữ liệu, lỗi tích hợp, drift, độ chính xác, mức sử dụng</w:t>
            </w:r>
          </w:p>
        </w:tc>
        <w:tc>
          <w:tcPr>
            <w:tcW w:w="1814" w:type="dxa"/>
            <w:tcBorders>
              <w:top w:val="single" w:sz="6" w:space="0" w:color="A6A6A6"/>
              <w:left w:val="single" w:sz="6" w:space="0" w:color="A6A6A6"/>
              <w:bottom w:val="single" w:sz="6" w:space="0" w:color="A6A6A6"/>
              <w:right w:val="single" w:sz="6" w:space="0" w:color="A6A6A6"/>
            </w:tcBorders>
            <w:vAlign w:val="center"/>
          </w:tcPr>
          <w:p w14:paraId="680259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và CNTT</w:t>
            </w:r>
          </w:p>
        </w:tc>
        <w:tc>
          <w:tcPr>
            <w:tcW w:w="1417" w:type="dxa"/>
            <w:tcBorders>
              <w:top w:val="single" w:sz="6" w:space="0" w:color="A6A6A6"/>
              <w:left w:val="single" w:sz="6" w:space="0" w:color="A6A6A6"/>
              <w:bottom w:val="single" w:sz="6" w:space="0" w:color="A6A6A6"/>
              <w:right w:val="single" w:sz="6" w:space="0" w:color="A6A6A6"/>
            </w:tcBorders>
            <w:vAlign w:val="center"/>
          </w:tcPr>
          <w:p w14:paraId="3D2811D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Ngày tuần tháng</w:t>
            </w:r>
          </w:p>
        </w:tc>
      </w:tr>
    </w:tbl>
    <w:p w14:paraId="219DA3CB" w14:textId="77777777" w:rsidR="00B73C6A" w:rsidRPr="001A401B" w:rsidRDefault="00B73C6A">
      <w:pPr>
        <w:spacing w:after="20"/>
        <w:rPr>
          <w:rFonts w:cs="Times New Roman"/>
          <w:color w:val="000000" w:themeColor="text1"/>
          <w:szCs w:val="26"/>
        </w:rPr>
      </w:pPr>
    </w:p>
    <w:p w14:paraId="37A153E6"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15. Phân quy</w:t>
      </w:r>
      <w:r w:rsidRPr="001A401B">
        <w:rPr>
          <w:rFonts w:ascii="Times New Roman" w:hAnsi="Times New Roman" w:cs="Times New Roman"/>
          <w:color w:val="000000" w:themeColor="text1"/>
          <w:sz w:val="26"/>
          <w:szCs w:val="26"/>
        </w:rPr>
        <w:t>ề</w:t>
      </w:r>
      <w:r w:rsidRPr="001A401B">
        <w:rPr>
          <w:rFonts w:ascii="Times New Roman" w:hAnsi="Times New Roman" w:cs="Times New Roman"/>
          <w:color w:val="000000" w:themeColor="text1"/>
          <w:sz w:val="26"/>
          <w:szCs w:val="26"/>
        </w:rPr>
        <w:t>n, ngo</w:t>
      </w:r>
      <w:r w:rsidRPr="001A401B">
        <w:rPr>
          <w:rFonts w:ascii="Times New Roman" w:hAnsi="Times New Roman" w:cs="Times New Roman"/>
          <w:color w:val="000000" w:themeColor="text1"/>
          <w:sz w:val="26"/>
          <w:szCs w:val="26"/>
        </w:rPr>
        <w:t>ạ</w:t>
      </w:r>
      <w:r w:rsidRPr="001A401B">
        <w:rPr>
          <w:rFonts w:ascii="Times New Roman" w:hAnsi="Times New Roman" w:cs="Times New Roman"/>
          <w:color w:val="000000" w:themeColor="text1"/>
          <w:sz w:val="26"/>
          <w:szCs w:val="26"/>
        </w:rPr>
        <w:t>i l</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 xml:space="preserve"> và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m thu</w:t>
      </w:r>
    </w:p>
    <w:p w14:paraId="431C7E63"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15.1. Phân quy</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n theo vai trò</w:t>
      </w:r>
    </w:p>
    <w:tbl>
      <w:tblPr>
        <w:tblStyle w:val="TableGrid"/>
        <w:tblW w:w="0" w:type="auto"/>
        <w:jc w:val="center"/>
        <w:tblLook w:val="04A0" w:firstRow="1" w:lastRow="0" w:firstColumn="1" w:lastColumn="0" w:noHBand="0" w:noVBand="1"/>
      </w:tblPr>
      <w:tblGrid>
        <w:gridCol w:w="2268"/>
        <w:gridCol w:w="3118"/>
        <w:gridCol w:w="3685"/>
      </w:tblGrid>
      <w:tr w:rsidR="001A401B" w:rsidRPr="001A401B" w14:paraId="286689AD" w14:textId="77777777">
        <w:trPr>
          <w:cantSplit/>
          <w:tblHeader/>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7298205"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Vai trò</w:t>
            </w:r>
          </w:p>
        </w:tc>
        <w:tc>
          <w:tcPr>
            <w:tcW w:w="3118" w:type="dxa"/>
            <w:tcBorders>
              <w:top w:val="single" w:sz="6" w:space="0" w:color="A6A6A6"/>
              <w:left w:val="single" w:sz="6" w:space="0" w:color="A6A6A6"/>
              <w:bottom w:val="single" w:sz="6" w:space="0" w:color="A6A6A6"/>
              <w:right w:val="single" w:sz="6" w:space="0" w:color="A6A6A6"/>
            </w:tcBorders>
            <w:vAlign w:val="center"/>
          </w:tcPr>
          <w:p w14:paraId="4E6DBC6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Phạm vi</w:t>
            </w:r>
          </w:p>
        </w:tc>
        <w:tc>
          <w:tcPr>
            <w:tcW w:w="3685" w:type="dxa"/>
            <w:tcBorders>
              <w:top w:val="single" w:sz="6" w:space="0" w:color="A6A6A6"/>
              <w:left w:val="single" w:sz="6" w:space="0" w:color="A6A6A6"/>
              <w:bottom w:val="single" w:sz="6" w:space="0" w:color="A6A6A6"/>
              <w:right w:val="single" w:sz="6" w:space="0" w:color="A6A6A6"/>
            </w:tcBorders>
            <w:vAlign w:val="center"/>
          </w:tcPr>
          <w:p w14:paraId="62E28DC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Kiểm soát chính</w:t>
            </w:r>
          </w:p>
        </w:tc>
      </w:tr>
      <w:tr w:rsidR="001A401B" w:rsidRPr="001A401B" w14:paraId="5BAC8F3C"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0BC7F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System Administrator</w:t>
            </w:r>
          </w:p>
        </w:tc>
        <w:tc>
          <w:tcPr>
            <w:tcW w:w="3118" w:type="dxa"/>
            <w:tcBorders>
              <w:top w:val="single" w:sz="6" w:space="0" w:color="A6A6A6"/>
              <w:left w:val="single" w:sz="6" w:space="0" w:color="A6A6A6"/>
              <w:bottom w:val="single" w:sz="6" w:space="0" w:color="A6A6A6"/>
              <w:right w:val="single" w:sz="6" w:space="0" w:color="A6A6A6"/>
            </w:tcBorders>
            <w:vAlign w:val="center"/>
          </w:tcPr>
          <w:p w14:paraId="5A61E67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Cấu hình kỹ thuật và tài khoản</w:t>
            </w:r>
          </w:p>
        </w:tc>
        <w:tc>
          <w:tcPr>
            <w:tcW w:w="3685" w:type="dxa"/>
            <w:tcBorders>
              <w:top w:val="single" w:sz="6" w:space="0" w:color="A6A6A6"/>
              <w:left w:val="single" w:sz="6" w:space="0" w:color="A6A6A6"/>
              <w:bottom w:val="single" w:sz="6" w:space="0" w:color="A6A6A6"/>
              <w:right w:val="single" w:sz="6" w:space="0" w:color="A6A6A6"/>
            </w:tcBorders>
            <w:vAlign w:val="center"/>
          </w:tcPr>
          <w:p w14:paraId="78D342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tự</w:t>
            </w:r>
            <w:r w:rsidRPr="001A401B">
              <w:rPr>
                <w:rFonts w:cs="Times New Roman"/>
                <w:color w:val="000000" w:themeColor="text1"/>
                <w:szCs w:val="26"/>
              </w:rPr>
              <w:t xml:space="preserve"> phê duyệt giao dịch nghiệp vụ</w:t>
            </w:r>
          </w:p>
        </w:tc>
      </w:tr>
      <w:tr w:rsidR="001A401B" w:rsidRPr="001A401B" w14:paraId="094A824D"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5FFC83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Business Administrator</w:t>
            </w:r>
          </w:p>
        </w:tc>
        <w:tc>
          <w:tcPr>
            <w:tcW w:w="3118" w:type="dxa"/>
            <w:tcBorders>
              <w:top w:val="single" w:sz="6" w:space="0" w:color="A6A6A6"/>
              <w:left w:val="single" w:sz="6" w:space="0" w:color="A6A6A6"/>
              <w:bottom w:val="single" w:sz="6" w:space="0" w:color="A6A6A6"/>
              <w:right w:val="single" w:sz="6" w:space="0" w:color="A6A6A6"/>
            </w:tcBorders>
            <w:vAlign w:val="center"/>
          </w:tcPr>
          <w:p w14:paraId="40B1A5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Danh mục, ngưỡng, mẫu và quy tắc được ủy quyền</w:t>
            </w:r>
          </w:p>
        </w:tc>
        <w:tc>
          <w:tcPr>
            <w:tcW w:w="3685" w:type="dxa"/>
            <w:tcBorders>
              <w:top w:val="single" w:sz="6" w:space="0" w:color="A6A6A6"/>
              <w:left w:val="single" w:sz="6" w:space="0" w:color="A6A6A6"/>
              <w:bottom w:val="single" w:sz="6" w:space="0" w:color="A6A6A6"/>
              <w:right w:val="single" w:sz="6" w:space="0" w:color="A6A6A6"/>
            </w:tcBorders>
            <w:vAlign w:val="center"/>
          </w:tcPr>
          <w:p w14:paraId="7A14C15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Thay đổi có hiệu lực và audit</w:t>
            </w:r>
          </w:p>
        </w:tc>
      </w:tr>
      <w:tr w:rsidR="001A401B" w:rsidRPr="001A401B" w14:paraId="51FE7C3D"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A7566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Flight Operations Controller</w:t>
            </w:r>
          </w:p>
        </w:tc>
        <w:tc>
          <w:tcPr>
            <w:tcW w:w="3118" w:type="dxa"/>
            <w:tcBorders>
              <w:top w:val="single" w:sz="6" w:space="0" w:color="A6A6A6"/>
              <w:left w:val="single" w:sz="6" w:space="0" w:color="A6A6A6"/>
              <w:bottom w:val="single" w:sz="6" w:space="0" w:color="A6A6A6"/>
              <w:right w:val="single" w:sz="6" w:space="0" w:color="A6A6A6"/>
            </w:tcBorders>
            <w:vAlign w:val="center"/>
          </w:tcPr>
          <w:p w14:paraId="54FBE4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Chuyến bay, trạng thái, điều phối</w:t>
            </w:r>
          </w:p>
        </w:tc>
        <w:tc>
          <w:tcPr>
            <w:tcW w:w="3685" w:type="dxa"/>
            <w:tcBorders>
              <w:top w:val="single" w:sz="6" w:space="0" w:color="A6A6A6"/>
              <w:left w:val="single" w:sz="6" w:space="0" w:color="A6A6A6"/>
              <w:bottom w:val="single" w:sz="6" w:space="0" w:color="A6A6A6"/>
              <w:right w:val="single" w:sz="6" w:space="0" w:color="A6A6A6"/>
            </w:tcBorders>
            <w:vAlign w:val="center"/>
          </w:tcPr>
          <w:p w14:paraId="5E893D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Quyền theo sân bay hoặc đơn vị</w:t>
            </w:r>
          </w:p>
        </w:tc>
      </w:tr>
      <w:tr w:rsidR="001A401B" w:rsidRPr="001A401B" w14:paraId="1876DBD6"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2AF1036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Crew Scheduler</w:t>
            </w:r>
          </w:p>
        </w:tc>
        <w:tc>
          <w:tcPr>
            <w:tcW w:w="3118" w:type="dxa"/>
            <w:tcBorders>
              <w:top w:val="single" w:sz="6" w:space="0" w:color="A6A6A6"/>
              <w:left w:val="single" w:sz="6" w:space="0" w:color="A6A6A6"/>
              <w:bottom w:val="single" w:sz="6" w:space="0" w:color="A6A6A6"/>
              <w:right w:val="single" w:sz="6" w:space="0" w:color="A6A6A6"/>
            </w:tcBorders>
            <w:vAlign w:val="center"/>
          </w:tcPr>
          <w:p w14:paraId="7B1C7F0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Lịch và phân </w:t>
            </w:r>
            <w:r w:rsidRPr="001A401B">
              <w:rPr>
                <w:rFonts w:cs="Times New Roman"/>
                <w:color w:val="000000" w:themeColor="text1"/>
                <w:szCs w:val="26"/>
              </w:rPr>
              <w:t>công tổ bay</w:t>
            </w:r>
          </w:p>
        </w:tc>
        <w:tc>
          <w:tcPr>
            <w:tcW w:w="3685" w:type="dxa"/>
            <w:tcBorders>
              <w:top w:val="single" w:sz="6" w:space="0" w:color="A6A6A6"/>
              <w:left w:val="single" w:sz="6" w:space="0" w:color="A6A6A6"/>
              <w:bottom w:val="single" w:sz="6" w:space="0" w:color="A6A6A6"/>
              <w:right w:val="single" w:sz="6" w:space="0" w:color="A6A6A6"/>
            </w:tcBorders>
            <w:vAlign w:val="center"/>
          </w:tcPr>
          <w:p w14:paraId="0F43008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sửa năng định đã được xác nhận</w:t>
            </w:r>
          </w:p>
        </w:tc>
      </w:tr>
      <w:tr w:rsidR="001A401B" w:rsidRPr="001A401B" w14:paraId="7B0965B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22DC501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Maintenance Planner Engineer</w:t>
            </w:r>
          </w:p>
        </w:tc>
        <w:tc>
          <w:tcPr>
            <w:tcW w:w="3118" w:type="dxa"/>
            <w:tcBorders>
              <w:top w:val="single" w:sz="6" w:space="0" w:color="A6A6A6"/>
              <w:left w:val="single" w:sz="6" w:space="0" w:color="A6A6A6"/>
              <w:bottom w:val="single" w:sz="6" w:space="0" w:color="A6A6A6"/>
              <w:right w:val="single" w:sz="6" w:space="0" w:color="A6A6A6"/>
            </w:tcBorders>
            <w:vAlign w:val="center"/>
          </w:tcPr>
          <w:p w14:paraId="78F9A12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 hoạch và xác nhận kỹ thuật</w:t>
            </w:r>
          </w:p>
        </w:tc>
        <w:tc>
          <w:tcPr>
            <w:tcW w:w="3685" w:type="dxa"/>
            <w:tcBorders>
              <w:top w:val="single" w:sz="6" w:space="0" w:color="A6A6A6"/>
              <w:left w:val="single" w:sz="6" w:space="0" w:color="A6A6A6"/>
              <w:bottom w:val="single" w:sz="6" w:space="0" w:color="A6A6A6"/>
              <w:right w:val="single" w:sz="6" w:space="0" w:color="A6A6A6"/>
            </w:tcBorders>
            <w:vAlign w:val="center"/>
          </w:tcPr>
          <w:p w14:paraId="1BA744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tách người lập, thực hiện, phê duyệt khi yêu cầu</w:t>
            </w:r>
          </w:p>
        </w:tc>
      </w:tr>
      <w:tr w:rsidR="001A401B" w:rsidRPr="001A401B" w14:paraId="1170B9C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28F12D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Airport Agent</w:t>
            </w:r>
          </w:p>
        </w:tc>
        <w:tc>
          <w:tcPr>
            <w:tcW w:w="3118" w:type="dxa"/>
            <w:tcBorders>
              <w:top w:val="single" w:sz="6" w:space="0" w:color="A6A6A6"/>
              <w:left w:val="single" w:sz="6" w:space="0" w:color="A6A6A6"/>
              <w:bottom w:val="single" w:sz="6" w:space="0" w:color="A6A6A6"/>
              <w:right w:val="single" w:sz="6" w:space="0" w:color="A6A6A6"/>
            </w:tcBorders>
            <w:vAlign w:val="center"/>
          </w:tcPr>
          <w:p w14:paraId="35D380E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Check in, boarding, hành lý</w:t>
            </w:r>
          </w:p>
        </w:tc>
        <w:tc>
          <w:tcPr>
            <w:tcW w:w="3685" w:type="dxa"/>
            <w:tcBorders>
              <w:top w:val="single" w:sz="6" w:space="0" w:color="A6A6A6"/>
              <w:left w:val="single" w:sz="6" w:space="0" w:color="A6A6A6"/>
              <w:bottom w:val="single" w:sz="6" w:space="0" w:color="A6A6A6"/>
              <w:right w:val="single" w:sz="6" w:space="0" w:color="A6A6A6"/>
            </w:tcBorders>
            <w:vAlign w:val="center"/>
          </w:tcPr>
          <w:p w14:paraId="0E05D95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Chỉ chuyến và ca được phân công</w:t>
            </w:r>
          </w:p>
        </w:tc>
      </w:tr>
      <w:tr w:rsidR="001A401B" w:rsidRPr="001A401B" w14:paraId="3088BAE7"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2C92C2F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Ground Service </w:t>
            </w:r>
            <w:r w:rsidRPr="001A401B">
              <w:rPr>
                <w:rFonts w:cs="Times New Roman"/>
                <w:color w:val="000000" w:themeColor="text1"/>
                <w:szCs w:val="26"/>
              </w:rPr>
              <w:t>Provider</w:t>
            </w:r>
          </w:p>
        </w:tc>
        <w:tc>
          <w:tcPr>
            <w:tcW w:w="3118" w:type="dxa"/>
            <w:tcBorders>
              <w:top w:val="single" w:sz="6" w:space="0" w:color="A6A6A6"/>
              <w:left w:val="single" w:sz="6" w:space="0" w:color="A6A6A6"/>
              <w:bottom w:val="single" w:sz="6" w:space="0" w:color="A6A6A6"/>
              <w:right w:val="single" w:sz="6" w:space="0" w:color="A6A6A6"/>
            </w:tcBorders>
            <w:vAlign w:val="center"/>
          </w:tcPr>
          <w:p w14:paraId="154EF4E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Nhiệm vụ được giao</w:t>
            </w:r>
          </w:p>
        </w:tc>
        <w:tc>
          <w:tcPr>
            <w:tcW w:w="3685" w:type="dxa"/>
            <w:tcBorders>
              <w:top w:val="single" w:sz="6" w:space="0" w:color="A6A6A6"/>
              <w:left w:val="single" w:sz="6" w:space="0" w:color="A6A6A6"/>
              <w:bottom w:val="single" w:sz="6" w:space="0" w:color="A6A6A6"/>
              <w:right w:val="single" w:sz="6" w:space="0" w:color="A6A6A6"/>
            </w:tcBorders>
            <w:vAlign w:val="center"/>
          </w:tcPr>
          <w:p w14:paraId="1116BE2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thấy dữ liệu ngoài hợp đồng</w:t>
            </w:r>
          </w:p>
        </w:tc>
      </w:tr>
      <w:tr w:rsidR="001A401B" w:rsidRPr="001A401B" w14:paraId="64B279DD"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876EB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Sales Customer Service</w:t>
            </w:r>
          </w:p>
        </w:tc>
        <w:tc>
          <w:tcPr>
            <w:tcW w:w="3118" w:type="dxa"/>
            <w:tcBorders>
              <w:top w:val="single" w:sz="6" w:space="0" w:color="A6A6A6"/>
              <w:left w:val="single" w:sz="6" w:space="0" w:color="A6A6A6"/>
              <w:bottom w:val="single" w:sz="6" w:space="0" w:color="A6A6A6"/>
              <w:right w:val="single" w:sz="6" w:space="0" w:color="A6A6A6"/>
            </w:tcBorders>
            <w:vAlign w:val="center"/>
          </w:tcPr>
          <w:p w14:paraId="552C3DC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Đơn hàng, thay đổi, khiếu nại</w:t>
            </w:r>
          </w:p>
        </w:tc>
        <w:tc>
          <w:tcPr>
            <w:tcW w:w="3685" w:type="dxa"/>
            <w:tcBorders>
              <w:top w:val="single" w:sz="6" w:space="0" w:color="A6A6A6"/>
              <w:left w:val="single" w:sz="6" w:space="0" w:color="A6A6A6"/>
              <w:bottom w:val="single" w:sz="6" w:space="0" w:color="A6A6A6"/>
              <w:right w:val="single" w:sz="6" w:space="0" w:color="A6A6A6"/>
            </w:tcBorders>
            <w:vAlign w:val="center"/>
          </w:tcPr>
          <w:p w14:paraId="1D4B16B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Hoàn tiền theo hạn mức</w:t>
            </w:r>
          </w:p>
        </w:tc>
      </w:tr>
      <w:tr w:rsidR="001A401B" w:rsidRPr="001A401B" w14:paraId="64CAEC9D"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2DF9ECE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Finance Reconciliation</w:t>
            </w:r>
          </w:p>
        </w:tc>
        <w:tc>
          <w:tcPr>
            <w:tcW w:w="3118" w:type="dxa"/>
            <w:tcBorders>
              <w:top w:val="single" w:sz="6" w:space="0" w:color="A6A6A6"/>
              <w:left w:val="single" w:sz="6" w:space="0" w:color="A6A6A6"/>
              <w:bottom w:val="single" w:sz="6" w:space="0" w:color="A6A6A6"/>
              <w:right w:val="single" w:sz="6" w:space="0" w:color="A6A6A6"/>
            </w:tcBorders>
            <w:vAlign w:val="center"/>
          </w:tcPr>
          <w:p w14:paraId="680216A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và điều chỉnh</w:t>
            </w:r>
          </w:p>
        </w:tc>
        <w:tc>
          <w:tcPr>
            <w:tcW w:w="3685" w:type="dxa"/>
            <w:tcBorders>
              <w:top w:val="single" w:sz="6" w:space="0" w:color="A6A6A6"/>
              <w:left w:val="single" w:sz="6" w:space="0" w:color="A6A6A6"/>
              <w:bottom w:val="single" w:sz="6" w:space="0" w:color="A6A6A6"/>
              <w:right w:val="single" w:sz="6" w:space="0" w:color="A6A6A6"/>
            </w:tcBorders>
            <w:vAlign w:val="center"/>
          </w:tcPr>
          <w:p w14:paraId="332D1D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Tách người tạo và duyệt điều chỉnh</w:t>
            </w:r>
          </w:p>
        </w:tc>
      </w:tr>
      <w:tr w:rsidR="001A401B" w:rsidRPr="001A401B" w14:paraId="0E6E7A44"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57E43F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Analyst</w:t>
            </w:r>
          </w:p>
        </w:tc>
        <w:tc>
          <w:tcPr>
            <w:tcW w:w="3118" w:type="dxa"/>
            <w:tcBorders>
              <w:top w:val="single" w:sz="6" w:space="0" w:color="A6A6A6"/>
              <w:left w:val="single" w:sz="6" w:space="0" w:color="A6A6A6"/>
              <w:bottom w:val="single" w:sz="6" w:space="0" w:color="A6A6A6"/>
              <w:right w:val="single" w:sz="6" w:space="0" w:color="A6A6A6"/>
            </w:tcBorders>
            <w:vAlign w:val="center"/>
          </w:tcPr>
          <w:p w14:paraId="6A6D32E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Dữ liệu phân tích đã </w:t>
            </w:r>
            <w:r w:rsidRPr="001A401B">
              <w:rPr>
                <w:rFonts w:cs="Times New Roman"/>
                <w:color w:val="000000" w:themeColor="text1"/>
                <w:szCs w:val="26"/>
              </w:rPr>
              <w:t>cấp quyền</w:t>
            </w:r>
          </w:p>
        </w:tc>
        <w:tc>
          <w:tcPr>
            <w:tcW w:w="3685" w:type="dxa"/>
            <w:tcBorders>
              <w:top w:val="single" w:sz="6" w:space="0" w:color="A6A6A6"/>
              <w:left w:val="single" w:sz="6" w:space="0" w:color="A6A6A6"/>
              <w:bottom w:val="single" w:sz="6" w:space="0" w:color="A6A6A6"/>
              <w:right w:val="single" w:sz="6" w:space="0" w:color="A6A6A6"/>
            </w:tcBorders>
            <w:vAlign w:val="center"/>
          </w:tcPr>
          <w:p w14:paraId="7A46EFE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cá nhân được che hoặc giả danh</w:t>
            </w:r>
          </w:p>
        </w:tc>
      </w:tr>
      <w:tr w:rsidR="001A401B" w:rsidRPr="001A401B" w14:paraId="1F55153B"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F55343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Auditor</w:t>
            </w:r>
          </w:p>
        </w:tc>
        <w:tc>
          <w:tcPr>
            <w:tcW w:w="3118" w:type="dxa"/>
            <w:tcBorders>
              <w:top w:val="single" w:sz="6" w:space="0" w:color="A6A6A6"/>
              <w:left w:val="single" w:sz="6" w:space="0" w:color="A6A6A6"/>
              <w:bottom w:val="single" w:sz="6" w:space="0" w:color="A6A6A6"/>
              <w:right w:val="single" w:sz="6" w:space="0" w:color="A6A6A6"/>
            </w:tcBorders>
            <w:vAlign w:val="center"/>
          </w:tcPr>
          <w:p w14:paraId="42C197B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Đọc báo cáo và nhật ký</w:t>
            </w:r>
          </w:p>
        </w:tc>
        <w:tc>
          <w:tcPr>
            <w:tcW w:w="3685" w:type="dxa"/>
            <w:tcBorders>
              <w:top w:val="single" w:sz="6" w:space="0" w:color="A6A6A6"/>
              <w:left w:val="single" w:sz="6" w:space="0" w:color="A6A6A6"/>
              <w:bottom w:val="single" w:sz="6" w:space="0" w:color="A6A6A6"/>
              <w:right w:val="single" w:sz="6" w:space="0" w:color="A6A6A6"/>
            </w:tcBorders>
            <w:vAlign w:val="center"/>
          </w:tcPr>
          <w:p w14:paraId="17E74BD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được sửa dữ liệu</w:t>
            </w:r>
          </w:p>
        </w:tc>
      </w:tr>
      <w:tr w:rsidR="00B73C6A" w:rsidRPr="001A401B" w14:paraId="2D0E412E"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1E1C2C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Passenger</w:t>
            </w:r>
          </w:p>
        </w:tc>
        <w:tc>
          <w:tcPr>
            <w:tcW w:w="3118" w:type="dxa"/>
            <w:tcBorders>
              <w:top w:val="single" w:sz="6" w:space="0" w:color="A6A6A6"/>
              <w:left w:val="single" w:sz="6" w:space="0" w:color="A6A6A6"/>
              <w:bottom w:val="single" w:sz="6" w:space="0" w:color="A6A6A6"/>
              <w:right w:val="single" w:sz="6" w:space="0" w:color="A6A6A6"/>
            </w:tcBorders>
            <w:vAlign w:val="center"/>
          </w:tcPr>
          <w:p w14:paraId="39EA1A0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Hồ sơ và giao dịch của chính mình</w:t>
            </w:r>
          </w:p>
        </w:tc>
        <w:tc>
          <w:tcPr>
            <w:tcW w:w="3685" w:type="dxa"/>
            <w:tcBorders>
              <w:top w:val="single" w:sz="6" w:space="0" w:color="A6A6A6"/>
              <w:left w:val="single" w:sz="6" w:space="0" w:color="A6A6A6"/>
              <w:bottom w:val="single" w:sz="6" w:space="0" w:color="A6A6A6"/>
              <w:right w:val="single" w:sz="6" w:space="0" w:color="A6A6A6"/>
            </w:tcBorders>
            <w:vAlign w:val="center"/>
          </w:tcPr>
          <w:p w14:paraId="64F52E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Xác minh danh tính và phiên an toàn</w:t>
            </w:r>
          </w:p>
        </w:tc>
      </w:tr>
    </w:tbl>
    <w:p w14:paraId="16E7509D" w14:textId="77777777" w:rsidR="00B73C6A" w:rsidRPr="001A401B" w:rsidRDefault="00B73C6A">
      <w:pPr>
        <w:spacing w:after="20"/>
        <w:rPr>
          <w:rFonts w:cs="Times New Roman"/>
          <w:color w:val="000000" w:themeColor="text1"/>
          <w:szCs w:val="26"/>
        </w:rPr>
      </w:pPr>
    </w:p>
    <w:p w14:paraId="430C54C7"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lastRenderedPageBreak/>
        <w:t>15.2. M</w:t>
      </w:r>
      <w:r w:rsidRPr="001A401B">
        <w:rPr>
          <w:rFonts w:ascii="Times New Roman" w:hAnsi="Times New Roman" w:cs="Times New Roman"/>
          <w:color w:val="000000" w:themeColor="text1"/>
          <w:sz w:val="26"/>
        </w:rPr>
        <w:t>ộ</w:t>
      </w:r>
      <w:r w:rsidRPr="001A401B">
        <w:rPr>
          <w:rFonts w:ascii="Times New Roman" w:hAnsi="Times New Roman" w:cs="Times New Roman"/>
          <w:color w:val="000000" w:themeColor="text1"/>
          <w:sz w:val="26"/>
        </w:rPr>
        <w:t>t s</w:t>
      </w:r>
      <w:r w:rsidRPr="001A401B">
        <w:rPr>
          <w:rFonts w:ascii="Times New Roman" w:hAnsi="Times New Roman" w:cs="Times New Roman"/>
          <w:color w:val="000000" w:themeColor="text1"/>
          <w:sz w:val="26"/>
        </w:rPr>
        <w:t>ố</w:t>
      </w:r>
      <w:r w:rsidRPr="001A401B">
        <w:rPr>
          <w:rFonts w:ascii="Times New Roman" w:hAnsi="Times New Roman" w:cs="Times New Roman"/>
          <w:color w:val="000000" w:themeColor="text1"/>
          <w:sz w:val="26"/>
        </w:rPr>
        <w:t xml:space="preserve"> tình hu</w:t>
      </w:r>
      <w:r w:rsidRPr="001A401B">
        <w:rPr>
          <w:rFonts w:ascii="Times New Roman" w:hAnsi="Times New Roman" w:cs="Times New Roman"/>
          <w:color w:val="000000" w:themeColor="text1"/>
          <w:sz w:val="26"/>
        </w:rPr>
        <w:t>ố</w:t>
      </w:r>
      <w:r w:rsidRPr="001A401B">
        <w:rPr>
          <w:rFonts w:ascii="Times New Roman" w:hAnsi="Times New Roman" w:cs="Times New Roman"/>
          <w:color w:val="000000" w:themeColor="text1"/>
          <w:sz w:val="26"/>
        </w:rPr>
        <w:t>ng ngo</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i l</w:t>
      </w:r>
      <w:r w:rsidRPr="001A401B">
        <w:rPr>
          <w:rFonts w:ascii="Times New Roman" w:hAnsi="Times New Roman" w:cs="Times New Roman"/>
          <w:color w:val="000000" w:themeColor="text1"/>
          <w:sz w:val="26"/>
        </w:rPr>
        <w:t>ệ</w:t>
      </w:r>
    </w:p>
    <w:tbl>
      <w:tblPr>
        <w:tblStyle w:val="TableGrid"/>
        <w:tblW w:w="0" w:type="auto"/>
        <w:jc w:val="center"/>
        <w:tblLook w:val="04A0" w:firstRow="1" w:lastRow="0" w:firstColumn="1" w:lastColumn="0" w:noHBand="0" w:noVBand="1"/>
      </w:tblPr>
      <w:tblGrid>
        <w:gridCol w:w="1020"/>
        <w:gridCol w:w="2835"/>
        <w:gridCol w:w="5216"/>
      </w:tblGrid>
      <w:tr w:rsidR="001A401B" w:rsidRPr="001A401B" w14:paraId="354B1A33" w14:textId="77777777">
        <w:trPr>
          <w:cantSplit/>
          <w:tblHeader/>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4B1D238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2835" w:type="dxa"/>
            <w:tcBorders>
              <w:top w:val="single" w:sz="6" w:space="0" w:color="A6A6A6"/>
              <w:left w:val="single" w:sz="6" w:space="0" w:color="A6A6A6"/>
              <w:bottom w:val="single" w:sz="6" w:space="0" w:color="A6A6A6"/>
              <w:right w:val="single" w:sz="6" w:space="0" w:color="A6A6A6"/>
            </w:tcBorders>
            <w:vAlign w:val="center"/>
          </w:tcPr>
          <w:p w14:paraId="37E96FC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Tình huống</w:t>
            </w:r>
          </w:p>
        </w:tc>
        <w:tc>
          <w:tcPr>
            <w:tcW w:w="5216" w:type="dxa"/>
            <w:tcBorders>
              <w:top w:val="single" w:sz="6" w:space="0" w:color="A6A6A6"/>
              <w:left w:val="single" w:sz="6" w:space="0" w:color="A6A6A6"/>
              <w:bottom w:val="single" w:sz="6" w:space="0" w:color="A6A6A6"/>
              <w:right w:val="single" w:sz="6" w:space="0" w:color="A6A6A6"/>
            </w:tcBorders>
            <w:vAlign w:val="center"/>
          </w:tcPr>
          <w:p w14:paraId="1170F3F1"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Cách xử lý nghiệp vụ</w:t>
            </w:r>
          </w:p>
        </w:tc>
      </w:tr>
      <w:tr w:rsidR="001A401B" w:rsidRPr="001A401B" w14:paraId="45E6231D"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1D38F27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EX-01</w:t>
            </w:r>
          </w:p>
        </w:tc>
        <w:tc>
          <w:tcPr>
            <w:tcW w:w="2835" w:type="dxa"/>
            <w:tcBorders>
              <w:top w:val="single" w:sz="6" w:space="0" w:color="A6A6A6"/>
              <w:left w:val="single" w:sz="6" w:space="0" w:color="A6A6A6"/>
              <w:bottom w:val="single" w:sz="6" w:space="0" w:color="A6A6A6"/>
              <w:right w:val="single" w:sz="6" w:space="0" w:color="A6A6A6"/>
            </w:tcBorders>
            <w:vAlign w:val="center"/>
          </w:tcPr>
          <w:p w14:paraId="2CBA94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Thanh toán đã trừ tiền nhưng callback chưa về</w:t>
            </w:r>
          </w:p>
        </w:tc>
        <w:tc>
          <w:tcPr>
            <w:tcW w:w="5216" w:type="dxa"/>
            <w:tcBorders>
              <w:top w:val="single" w:sz="6" w:space="0" w:color="A6A6A6"/>
              <w:left w:val="single" w:sz="6" w:space="0" w:color="A6A6A6"/>
              <w:bottom w:val="single" w:sz="6" w:space="0" w:color="A6A6A6"/>
              <w:right w:val="single" w:sz="6" w:space="0" w:color="A6A6A6"/>
            </w:tcBorders>
            <w:vAlign w:val="center"/>
          </w:tcPr>
          <w:p w14:paraId="0CD441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Giữ trạng thái chờ; tra soát; không phát hành trùng; thông báo phù hợp</w:t>
            </w:r>
          </w:p>
        </w:tc>
      </w:tr>
      <w:tr w:rsidR="001A401B" w:rsidRPr="001A401B" w14:paraId="447FD0F7"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28DDEBC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EX-02</w:t>
            </w:r>
          </w:p>
        </w:tc>
        <w:tc>
          <w:tcPr>
            <w:tcW w:w="2835" w:type="dxa"/>
            <w:tcBorders>
              <w:top w:val="single" w:sz="6" w:space="0" w:color="A6A6A6"/>
              <w:left w:val="single" w:sz="6" w:space="0" w:color="A6A6A6"/>
              <w:bottom w:val="single" w:sz="6" w:space="0" w:color="A6A6A6"/>
              <w:right w:val="single" w:sz="6" w:space="0" w:color="A6A6A6"/>
            </w:tcBorders>
            <w:vAlign w:val="center"/>
          </w:tcPr>
          <w:p w14:paraId="64AAD56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Đổi tàu bay sau khi đã chọn chỗ</w:t>
            </w:r>
          </w:p>
        </w:tc>
        <w:tc>
          <w:tcPr>
            <w:tcW w:w="5216" w:type="dxa"/>
            <w:tcBorders>
              <w:top w:val="single" w:sz="6" w:space="0" w:color="A6A6A6"/>
              <w:left w:val="single" w:sz="6" w:space="0" w:color="A6A6A6"/>
              <w:bottom w:val="single" w:sz="6" w:space="0" w:color="A6A6A6"/>
              <w:right w:val="single" w:sz="6" w:space="0" w:color="A6A6A6"/>
            </w:tcBorders>
            <w:vAlign w:val="center"/>
          </w:tcPr>
          <w:p w14:paraId="08C9E5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Ánh xạ chỗ; xác định khách bị ảnh hưởng; phê duyệt; thông báo</w:t>
            </w:r>
          </w:p>
        </w:tc>
      </w:tr>
      <w:tr w:rsidR="001A401B" w:rsidRPr="001A401B" w14:paraId="21244F90"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768061E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EX-03</w:t>
            </w:r>
          </w:p>
        </w:tc>
        <w:tc>
          <w:tcPr>
            <w:tcW w:w="2835" w:type="dxa"/>
            <w:tcBorders>
              <w:top w:val="single" w:sz="6" w:space="0" w:color="A6A6A6"/>
              <w:left w:val="single" w:sz="6" w:space="0" w:color="A6A6A6"/>
              <w:bottom w:val="single" w:sz="6" w:space="0" w:color="A6A6A6"/>
              <w:right w:val="single" w:sz="6" w:space="0" w:color="A6A6A6"/>
            </w:tcBorders>
            <w:vAlign w:val="center"/>
          </w:tcPr>
          <w:p w14:paraId="3637DF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Tổ bay không đủ điều kiện</w:t>
            </w:r>
            <w:r w:rsidRPr="001A401B">
              <w:rPr>
                <w:rFonts w:cs="Times New Roman"/>
                <w:color w:val="000000" w:themeColor="text1"/>
                <w:szCs w:val="26"/>
              </w:rPr>
              <w:t xml:space="preserve"> sát giờ</w:t>
            </w:r>
          </w:p>
        </w:tc>
        <w:tc>
          <w:tcPr>
            <w:tcW w:w="5216" w:type="dxa"/>
            <w:tcBorders>
              <w:top w:val="single" w:sz="6" w:space="0" w:color="A6A6A6"/>
              <w:left w:val="single" w:sz="6" w:space="0" w:color="A6A6A6"/>
              <w:bottom w:val="single" w:sz="6" w:space="0" w:color="A6A6A6"/>
              <w:right w:val="single" w:sz="6" w:space="0" w:color="A6A6A6"/>
            </w:tcBorders>
            <w:vAlign w:val="center"/>
          </w:tcPr>
          <w:p w14:paraId="1894D7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Cảnh báo; tìm dự bị; kiểm tra lại toàn bộ ràng buộc; ghi lý do</w:t>
            </w:r>
          </w:p>
        </w:tc>
      </w:tr>
      <w:tr w:rsidR="001A401B" w:rsidRPr="001A401B" w14:paraId="32885E31"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090D17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EX-04</w:t>
            </w:r>
          </w:p>
        </w:tc>
        <w:tc>
          <w:tcPr>
            <w:tcW w:w="2835" w:type="dxa"/>
            <w:tcBorders>
              <w:top w:val="single" w:sz="6" w:space="0" w:color="A6A6A6"/>
              <w:left w:val="single" w:sz="6" w:space="0" w:color="A6A6A6"/>
              <w:bottom w:val="single" w:sz="6" w:space="0" w:color="A6A6A6"/>
              <w:right w:val="single" w:sz="6" w:space="0" w:color="A6A6A6"/>
            </w:tcBorders>
            <w:vAlign w:val="center"/>
          </w:tcPr>
          <w:p w14:paraId="563C782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Tàu bay phát sinh hạn chế kỹ thuật</w:t>
            </w:r>
          </w:p>
        </w:tc>
        <w:tc>
          <w:tcPr>
            <w:tcW w:w="5216" w:type="dxa"/>
            <w:tcBorders>
              <w:top w:val="single" w:sz="6" w:space="0" w:color="A6A6A6"/>
              <w:left w:val="single" w:sz="6" w:space="0" w:color="A6A6A6"/>
              <w:bottom w:val="single" w:sz="6" w:space="0" w:color="A6A6A6"/>
              <w:right w:val="single" w:sz="6" w:space="0" w:color="A6A6A6"/>
            </w:tcBorders>
            <w:vAlign w:val="center"/>
          </w:tcPr>
          <w:p w14:paraId="68DAF2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Đánh giá; khóa khả dụng nếu cần; tạo phương án thay tàu hoặc lịch</w:t>
            </w:r>
          </w:p>
        </w:tc>
      </w:tr>
      <w:tr w:rsidR="001A401B" w:rsidRPr="001A401B" w14:paraId="2D8A6AFC"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349255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EX-05</w:t>
            </w:r>
          </w:p>
        </w:tc>
        <w:tc>
          <w:tcPr>
            <w:tcW w:w="2835" w:type="dxa"/>
            <w:tcBorders>
              <w:top w:val="single" w:sz="6" w:space="0" w:color="A6A6A6"/>
              <w:left w:val="single" w:sz="6" w:space="0" w:color="A6A6A6"/>
              <w:bottom w:val="single" w:sz="6" w:space="0" w:color="A6A6A6"/>
              <w:right w:val="single" w:sz="6" w:space="0" w:color="A6A6A6"/>
            </w:tcBorders>
            <w:vAlign w:val="center"/>
          </w:tcPr>
          <w:p w14:paraId="6CD744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Mất kết nối tại cửa boarding</w:t>
            </w:r>
          </w:p>
        </w:tc>
        <w:tc>
          <w:tcPr>
            <w:tcW w:w="5216" w:type="dxa"/>
            <w:tcBorders>
              <w:top w:val="single" w:sz="6" w:space="0" w:color="A6A6A6"/>
              <w:left w:val="single" w:sz="6" w:space="0" w:color="A6A6A6"/>
              <w:bottom w:val="single" w:sz="6" w:space="0" w:color="A6A6A6"/>
              <w:right w:val="single" w:sz="6" w:space="0" w:color="A6A6A6"/>
            </w:tcBorders>
            <w:vAlign w:val="center"/>
          </w:tcPr>
          <w:p w14:paraId="1971605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Kích hoạt chế độ dự phòng được duyệt; ch</w:t>
            </w:r>
            <w:r w:rsidRPr="001A401B">
              <w:rPr>
                <w:rFonts w:cs="Times New Roman"/>
                <w:color w:val="000000" w:themeColor="text1"/>
                <w:szCs w:val="26"/>
              </w:rPr>
              <w:t>ống quét lặp; đồng bộ sau kết nối</w:t>
            </w:r>
          </w:p>
        </w:tc>
      </w:tr>
      <w:tr w:rsidR="001A401B" w:rsidRPr="001A401B" w14:paraId="7788D9D7"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32371CE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EX-06</w:t>
            </w:r>
          </w:p>
        </w:tc>
        <w:tc>
          <w:tcPr>
            <w:tcW w:w="2835" w:type="dxa"/>
            <w:tcBorders>
              <w:top w:val="single" w:sz="6" w:space="0" w:color="A6A6A6"/>
              <w:left w:val="single" w:sz="6" w:space="0" w:color="A6A6A6"/>
              <w:bottom w:val="single" w:sz="6" w:space="0" w:color="A6A6A6"/>
              <w:right w:val="single" w:sz="6" w:space="0" w:color="A6A6A6"/>
            </w:tcBorders>
            <w:vAlign w:val="center"/>
          </w:tcPr>
          <w:p w14:paraId="075D0E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lý thiếu điểm quét</w:t>
            </w:r>
          </w:p>
        </w:tc>
        <w:tc>
          <w:tcPr>
            <w:tcW w:w="5216" w:type="dxa"/>
            <w:tcBorders>
              <w:top w:val="single" w:sz="6" w:space="0" w:color="A6A6A6"/>
              <w:left w:val="single" w:sz="6" w:space="0" w:color="A6A6A6"/>
              <w:bottom w:val="single" w:sz="6" w:space="0" w:color="A6A6A6"/>
              <w:right w:val="single" w:sz="6" w:space="0" w:color="A6A6A6"/>
            </w:tcBorders>
            <w:vAlign w:val="center"/>
          </w:tcPr>
          <w:p w14:paraId="1811A2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Tạo cảnh báo; kiểm tra vị trí; xác định custody; cập nhật khách khi phù hợp</w:t>
            </w:r>
          </w:p>
        </w:tc>
      </w:tr>
      <w:tr w:rsidR="001A401B" w:rsidRPr="001A401B" w14:paraId="372CD6FF"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581A005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EX-07</w:t>
            </w:r>
          </w:p>
        </w:tc>
        <w:tc>
          <w:tcPr>
            <w:tcW w:w="2835" w:type="dxa"/>
            <w:tcBorders>
              <w:top w:val="single" w:sz="6" w:space="0" w:color="A6A6A6"/>
              <w:left w:val="single" w:sz="6" w:space="0" w:color="A6A6A6"/>
              <w:bottom w:val="single" w:sz="6" w:space="0" w:color="A6A6A6"/>
              <w:right w:val="single" w:sz="6" w:space="0" w:color="A6A6A6"/>
            </w:tcBorders>
            <w:vAlign w:val="center"/>
          </w:tcPr>
          <w:p w14:paraId="788C17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Sự kiện IoT đến muộn hoặc sai thứ tự</w:t>
            </w:r>
          </w:p>
        </w:tc>
        <w:tc>
          <w:tcPr>
            <w:tcW w:w="5216" w:type="dxa"/>
            <w:tcBorders>
              <w:top w:val="single" w:sz="6" w:space="0" w:color="A6A6A6"/>
              <w:left w:val="single" w:sz="6" w:space="0" w:color="A6A6A6"/>
              <w:bottom w:val="single" w:sz="6" w:space="0" w:color="A6A6A6"/>
              <w:right w:val="single" w:sz="6" w:space="0" w:color="A6A6A6"/>
            </w:tcBorders>
            <w:vAlign w:val="center"/>
          </w:tcPr>
          <w:p w14:paraId="317D83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Dùng event time và sequence; không ghi đè mù; đánh dấu chất lượng</w:t>
            </w:r>
          </w:p>
        </w:tc>
      </w:tr>
      <w:tr w:rsidR="001A401B" w:rsidRPr="001A401B" w14:paraId="3681F93D"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4E40CA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EX-08</w:t>
            </w:r>
          </w:p>
        </w:tc>
        <w:tc>
          <w:tcPr>
            <w:tcW w:w="2835" w:type="dxa"/>
            <w:tcBorders>
              <w:top w:val="single" w:sz="6" w:space="0" w:color="A6A6A6"/>
              <w:left w:val="single" w:sz="6" w:space="0" w:color="A6A6A6"/>
              <w:bottom w:val="single" w:sz="6" w:space="0" w:color="A6A6A6"/>
              <w:right w:val="single" w:sz="6" w:space="0" w:color="A6A6A6"/>
            </w:tcBorders>
            <w:vAlign w:val="center"/>
          </w:tcPr>
          <w:p w14:paraId="26A596D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nguồn gửi bản ghi trùng</w:t>
            </w:r>
          </w:p>
        </w:tc>
        <w:tc>
          <w:tcPr>
            <w:tcW w:w="5216" w:type="dxa"/>
            <w:tcBorders>
              <w:top w:val="single" w:sz="6" w:space="0" w:color="A6A6A6"/>
              <w:left w:val="single" w:sz="6" w:space="0" w:color="A6A6A6"/>
              <w:bottom w:val="single" w:sz="6" w:space="0" w:color="A6A6A6"/>
              <w:right w:val="single" w:sz="6" w:space="0" w:color="A6A6A6"/>
            </w:tcBorders>
            <w:vAlign w:val="center"/>
          </w:tcPr>
          <w:p w14:paraId="3998D07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Dùng khóa chống trùng; trả kết quả cũ; ghi log</w:t>
            </w:r>
          </w:p>
        </w:tc>
      </w:tr>
      <w:tr w:rsidR="001A401B" w:rsidRPr="001A401B" w14:paraId="01B9F67E"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33435FB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EX-09</w:t>
            </w:r>
          </w:p>
        </w:tc>
        <w:tc>
          <w:tcPr>
            <w:tcW w:w="2835" w:type="dxa"/>
            <w:tcBorders>
              <w:top w:val="single" w:sz="6" w:space="0" w:color="A6A6A6"/>
              <w:left w:val="single" w:sz="6" w:space="0" w:color="A6A6A6"/>
              <w:bottom w:val="single" w:sz="6" w:space="0" w:color="A6A6A6"/>
              <w:right w:val="single" w:sz="6" w:space="0" w:color="A6A6A6"/>
            </w:tcBorders>
            <w:vAlign w:val="center"/>
          </w:tcPr>
          <w:p w14:paraId="3ABCD9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Chuyến bay hủy</w:t>
            </w:r>
          </w:p>
        </w:tc>
        <w:tc>
          <w:tcPr>
            <w:tcW w:w="5216" w:type="dxa"/>
            <w:tcBorders>
              <w:top w:val="single" w:sz="6" w:space="0" w:color="A6A6A6"/>
              <w:left w:val="single" w:sz="6" w:space="0" w:color="A6A6A6"/>
              <w:bottom w:val="single" w:sz="6" w:space="0" w:color="A6A6A6"/>
              <w:right w:val="single" w:sz="6" w:space="0" w:color="A6A6A6"/>
            </w:tcBorders>
            <w:vAlign w:val="center"/>
          </w:tcPr>
          <w:p w14:paraId="7A0089F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Đánh giá khách, hành lý, tổ bay, dịch vụ, hoàn đổi và tài chính theo playbook</w:t>
            </w:r>
          </w:p>
        </w:tc>
      </w:tr>
      <w:tr w:rsidR="001A401B" w:rsidRPr="001A401B" w14:paraId="0AF7CBAC"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5631FBF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EX-10</w:t>
            </w:r>
          </w:p>
        </w:tc>
        <w:tc>
          <w:tcPr>
            <w:tcW w:w="2835" w:type="dxa"/>
            <w:tcBorders>
              <w:top w:val="single" w:sz="6" w:space="0" w:color="A6A6A6"/>
              <w:left w:val="single" w:sz="6" w:space="0" w:color="A6A6A6"/>
              <w:bottom w:val="single" w:sz="6" w:space="0" w:color="A6A6A6"/>
              <w:right w:val="single" w:sz="6" w:space="0" w:color="A6A6A6"/>
            </w:tcBorders>
            <w:vAlign w:val="center"/>
          </w:tcPr>
          <w:p w14:paraId="569B20E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không đủ tin cậy hoặc ngừng hoạt động</w:t>
            </w:r>
          </w:p>
        </w:tc>
        <w:tc>
          <w:tcPr>
            <w:tcW w:w="5216" w:type="dxa"/>
            <w:tcBorders>
              <w:top w:val="single" w:sz="6" w:space="0" w:color="A6A6A6"/>
              <w:left w:val="single" w:sz="6" w:space="0" w:color="A6A6A6"/>
              <w:bottom w:val="single" w:sz="6" w:space="0" w:color="A6A6A6"/>
              <w:right w:val="single" w:sz="6" w:space="0" w:color="A6A6A6"/>
            </w:tcBorders>
            <w:vAlign w:val="center"/>
          </w:tcPr>
          <w:p w14:paraId="184ADC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Chuyển sang quy tắc ho</w:t>
            </w:r>
            <w:r w:rsidRPr="001A401B">
              <w:rPr>
                <w:rFonts w:cs="Times New Roman"/>
                <w:color w:val="000000" w:themeColor="text1"/>
                <w:szCs w:val="26"/>
              </w:rPr>
              <w:t>ặc thao tác thủ công; thông báo; không chặn nghiệp vụ cốt lõi</w:t>
            </w:r>
          </w:p>
        </w:tc>
      </w:tr>
      <w:tr w:rsidR="001A401B" w:rsidRPr="001A401B" w14:paraId="0BD67904"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5F4D392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EX-11</w:t>
            </w:r>
          </w:p>
        </w:tc>
        <w:tc>
          <w:tcPr>
            <w:tcW w:w="2835" w:type="dxa"/>
            <w:tcBorders>
              <w:top w:val="single" w:sz="6" w:space="0" w:color="A6A6A6"/>
              <w:left w:val="single" w:sz="6" w:space="0" w:color="A6A6A6"/>
              <w:bottom w:val="single" w:sz="6" w:space="0" w:color="A6A6A6"/>
              <w:right w:val="single" w:sz="6" w:space="0" w:color="A6A6A6"/>
            </w:tcBorders>
            <w:vAlign w:val="center"/>
          </w:tcPr>
          <w:p w14:paraId="3097A6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Sai lệch dữ liệu giữa hai nguồn</w:t>
            </w:r>
          </w:p>
        </w:tc>
        <w:tc>
          <w:tcPr>
            <w:tcW w:w="5216" w:type="dxa"/>
            <w:tcBorders>
              <w:top w:val="single" w:sz="6" w:space="0" w:color="A6A6A6"/>
              <w:left w:val="single" w:sz="6" w:space="0" w:color="A6A6A6"/>
              <w:bottom w:val="single" w:sz="6" w:space="0" w:color="A6A6A6"/>
              <w:right w:val="single" w:sz="6" w:space="0" w:color="A6A6A6"/>
            </w:tcBorders>
            <w:vAlign w:val="center"/>
          </w:tcPr>
          <w:p w14:paraId="44E121B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Đưa vào hàng chờ đối soát; dùng nguồn chuẩn; lưu quyết định hợp nhất</w:t>
            </w:r>
          </w:p>
        </w:tc>
      </w:tr>
      <w:tr w:rsidR="00B73C6A" w:rsidRPr="001A401B" w14:paraId="4208CA5B" w14:textId="77777777">
        <w:trPr>
          <w:cantSplit/>
          <w:jc w:val="center"/>
        </w:trPr>
        <w:tc>
          <w:tcPr>
            <w:tcW w:w="1020" w:type="dxa"/>
            <w:tcBorders>
              <w:top w:val="single" w:sz="6" w:space="0" w:color="A6A6A6"/>
              <w:left w:val="single" w:sz="6" w:space="0" w:color="A6A6A6"/>
              <w:bottom w:val="single" w:sz="6" w:space="0" w:color="A6A6A6"/>
              <w:right w:val="single" w:sz="6" w:space="0" w:color="A6A6A6"/>
            </w:tcBorders>
            <w:vAlign w:val="center"/>
          </w:tcPr>
          <w:p w14:paraId="3DED4F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EX-12</w:t>
            </w:r>
          </w:p>
        </w:tc>
        <w:tc>
          <w:tcPr>
            <w:tcW w:w="2835" w:type="dxa"/>
            <w:tcBorders>
              <w:top w:val="single" w:sz="6" w:space="0" w:color="A6A6A6"/>
              <w:left w:val="single" w:sz="6" w:space="0" w:color="A6A6A6"/>
              <w:bottom w:val="single" w:sz="6" w:space="0" w:color="A6A6A6"/>
              <w:right w:val="single" w:sz="6" w:space="0" w:color="A6A6A6"/>
            </w:tcBorders>
            <w:vAlign w:val="center"/>
          </w:tcPr>
          <w:p w14:paraId="5415217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Truy cập bất thường vào dữ liệu cá nhân</w:t>
            </w:r>
          </w:p>
        </w:tc>
        <w:tc>
          <w:tcPr>
            <w:tcW w:w="5216" w:type="dxa"/>
            <w:tcBorders>
              <w:top w:val="single" w:sz="6" w:space="0" w:color="A6A6A6"/>
              <w:left w:val="single" w:sz="6" w:space="0" w:color="A6A6A6"/>
              <w:bottom w:val="single" w:sz="6" w:space="0" w:color="A6A6A6"/>
              <w:right w:val="single" w:sz="6" w:space="0" w:color="A6A6A6"/>
            </w:tcBorders>
            <w:vAlign w:val="center"/>
          </w:tcPr>
          <w:p w14:paraId="49B1B8B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Cảnh báo Security; hạn chế phiên; bảo </w:t>
            </w:r>
            <w:r w:rsidRPr="001A401B">
              <w:rPr>
                <w:rFonts w:cs="Times New Roman"/>
                <w:color w:val="000000" w:themeColor="text1"/>
                <w:szCs w:val="26"/>
              </w:rPr>
              <w:t>toàn log; xử lý theo quy trình sự cố</w:t>
            </w:r>
          </w:p>
        </w:tc>
      </w:tr>
    </w:tbl>
    <w:p w14:paraId="6647D887" w14:textId="77777777" w:rsidR="00B73C6A" w:rsidRPr="001A401B" w:rsidRDefault="00B73C6A">
      <w:pPr>
        <w:spacing w:after="20"/>
        <w:rPr>
          <w:rFonts w:cs="Times New Roman"/>
          <w:color w:val="000000" w:themeColor="text1"/>
          <w:szCs w:val="26"/>
        </w:rPr>
      </w:pPr>
    </w:p>
    <w:p w14:paraId="6D4A9A37"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15.3. Nhóm k</w:t>
      </w:r>
      <w:r w:rsidRPr="001A401B">
        <w:rPr>
          <w:rFonts w:ascii="Times New Roman" w:hAnsi="Times New Roman" w:cs="Times New Roman"/>
          <w:color w:val="000000" w:themeColor="text1"/>
          <w:sz w:val="26"/>
        </w:rPr>
        <w:t>ị</w:t>
      </w:r>
      <w:r w:rsidRPr="001A401B">
        <w:rPr>
          <w:rFonts w:ascii="Times New Roman" w:hAnsi="Times New Roman" w:cs="Times New Roman"/>
          <w:color w:val="000000" w:themeColor="text1"/>
          <w:sz w:val="26"/>
        </w:rPr>
        <w:t>ch b</w:t>
      </w:r>
      <w:r w:rsidRPr="001A401B">
        <w:rPr>
          <w:rFonts w:ascii="Times New Roman" w:hAnsi="Times New Roman" w:cs="Times New Roman"/>
          <w:color w:val="000000" w:themeColor="text1"/>
          <w:sz w:val="26"/>
        </w:rPr>
        <w:t>ả</w:t>
      </w:r>
      <w:r w:rsidRPr="001A401B">
        <w:rPr>
          <w:rFonts w:ascii="Times New Roman" w:hAnsi="Times New Roman" w:cs="Times New Roman"/>
          <w:color w:val="000000" w:themeColor="text1"/>
          <w:sz w:val="26"/>
        </w:rPr>
        <w:t>n UAT c</w:t>
      </w:r>
      <w:r w:rsidRPr="001A401B">
        <w:rPr>
          <w:rFonts w:ascii="Times New Roman" w:hAnsi="Times New Roman" w:cs="Times New Roman"/>
          <w:color w:val="000000" w:themeColor="text1"/>
          <w:sz w:val="26"/>
        </w:rPr>
        <w:t>ầ</w:t>
      </w:r>
      <w:r w:rsidRPr="001A401B">
        <w:rPr>
          <w:rFonts w:ascii="Times New Roman" w:hAnsi="Times New Roman" w:cs="Times New Roman"/>
          <w:color w:val="000000" w:themeColor="text1"/>
          <w:sz w:val="26"/>
        </w:rPr>
        <w:t>n có</w:t>
      </w:r>
    </w:p>
    <w:tbl>
      <w:tblPr>
        <w:tblStyle w:val="TableGrid"/>
        <w:tblW w:w="0" w:type="auto"/>
        <w:jc w:val="center"/>
        <w:tblLook w:val="04A0" w:firstRow="1" w:lastRow="0" w:firstColumn="1" w:lastColumn="0" w:noHBand="0" w:noVBand="1"/>
      </w:tblPr>
      <w:tblGrid>
        <w:gridCol w:w="2268"/>
        <w:gridCol w:w="6803"/>
      </w:tblGrid>
      <w:tr w:rsidR="001A401B" w:rsidRPr="001A401B" w14:paraId="3808501C" w14:textId="77777777">
        <w:trPr>
          <w:cantSplit/>
          <w:tblHeader/>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20B34C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Nhóm</w:t>
            </w:r>
          </w:p>
        </w:tc>
        <w:tc>
          <w:tcPr>
            <w:tcW w:w="6803" w:type="dxa"/>
            <w:tcBorders>
              <w:top w:val="single" w:sz="6" w:space="0" w:color="A6A6A6"/>
              <w:left w:val="single" w:sz="6" w:space="0" w:color="A6A6A6"/>
              <w:bottom w:val="single" w:sz="6" w:space="0" w:color="A6A6A6"/>
              <w:right w:val="single" w:sz="6" w:space="0" w:color="A6A6A6"/>
            </w:tcBorders>
            <w:vAlign w:val="center"/>
          </w:tcPr>
          <w:p w14:paraId="62F3A4D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Phạm vi kiểm thử</w:t>
            </w:r>
          </w:p>
        </w:tc>
      </w:tr>
      <w:tr w:rsidR="001A401B" w:rsidRPr="001A401B" w14:paraId="486A05CF"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31F600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Happy path</w:t>
            </w:r>
          </w:p>
        </w:tc>
        <w:tc>
          <w:tcPr>
            <w:tcW w:w="6803" w:type="dxa"/>
            <w:tcBorders>
              <w:top w:val="single" w:sz="6" w:space="0" w:color="A6A6A6"/>
              <w:left w:val="single" w:sz="6" w:space="0" w:color="A6A6A6"/>
              <w:bottom w:val="single" w:sz="6" w:space="0" w:color="A6A6A6"/>
              <w:right w:val="single" w:sz="6" w:space="0" w:color="A6A6A6"/>
            </w:tcBorders>
            <w:vAlign w:val="center"/>
          </w:tcPr>
          <w:p w14:paraId="458CDF9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Giao dịch bình thường từ đầu đến cuối</w:t>
            </w:r>
          </w:p>
        </w:tc>
      </w:tr>
      <w:tr w:rsidR="001A401B" w:rsidRPr="001A401B" w14:paraId="47357BA6"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266DB6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Boundary</w:t>
            </w:r>
          </w:p>
        </w:tc>
        <w:tc>
          <w:tcPr>
            <w:tcW w:w="6803" w:type="dxa"/>
            <w:tcBorders>
              <w:top w:val="single" w:sz="6" w:space="0" w:color="A6A6A6"/>
              <w:left w:val="single" w:sz="6" w:space="0" w:color="A6A6A6"/>
              <w:bottom w:val="single" w:sz="6" w:space="0" w:color="A6A6A6"/>
              <w:right w:val="single" w:sz="6" w:space="0" w:color="A6A6A6"/>
            </w:tcBorders>
            <w:vAlign w:val="center"/>
          </w:tcPr>
          <w:p w14:paraId="59F5D6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hạn, dung lượng, giới hạn, múi giờ và dữ liệu biên</w:t>
            </w:r>
          </w:p>
        </w:tc>
      </w:tr>
      <w:tr w:rsidR="001A401B" w:rsidRPr="001A401B" w14:paraId="2822F78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9D57C9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Negative</w:t>
            </w:r>
          </w:p>
        </w:tc>
        <w:tc>
          <w:tcPr>
            <w:tcW w:w="6803" w:type="dxa"/>
            <w:tcBorders>
              <w:top w:val="single" w:sz="6" w:space="0" w:color="A6A6A6"/>
              <w:left w:val="single" w:sz="6" w:space="0" w:color="A6A6A6"/>
              <w:bottom w:val="single" w:sz="6" w:space="0" w:color="A6A6A6"/>
              <w:right w:val="single" w:sz="6" w:space="0" w:color="A6A6A6"/>
            </w:tcBorders>
            <w:vAlign w:val="center"/>
          </w:tcPr>
          <w:p w14:paraId="3E1AE0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Thiếu dữ liệu, sai quyền, trạng thái </w:t>
            </w:r>
            <w:r w:rsidRPr="001A401B">
              <w:rPr>
                <w:rFonts w:cs="Times New Roman"/>
                <w:color w:val="000000" w:themeColor="text1"/>
                <w:szCs w:val="26"/>
              </w:rPr>
              <w:t>không hợp lệ, token hết hạn</w:t>
            </w:r>
          </w:p>
        </w:tc>
      </w:tr>
      <w:tr w:rsidR="001A401B" w:rsidRPr="001A401B" w14:paraId="75276BEE"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607DA60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Concurrency</w:t>
            </w:r>
          </w:p>
        </w:tc>
        <w:tc>
          <w:tcPr>
            <w:tcW w:w="6803" w:type="dxa"/>
            <w:tcBorders>
              <w:top w:val="single" w:sz="6" w:space="0" w:color="A6A6A6"/>
              <w:left w:val="single" w:sz="6" w:space="0" w:color="A6A6A6"/>
              <w:bottom w:val="single" w:sz="6" w:space="0" w:color="A6A6A6"/>
              <w:right w:val="single" w:sz="6" w:space="0" w:color="A6A6A6"/>
            </w:tcBorders>
            <w:vAlign w:val="center"/>
          </w:tcPr>
          <w:p w14:paraId="4F57C4D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Hai người hoặc hệ thống cùng sửa, giữ chỗ hoặc quét</w:t>
            </w:r>
          </w:p>
        </w:tc>
      </w:tr>
      <w:tr w:rsidR="001A401B" w:rsidRPr="001A401B" w14:paraId="55326000"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464850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Integration failure</w:t>
            </w:r>
          </w:p>
        </w:tc>
        <w:tc>
          <w:tcPr>
            <w:tcW w:w="6803" w:type="dxa"/>
            <w:tcBorders>
              <w:top w:val="single" w:sz="6" w:space="0" w:color="A6A6A6"/>
              <w:left w:val="single" w:sz="6" w:space="0" w:color="A6A6A6"/>
              <w:bottom w:val="single" w:sz="6" w:space="0" w:color="A6A6A6"/>
              <w:right w:val="single" w:sz="6" w:space="0" w:color="A6A6A6"/>
            </w:tcBorders>
            <w:vAlign w:val="center"/>
          </w:tcPr>
          <w:p w14:paraId="1F4FD88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Timeout, retry, callback trễ, bản ghi trùng, thứ tự sai</w:t>
            </w:r>
          </w:p>
        </w:tc>
      </w:tr>
      <w:tr w:rsidR="001A401B" w:rsidRPr="001A401B" w14:paraId="7CF0E28E"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0899B93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Recovery</w:t>
            </w:r>
          </w:p>
        </w:tc>
        <w:tc>
          <w:tcPr>
            <w:tcW w:w="6803" w:type="dxa"/>
            <w:tcBorders>
              <w:top w:val="single" w:sz="6" w:space="0" w:color="A6A6A6"/>
              <w:left w:val="single" w:sz="6" w:space="0" w:color="A6A6A6"/>
              <w:bottom w:val="single" w:sz="6" w:space="0" w:color="A6A6A6"/>
              <w:right w:val="single" w:sz="6" w:space="0" w:color="A6A6A6"/>
            </w:tcBorders>
            <w:vAlign w:val="center"/>
          </w:tcPr>
          <w:p w14:paraId="0C643FD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Khởi động lại, mất kết nối, phát lại sự kiện và khôi phục</w:t>
            </w:r>
          </w:p>
        </w:tc>
      </w:tr>
      <w:tr w:rsidR="001A401B" w:rsidRPr="001A401B" w14:paraId="5C16CDCB"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4030532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Security privacy</w:t>
            </w:r>
          </w:p>
        </w:tc>
        <w:tc>
          <w:tcPr>
            <w:tcW w:w="6803" w:type="dxa"/>
            <w:tcBorders>
              <w:top w:val="single" w:sz="6" w:space="0" w:color="A6A6A6"/>
              <w:left w:val="single" w:sz="6" w:space="0" w:color="A6A6A6"/>
              <w:bottom w:val="single" w:sz="6" w:space="0" w:color="A6A6A6"/>
              <w:right w:val="single" w:sz="6" w:space="0" w:color="A6A6A6"/>
            </w:tcBorders>
            <w:vAlign w:val="center"/>
          </w:tcPr>
          <w:p w14:paraId="18F3CD4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Phân quyền, che dữ liệu, log, session và quyền chủ thể dữ liệu</w:t>
            </w:r>
          </w:p>
        </w:tc>
      </w:tr>
      <w:tr w:rsidR="001A401B" w:rsidRPr="001A401B" w14:paraId="6D5DDE41"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71E1DD0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Operational</w:t>
            </w:r>
          </w:p>
        </w:tc>
        <w:tc>
          <w:tcPr>
            <w:tcW w:w="6803" w:type="dxa"/>
            <w:tcBorders>
              <w:top w:val="single" w:sz="6" w:space="0" w:color="A6A6A6"/>
              <w:left w:val="single" w:sz="6" w:space="0" w:color="A6A6A6"/>
              <w:bottom w:val="single" w:sz="6" w:space="0" w:color="A6A6A6"/>
              <w:right w:val="single" w:sz="6" w:space="0" w:color="A6A6A6"/>
            </w:tcBorders>
            <w:vAlign w:val="center"/>
          </w:tcPr>
          <w:p w14:paraId="00E85D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 trực, bàn giao, cảnh báo, quy trình dự phòng và hỗ trợ</w:t>
            </w:r>
          </w:p>
        </w:tc>
      </w:tr>
      <w:tr w:rsidR="001A401B" w:rsidRPr="001A401B" w14:paraId="072C55F9"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452456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Reporting</w:t>
            </w:r>
          </w:p>
        </w:tc>
        <w:tc>
          <w:tcPr>
            <w:tcW w:w="6803" w:type="dxa"/>
            <w:tcBorders>
              <w:top w:val="single" w:sz="6" w:space="0" w:color="A6A6A6"/>
              <w:left w:val="single" w:sz="6" w:space="0" w:color="A6A6A6"/>
              <w:bottom w:val="single" w:sz="6" w:space="0" w:color="A6A6A6"/>
              <w:right w:val="single" w:sz="6" w:space="0" w:color="A6A6A6"/>
            </w:tcBorders>
            <w:vAlign w:val="center"/>
          </w:tcPr>
          <w:p w14:paraId="1E24DC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Công thức, drill down, thời điểm chốt và đối chiếu nguồn</w:t>
            </w:r>
          </w:p>
        </w:tc>
      </w:tr>
      <w:tr w:rsidR="00B73C6A" w:rsidRPr="001A401B" w14:paraId="120E3182"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vAlign w:val="center"/>
          </w:tcPr>
          <w:p w14:paraId="4AEAF6C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w:t>
            </w:r>
          </w:p>
        </w:tc>
        <w:tc>
          <w:tcPr>
            <w:tcW w:w="6803" w:type="dxa"/>
            <w:tcBorders>
              <w:top w:val="single" w:sz="6" w:space="0" w:color="A6A6A6"/>
              <w:left w:val="single" w:sz="6" w:space="0" w:color="A6A6A6"/>
              <w:bottom w:val="single" w:sz="6" w:space="0" w:color="A6A6A6"/>
              <w:right w:val="single" w:sz="6" w:space="0" w:color="A6A6A6"/>
            </w:tcBorders>
            <w:vAlign w:val="center"/>
          </w:tcPr>
          <w:p w14:paraId="330997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Baseline, ngưỡng, giải thích, fallback, drift và </w:t>
            </w:r>
            <w:r w:rsidRPr="001A401B">
              <w:rPr>
                <w:rFonts w:cs="Times New Roman"/>
                <w:color w:val="000000" w:themeColor="text1"/>
                <w:szCs w:val="26"/>
              </w:rPr>
              <w:t>phê duyệt người dùng</w:t>
            </w:r>
          </w:p>
        </w:tc>
      </w:tr>
    </w:tbl>
    <w:p w14:paraId="458DFC87" w14:textId="77777777" w:rsidR="00B73C6A" w:rsidRPr="001A401B" w:rsidRDefault="00B73C6A">
      <w:pPr>
        <w:spacing w:after="20"/>
        <w:rPr>
          <w:rFonts w:cs="Times New Roman"/>
          <w:color w:val="000000" w:themeColor="text1"/>
          <w:szCs w:val="26"/>
        </w:rPr>
      </w:pPr>
    </w:p>
    <w:p w14:paraId="731D98A3"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16. R</w:t>
      </w:r>
      <w:r w:rsidRPr="001A401B">
        <w:rPr>
          <w:rFonts w:ascii="Times New Roman" w:hAnsi="Times New Roman" w:cs="Times New Roman"/>
          <w:color w:val="000000" w:themeColor="text1"/>
          <w:sz w:val="26"/>
          <w:szCs w:val="26"/>
        </w:rPr>
        <w:t>ủ</w:t>
      </w:r>
      <w:r w:rsidRPr="001A401B">
        <w:rPr>
          <w:rFonts w:ascii="Times New Roman" w:hAnsi="Times New Roman" w:cs="Times New Roman"/>
          <w:color w:val="000000" w:themeColor="text1"/>
          <w:sz w:val="26"/>
          <w:szCs w:val="26"/>
        </w:rPr>
        <w:t>i ro và ph</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thu</w:t>
      </w:r>
      <w:r w:rsidRPr="001A401B">
        <w:rPr>
          <w:rFonts w:ascii="Times New Roman" w:hAnsi="Times New Roman" w:cs="Times New Roman"/>
          <w:color w:val="000000" w:themeColor="text1"/>
          <w:sz w:val="26"/>
          <w:szCs w:val="26"/>
        </w:rPr>
        <w:t>ộ</w:t>
      </w:r>
      <w:r w:rsidRPr="001A401B">
        <w:rPr>
          <w:rFonts w:ascii="Times New Roman" w:hAnsi="Times New Roman" w:cs="Times New Roman"/>
          <w:color w:val="000000" w:themeColor="text1"/>
          <w:sz w:val="26"/>
          <w:szCs w:val="26"/>
        </w:rPr>
        <w:t>c c</w:t>
      </w:r>
      <w:r w:rsidRPr="001A401B">
        <w:rPr>
          <w:rFonts w:ascii="Times New Roman" w:hAnsi="Times New Roman" w:cs="Times New Roman"/>
          <w:color w:val="000000" w:themeColor="text1"/>
          <w:sz w:val="26"/>
          <w:szCs w:val="26"/>
        </w:rPr>
        <w:t>ủ</w:t>
      </w:r>
      <w:r w:rsidRPr="001A401B">
        <w:rPr>
          <w:rFonts w:ascii="Times New Roman" w:hAnsi="Times New Roman" w:cs="Times New Roman"/>
          <w:color w:val="000000" w:themeColor="text1"/>
          <w:sz w:val="26"/>
          <w:szCs w:val="26"/>
        </w:rPr>
        <w:t>a d</w:t>
      </w:r>
      <w:r w:rsidRPr="001A401B">
        <w:rPr>
          <w:rFonts w:ascii="Times New Roman" w:hAnsi="Times New Roman" w:cs="Times New Roman"/>
          <w:color w:val="000000" w:themeColor="text1"/>
          <w:sz w:val="26"/>
          <w:szCs w:val="26"/>
        </w:rPr>
        <w:t>ự</w:t>
      </w:r>
      <w:r w:rsidRPr="001A401B">
        <w:rPr>
          <w:rFonts w:ascii="Times New Roman" w:hAnsi="Times New Roman" w:cs="Times New Roman"/>
          <w:color w:val="000000" w:themeColor="text1"/>
          <w:sz w:val="26"/>
          <w:szCs w:val="26"/>
        </w:rPr>
        <w:t xml:space="preserve"> án</w:t>
      </w:r>
    </w:p>
    <w:p w14:paraId="51759E00"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Do phạm vi hệ thống lớn và có nhiều tích hợp, rủi ro của dự án không chỉ nằm ở kỹ thuật mà còn ở dữ liệu, quy tắc nghiệp vụ và việc phối hợp giữa các bên. Bảng dưới đây được dùng làm danh sách rủi ro</w:t>
      </w:r>
      <w:r w:rsidRPr="001A401B">
        <w:rPr>
          <w:rFonts w:cs="Times New Roman"/>
          <w:color w:val="000000" w:themeColor="text1"/>
          <w:szCs w:val="26"/>
        </w:rPr>
        <w:t xml:space="preserve"> ban đầu để tiếp tục cập nhật trong quá trình quản lý dự án.</w:t>
      </w:r>
    </w:p>
    <w:tbl>
      <w:tblPr>
        <w:tblStyle w:val="TableGrid"/>
        <w:tblW w:w="0" w:type="auto"/>
        <w:jc w:val="center"/>
        <w:tblLook w:val="04A0" w:firstRow="1" w:lastRow="0" w:firstColumn="1" w:lastColumn="0" w:noHBand="0" w:noVBand="1"/>
      </w:tblPr>
      <w:tblGrid>
        <w:gridCol w:w="776"/>
        <w:gridCol w:w="2176"/>
        <w:gridCol w:w="1114"/>
        <w:gridCol w:w="1114"/>
        <w:gridCol w:w="2751"/>
        <w:gridCol w:w="1690"/>
      </w:tblGrid>
      <w:tr w:rsidR="001A401B" w:rsidRPr="001A401B" w14:paraId="54CA4B1F" w14:textId="77777777">
        <w:trPr>
          <w:cantSplit/>
          <w:tblHeader/>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283B385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2268" w:type="dxa"/>
            <w:tcBorders>
              <w:top w:val="single" w:sz="6" w:space="0" w:color="A6A6A6"/>
              <w:left w:val="single" w:sz="6" w:space="0" w:color="A6A6A6"/>
              <w:bottom w:val="single" w:sz="6" w:space="0" w:color="A6A6A6"/>
              <w:right w:val="single" w:sz="6" w:space="0" w:color="A6A6A6"/>
            </w:tcBorders>
            <w:vAlign w:val="center"/>
          </w:tcPr>
          <w:p w14:paraId="02ED79B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Rủi ro</w:t>
            </w:r>
          </w:p>
        </w:tc>
        <w:tc>
          <w:tcPr>
            <w:tcW w:w="1134" w:type="dxa"/>
            <w:tcBorders>
              <w:top w:val="single" w:sz="6" w:space="0" w:color="A6A6A6"/>
              <w:left w:val="single" w:sz="6" w:space="0" w:color="A6A6A6"/>
              <w:bottom w:val="single" w:sz="6" w:space="0" w:color="A6A6A6"/>
              <w:right w:val="single" w:sz="6" w:space="0" w:color="A6A6A6"/>
            </w:tcBorders>
            <w:vAlign w:val="center"/>
          </w:tcPr>
          <w:p w14:paraId="6B630A9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Xác suất</w:t>
            </w:r>
          </w:p>
        </w:tc>
        <w:tc>
          <w:tcPr>
            <w:tcW w:w="1134" w:type="dxa"/>
            <w:tcBorders>
              <w:top w:val="single" w:sz="6" w:space="0" w:color="A6A6A6"/>
              <w:left w:val="single" w:sz="6" w:space="0" w:color="A6A6A6"/>
              <w:bottom w:val="single" w:sz="6" w:space="0" w:color="A6A6A6"/>
              <w:right w:val="single" w:sz="6" w:space="0" w:color="A6A6A6"/>
            </w:tcBorders>
            <w:vAlign w:val="center"/>
          </w:tcPr>
          <w:p w14:paraId="519B1E8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Tác động</w:t>
            </w:r>
          </w:p>
        </w:tc>
        <w:tc>
          <w:tcPr>
            <w:tcW w:w="2835" w:type="dxa"/>
            <w:tcBorders>
              <w:top w:val="single" w:sz="6" w:space="0" w:color="A6A6A6"/>
              <w:left w:val="single" w:sz="6" w:space="0" w:color="A6A6A6"/>
              <w:bottom w:val="single" w:sz="6" w:space="0" w:color="A6A6A6"/>
              <w:right w:val="single" w:sz="6" w:space="0" w:color="A6A6A6"/>
            </w:tcBorders>
            <w:vAlign w:val="center"/>
          </w:tcPr>
          <w:p w14:paraId="46EEE46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Ứng phó</w:t>
            </w:r>
          </w:p>
        </w:tc>
        <w:tc>
          <w:tcPr>
            <w:tcW w:w="1701" w:type="dxa"/>
            <w:tcBorders>
              <w:top w:val="single" w:sz="6" w:space="0" w:color="A6A6A6"/>
              <w:left w:val="single" w:sz="6" w:space="0" w:color="A6A6A6"/>
              <w:bottom w:val="single" w:sz="6" w:space="0" w:color="A6A6A6"/>
              <w:right w:val="single" w:sz="6" w:space="0" w:color="A6A6A6"/>
            </w:tcBorders>
            <w:vAlign w:val="center"/>
          </w:tcPr>
          <w:p w14:paraId="55BD289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Chủ sở hữu</w:t>
            </w:r>
          </w:p>
        </w:tc>
      </w:tr>
      <w:tr w:rsidR="001A401B" w:rsidRPr="001A401B" w14:paraId="7A0B1DA4"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6FB0B52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R-01</w:t>
            </w:r>
          </w:p>
        </w:tc>
        <w:tc>
          <w:tcPr>
            <w:tcW w:w="2268" w:type="dxa"/>
            <w:tcBorders>
              <w:top w:val="single" w:sz="6" w:space="0" w:color="A6A6A6"/>
              <w:left w:val="single" w:sz="6" w:space="0" w:color="A6A6A6"/>
              <w:bottom w:val="single" w:sz="6" w:space="0" w:color="A6A6A6"/>
              <w:right w:val="single" w:sz="6" w:space="0" w:color="A6A6A6"/>
            </w:tcBorders>
            <w:vAlign w:val="center"/>
          </w:tcPr>
          <w:p w14:paraId="6923AC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Phạm vi quá rộng</w:t>
            </w:r>
          </w:p>
        </w:tc>
        <w:tc>
          <w:tcPr>
            <w:tcW w:w="1134" w:type="dxa"/>
            <w:tcBorders>
              <w:top w:val="single" w:sz="6" w:space="0" w:color="A6A6A6"/>
              <w:left w:val="single" w:sz="6" w:space="0" w:color="A6A6A6"/>
              <w:bottom w:val="single" w:sz="6" w:space="0" w:color="A6A6A6"/>
              <w:right w:val="single" w:sz="6" w:space="0" w:color="A6A6A6"/>
            </w:tcBorders>
            <w:vAlign w:val="center"/>
          </w:tcPr>
          <w:p w14:paraId="189DC8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781CD9D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05DE44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Chia giai đoạn, khóa MVP, quản lý thay đổi</w:t>
            </w:r>
          </w:p>
        </w:tc>
        <w:tc>
          <w:tcPr>
            <w:tcW w:w="1701" w:type="dxa"/>
            <w:tcBorders>
              <w:top w:val="single" w:sz="6" w:space="0" w:color="A6A6A6"/>
              <w:left w:val="single" w:sz="6" w:space="0" w:color="A6A6A6"/>
              <w:bottom w:val="single" w:sz="6" w:space="0" w:color="A6A6A6"/>
              <w:right w:val="single" w:sz="6" w:space="0" w:color="A6A6A6"/>
            </w:tcBorders>
            <w:vAlign w:val="center"/>
          </w:tcPr>
          <w:p w14:paraId="3B0641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Sponsor Product Owner</w:t>
            </w:r>
          </w:p>
        </w:tc>
      </w:tr>
      <w:tr w:rsidR="001A401B" w:rsidRPr="001A401B" w14:paraId="57EC8DB5"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177D16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R-02</w:t>
            </w:r>
          </w:p>
        </w:tc>
        <w:tc>
          <w:tcPr>
            <w:tcW w:w="2268" w:type="dxa"/>
            <w:tcBorders>
              <w:top w:val="single" w:sz="6" w:space="0" w:color="A6A6A6"/>
              <w:left w:val="single" w:sz="6" w:space="0" w:color="A6A6A6"/>
              <w:bottom w:val="single" w:sz="6" w:space="0" w:color="A6A6A6"/>
              <w:right w:val="single" w:sz="6" w:space="0" w:color="A6A6A6"/>
            </w:tcBorders>
            <w:vAlign w:val="center"/>
          </w:tcPr>
          <w:p w14:paraId="34D481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Thiếu chủ sở hữu dữ liệu</w:t>
            </w:r>
          </w:p>
        </w:tc>
        <w:tc>
          <w:tcPr>
            <w:tcW w:w="1134" w:type="dxa"/>
            <w:tcBorders>
              <w:top w:val="single" w:sz="6" w:space="0" w:color="A6A6A6"/>
              <w:left w:val="single" w:sz="6" w:space="0" w:color="A6A6A6"/>
              <w:bottom w:val="single" w:sz="6" w:space="0" w:color="A6A6A6"/>
              <w:right w:val="single" w:sz="6" w:space="0" w:color="A6A6A6"/>
            </w:tcBorders>
            <w:vAlign w:val="center"/>
          </w:tcPr>
          <w:p w14:paraId="576FEEF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7C2F245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3792EB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Bổ nhiệm </w:t>
            </w:r>
            <w:r w:rsidRPr="001A401B">
              <w:rPr>
                <w:rFonts w:cs="Times New Roman"/>
                <w:color w:val="000000" w:themeColor="text1"/>
                <w:szCs w:val="26"/>
              </w:rPr>
              <w:t>Data Owner và RACI trước thiết kế</w:t>
            </w:r>
          </w:p>
        </w:tc>
        <w:tc>
          <w:tcPr>
            <w:tcW w:w="1701" w:type="dxa"/>
            <w:tcBorders>
              <w:top w:val="single" w:sz="6" w:space="0" w:color="A6A6A6"/>
              <w:left w:val="single" w:sz="6" w:space="0" w:color="A6A6A6"/>
              <w:bottom w:val="single" w:sz="6" w:space="0" w:color="A6A6A6"/>
              <w:right w:val="single" w:sz="6" w:space="0" w:color="A6A6A6"/>
            </w:tcBorders>
            <w:vAlign w:val="center"/>
          </w:tcPr>
          <w:p w14:paraId="1A555D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Ban chỉ đạo</w:t>
            </w:r>
          </w:p>
        </w:tc>
      </w:tr>
      <w:tr w:rsidR="001A401B" w:rsidRPr="001A401B" w14:paraId="3CB31DDA"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2905446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R-03</w:t>
            </w:r>
          </w:p>
        </w:tc>
        <w:tc>
          <w:tcPr>
            <w:tcW w:w="2268" w:type="dxa"/>
            <w:tcBorders>
              <w:top w:val="single" w:sz="6" w:space="0" w:color="A6A6A6"/>
              <w:left w:val="single" w:sz="6" w:space="0" w:color="A6A6A6"/>
              <w:bottom w:val="single" w:sz="6" w:space="0" w:color="A6A6A6"/>
              <w:right w:val="single" w:sz="6" w:space="0" w:color="A6A6A6"/>
            </w:tcBorders>
            <w:vAlign w:val="center"/>
          </w:tcPr>
          <w:p w14:paraId="4A1EE41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nguồn kém chất lượng</w:t>
            </w:r>
          </w:p>
        </w:tc>
        <w:tc>
          <w:tcPr>
            <w:tcW w:w="1134" w:type="dxa"/>
            <w:tcBorders>
              <w:top w:val="single" w:sz="6" w:space="0" w:color="A6A6A6"/>
              <w:left w:val="single" w:sz="6" w:space="0" w:color="A6A6A6"/>
              <w:bottom w:val="single" w:sz="6" w:space="0" w:color="A6A6A6"/>
              <w:right w:val="single" w:sz="6" w:space="0" w:color="A6A6A6"/>
            </w:tcBorders>
            <w:vAlign w:val="center"/>
          </w:tcPr>
          <w:p w14:paraId="1E21F0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170888D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3D75FE9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Profiling, quy tắc DQ, làm sạch và đối soát</w:t>
            </w:r>
          </w:p>
        </w:tc>
        <w:tc>
          <w:tcPr>
            <w:tcW w:w="1701" w:type="dxa"/>
            <w:tcBorders>
              <w:top w:val="single" w:sz="6" w:space="0" w:color="A6A6A6"/>
              <w:left w:val="single" w:sz="6" w:space="0" w:color="A6A6A6"/>
              <w:bottom w:val="single" w:sz="6" w:space="0" w:color="A6A6A6"/>
              <w:right w:val="single" w:sz="6" w:space="0" w:color="A6A6A6"/>
            </w:tcBorders>
            <w:vAlign w:val="center"/>
          </w:tcPr>
          <w:p w14:paraId="72B59F7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Owner</w:t>
            </w:r>
          </w:p>
        </w:tc>
      </w:tr>
      <w:tr w:rsidR="001A401B" w:rsidRPr="001A401B" w14:paraId="0A1D9979"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3E8CFFA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R-04</w:t>
            </w:r>
          </w:p>
        </w:tc>
        <w:tc>
          <w:tcPr>
            <w:tcW w:w="2268" w:type="dxa"/>
            <w:tcBorders>
              <w:top w:val="single" w:sz="6" w:space="0" w:color="A6A6A6"/>
              <w:left w:val="single" w:sz="6" w:space="0" w:color="A6A6A6"/>
              <w:bottom w:val="single" w:sz="6" w:space="0" w:color="A6A6A6"/>
              <w:right w:val="single" w:sz="6" w:space="0" w:color="A6A6A6"/>
            </w:tcBorders>
            <w:vAlign w:val="center"/>
          </w:tcPr>
          <w:p w14:paraId="423859C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Tích hợp hệ thống cũ phức tạp</w:t>
            </w:r>
          </w:p>
        </w:tc>
        <w:tc>
          <w:tcPr>
            <w:tcW w:w="1134" w:type="dxa"/>
            <w:tcBorders>
              <w:top w:val="single" w:sz="6" w:space="0" w:color="A6A6A6"/>
              <w:left w:val="single" w:sz="6" w:space="0" w:color="A6A6A6"/>
              <w:bottom w:val="single" w:sz="6" w:space="0" w:color="A6A6A6"/>
              <w:right w:val="single" w:sz="6" w:space="0" w:color="A6A6A6"/>
            </w:tcBorders>
            <w:vAlign w:val="center"/>
          </w:tcPr>
          <w:p w14:paraId="06D8CBF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461462D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1720DC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PoC sớm, hợp đồng API, simulator và kế hoạch fallback</w:t>
            </w:r>
          </w:p>
        </w:tc>
        <w:tc>
          <w:tcPr>
            <w:tcW w:w="1701" w:type="dxa"/>
            <w:tcBorders>
              <w:top w:val="single" w:sz="6" w:space="0" w:color="A6A6A6"/>
              <w:left w:val="single" w:sz="6" w:space="0" w:color="A6A6A6"/>
              <w:bottom w:val="single" w:sz="6" w:space="0" w:color="A6A6A6"/>
              <w:right w:val="single" w:sz="6" w:space="0" w:color="A6A6A6"/>
            </w:tcBorders>
            <w:vAlign w:val="center"/>
          </w:tcPr>
          <w:p w14:paraId="62AC61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CNTT</w:t>
            </w:r>
          </w:p>
        </w:tc>
      </w:tr>
      <w:tr w:rsidR="001A401B" w:rsidRPr="001A401B" w14:paraId="5596FC69"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2C9569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R-05</w:t>
            </w:r>
          </w:p>
        </w:tc>
        <w:tc>
          <w:tcPr>
            <w:tcW w:w="2268" w:type="dxa"/>
            <w:tcBorders>
              <w:top w:val="single" w:sz="6" w:space="0" w:color="A6A6A6"/>
              <w:left w:val="single" w:sz="6" w:space="0" w:color="A6A6A6"/>
              <w:bottom w:val="single" w:sz="6" w:space="0" w:color="A6A6A6"/>
              <w:right w:val="single" w:sz="6" w:space="0" w:color="A6A6A6"/>
            </w:tcBorders>
            <w:vAlign w:val="center"/>
          </w:tcPr>
          <w:p w14:paraId="7B0CD6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w:t>
            </w:r>
            <w:r w:rsidRPr="001A401B">
              <w:rPr>
                <w:rFonts w:cs="Times New Roman"/>
                <w:color w:val="000000" w:themeColor="text1"/>
                <w:szCs w:val="26"/>
              </w:rPr>
              <w:t xml:space="preserve"> tắc nghiệp vụ chưa thống nhất</w:t>
            </w:r>
          </w:p>
        </w:tc>
        <w:tc>
          <w:tcPr>
            <w:tcW w:w="1134" w:type="dxa"/>
            <w:tcBorders>
              <w:top w:val="single" w:sz="6" w:space="0" w:color="A6A6A6"/>
              <w:left w:val="single" w:sz="6" w:space="0" w:color="A6A6A6"/>
              <w:bottom w:val="single" w:sz="6" w:space="0" w:color="A6A6A6"/>
              <w:right w:val="single" w:sz="6" w:space="0" w:color="A6A6A6"/>
            </w:tcBorders>
            <w:vAlign w:val="center"/>
          </w:tcPr>
          <w:p w14:paraId="369D2B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46A5D68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6322B8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Workshop liên phòng ban, decision log, versioning</w:t>
            </w:r>
          </w:p>
        </w:tc>
        <w:tc>
          <w:tcPr>
            <w:tcW w:w="1701" w:type="dxa"/>
            <w:tcBorders>
              <w:top w:val="single" w:sz="6" w:space="0" w:color="A6A6A6"/>
              <w:left w:val="single" w:sz="6" w:space="0" w:color="A6A6A6"/>
              <w:bottom w:val="single" w:sz="6" w:space="0" w:color="A6A6A6"/>
              <w:right w:val="single" w:sz="6" w:space="0" w:color="A6A6A6"/>
            </w:tcBorders>
            <w:vAlign w:val="center"/>
          </w:tcPr>
          <w:p w14:paraId="460C01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Product Owner</w:t>
            </w:r>
          </w:p>
        </w:tc>
      </w:tr>
      <w:tr w:rsidR="001A401B" w:rsidRPr="001A401B" w14:paraId="78031134"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1C5E1DC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R-06</w:t>
            </w:r>
          </w:p>
        </w:tc>
        <w:tc>
          <w:tcPr>
            <w:tcW w:w="2268" w:type="dxa"/>
            <w:tcBorders>
              <w:top w:val="single" w:sz="6" w:space="0" w:color="A6A6A6"/>
              <w:left w:val="single" w:sz="6" w:space="0" w:color="A6A6A6"/>
              <w:bottom w:val="single" w:sz="6" w:space="0" w:color="A6A6A6"/>
              <w:right w:val="single" w:sz="6" w:space="0" w:color="A6A6A6"/>
            </w:tcBorders>
            <w:vAlign w:val="center"/>
          </w:tcPr>
          <w:p w14:paraId="61A999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Rò rỉ dữ liệu cá nhân</w:t>
            </w:r>
          </w:p>
        </w:tc>
        <w:tc>
          <w:tcPr>
            <w:tcW w:w="1134" w:type="dxa"/>
            <w:tcBorders>
              <w:top w:val="single" w:sz="6" w:space="0" w:color="A6A6A6"/>
              <w:left w:val="single" w:sz="6" w:space="0" w:color="A6A6A6"/>
              <w:bottom w:val="single" w:sz="6" w:space="0" w:color="A6A6A6"/>
              <w:right w:val="single" w:sz="6" w:space="0" w:color="A6A6A6"/>
            </w:tcBorders>
            <w:vAlign w:val="center"/>
          </w:tcPr>
          <w:p w14:paraId="42711D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08933A2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132B54C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DPIA, tối thiểu hóa, mã hóa, RBAC, audit</w:t>
            </w:r>
          </w:p>
        </w:tc>
        <w:tc>
          <w:tcPr>
            <w:tcW w:w="1701" w:type="dxa"/>
            <w:tcBorders>
              <w:top w:val="single" w:sz="6" w:space="0" w:color="A6A6A6"/>
              <w:left w:val="single" w:sz="6" w:space="0" w:color="A6A6A6"/>
              <w:bottom w:val="single" w:sz="6" w:space="0" w:color="A6A6A6"/>
              <w:right w:val="single" w:sz="6" w:space="0" w:color="A6A6A6"/>
            </w:tcBorders>
            <w:vAlign w:val="center"/>
          </w:tcPr>
          <w:p w14:paraId="005FD8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Security Privacy</w:t>
            </w:r>
          </w:p>
        </w:tc>
      </w:tr>
      <w:tr w:rsidR="001A401B" w:rsidRPr="001A401B" w14:paraId="39748E2F"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28B7E76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R-07</w:t>
            </w:r>
          </w:p>
        </w:tc>
        <w:tc>
          <w:tcPr>
            <w:tcW w:w="2268" w:type="dxa"/>
            <w:tcBorders>
              <w:top w:val="single" w:sz="6" w:space="0" w:color="A6A6A6"/>
              <w:left w:val="single" w:sz="6" w:space="0" w:color="A6A6A6"/>
              <w:bottom w:val="single" w:sz="6" w:space="0" w:color="A6A6A6"/>
              <w:right w:val="single" w:sz="6" w:space="0" w:color="A6A6A6"/>
            </w:tcBorders>
            <w:vAlign w:val="center"/>
          </w:tcPr>
          <w:p w14:paraId="32348D9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tạo khuyến nghị sai</w:t>
            </w:r>
          </w:p>
        </w:tc>
        <w:tc>
          <w:tcPr>
            <w:tcW w:w="1134" w:type="dxa"/>
            <w:tcBorders>
              <w:top w:val="single" w:sz="6" w:space="0" w:color="A6A6A6"/>
              <w:left w:val="single" w:sz="6" w:space="0" w:color="A6A6A6"/>
              <w:bottom w:val="single" w:sz="6" w:space="0" w:color="A6A6A6"/>
              <w:right w:val="single" w:sz="6" w:space="0" w:color="A6A6A6"/>
            </w:tcBorders>
            <w:vAlign w:val="center"/>
          </w:tcPr>
          <w:p w14:paraId="2529B94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4CB561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65780DE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Baseline, threshold, human approval, monitoring, rollback</w:t>
            </w:r>
          </w:p>
        </w:tc>
        <w:tc>
          <w:tcPr>
            <w:tcW w:w="1701" w:type="dxa"/>
            <w:tcBorders>
              <w:top w:val="single" w:sz="6" w:space="0" w:color="A6A6A6"/>
              <w:left w:val="single" w:sz="6" w:space="0" w:color="A6A6A6"/>
              <w:bottom w:val="single" w:sz="6" w:space="0" w:color="A6A6A6"/>
              <w:right w:val="single" w:sz="6" w:space="0" w:color="A6A6A6"/>
            </w:tcBorders>
            <w:vAlign w:val="center"/>
          </w:tcPr>
          <w:p w14:paraId="49BB81E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Model Owner</w:t>
            </w:r>
          </w:p>
        </w:tc>
      </w:tr>
      <w:tr w:rsidR="001A401B" w:rsidRPr="001A401B" w14:paraId="1AFCD8DE"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477F6B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R-08</w:t>
            </w:r>
          </w:p>
        </w:tc>
        <w:tc>
          <w:tcPr>
            <w:tcW w:w="2268" w:type="dxa"/>
            <w:tcBorders>
              <w:top w:val="single" w:sz="6" w:space="0" w:color="A6A6A6"/>
              <w:left w:val="single" w:sz="6" w:space="0" w:color="A6A6A6"/>
              <w:bottom w:val="single" w:sz="6" w:space="0" w:color="A6A6A6"/>
              <w:right w:val="single" w:sz="6" w:space="0" w:color="A6A6A6"/>
            </w:tcBorders>
            <w:vAlign w:val="center"/>
          </w:tcPr>
          <w:p w14:paraId="7E3F8FD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Mất kết nối tại điểm khai thác</w:t>
            </w:r>
          </w:p>
        </w:tc>
        <w:tc>
          <w:tcPr>
            <w:tcW w:w="1134" w:type="dxa"/>
            <w:tcBorders>
              <w:top w:val="single" w:sz="6" w:space="0" w:color="A6A6A6"/>
              <w:left w:val="single" w:sz="6" w:space="0" w:color="A6A6A6"/>
              <w:bottom w:val="single" w:sz="6" w:space="0" w:color="A6A6A6"/>
              <w:right w:val="single" w:sz="6" w:space="0" w:color="A6A6A6"/>
            </w:tcBorders>
            <w:vAlign w:val="center"/>
          </w:tcPr>
          <w:p w14:paraId="677DF3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65F5A7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1C2E021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Offline mode được kiểm soát, đồng bộ và diễn tập</w:t>
            </w:r>
          </w:p>
        </w:tc>
        <w:tc>
          <w:tcPr>
            <w:tcW w:w="1701" w:type="dxa"/>
            <w:tcBorders>
              <w:top w:val="single" w:sz="6" w:space="0" w:color="A6A6A6"/>
              <w:left w:val="single" w:sz="6" w:space="0" w:color="A6A6A6"/>
              <w:bottom w:val="single" w:sz="6" w:space="0" w:color="A6A6A6"/>
              <w:right w:val="single" w:sz="6" w:space="0" w:color="A6A6A6"/>
            </w:tcBorders>
            <w:vAlign w:val="center"/>
          </w:tcPr>
          <w:p w14:paraId="2C141F2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Operations CNTT</w:t>
            </w:r>
          </w:p>
        </w:tc>
      </w:tr>
      <w:tr w:rsidR="001A401B" w:rsidRPr="001A401B" w14:paraId="56ADB677"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7118761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R-09</w:t>
            </w:r>
          </w:p>
        </w:tc>
        <w:tc>
          <w:tcPr>
            <w:tcW w:w="2268" w:type="dxa"/>
            <w:tcBorders>
              <w:top w:val="single" w:sz="6" w:space="0" w:color="A6A6A6"/>
              <w:left w:val="single" w:sz="6" w:space="0" w:color="A6A6A6"/>
              <w:bottom w:val="single" w:sz="6" w:space="0" w:color="A6A6A6"/>
              <w:right w:val="single" w:sz="6" w:space="0" w:color="A6A6A6"/>
            </w:tcBorders>
            <w:vAlign w:val="center"/>
          </w:tcPr>
          <w:p w14:paraId="527842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Thiết bị QR IoT không đồng nhất</w:t>
            </w:r>
          </w:p>
        </w:tc>
        <w:tc>
          <w:tcPr>
            <w:tcW w:w="1134" w:type="dxa"/>
            <w:tcBorders>
              <w:top w:val="single" w:sz="6" w:space="0" w:color="A6A6A6"/>
              <w:left w:val="single" w:sz="6" w:space="0" w:color="A6A6A6"/>
              <w:bottom w:val="single" w:sz="6" w:space="0" w:color="A6A6A6"/>
              <w:right w:val="single" w:sz="6" w:space="0" w:color="A6A6A6"/>
            </w:tcBorders>
            <w:vAlign w:val="center"/>
          </w:tcPr>
          <w:p w14:paraId="6AAD4D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157F3C3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2835" w:type="dxa"/>
            <w:tcBorders>
              <w:top w:val="single" w:sz="6" w:space="0" w:color="A6A6A6"/>
              <w:left w:val="single" w:sz="6" w:space="0" w:color="A6A6A6"/>
              <w:bottom w:val="single" w:sz="6" w:space="0" w:color="A6A6A6"/>
              <w:right w:val="single" w:sz="6" w:space="0" w:color="A6A6A6"/>
            </w:tcBorders>
            <w:vAlign w:val="center"/>
          </w:tcPr>
          <w:p w14:paraId="4D34DA2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Compatibility </w:t>
            </w:r>
            <w:r w:rsidRPr="001A401B">
              <w:rPr>
                <w:rFonts w:cs="Times New Roman"/>
                <w:color w:val="000000" w:themeColor="text1"/>
                <w:szCs w:val="26"/>
              </w:rPr>
              <w:t>matrix, abstraction layer, thử nghiệm hiện trường</w:t>
            </w:r>
          </w:p>
        </w:tc>
        <w:tc>
          <w:tcPr>
            <w:tcW w:w="1701" w:type="dxa"/>
            <w:tcBorders>
              <w:top w:val="single" w:sz="6" w:space="0" w:color="A6A6A6"/>
              <w:left w:val="single" w:sz="6" w:space="0" w:color="A6A6A6"/>
              <w:bottom w:val="single" w:sz="6" w:space="0" w:color="A6A6A6"/>
              <w:right w:val="single" w:sz="6" w:space="0" w:color="A6A6A6"/>
            </w:tcBorders>
            <w:vAlign w:val="center"/>
          </w:tcPr>
          <w:p w14:paraId="7FA0CB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CNTT Operations</w:t>
            </w:r>
          </w:p>
        </w:tc>
      </w:tr>
      <w:tr w:rsidR="001A401B" w:rsidRPr="001A401B" w14:paraId="12BFB491"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613DCFC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R-10</w:t>
            </w:r>
          </w:p>
        </w:tc>
        <w:tc>
          <w:tcPr>
            <w:tcW w:w="2268" w:type="dxa"/>
            <w:tcBorders>
              <w:top w:val="single" w:sz="6" w:space="0" w:color="A6A6A6"/>
              <w:left w:val="single" w:sz="6" w:space="0" w:color="A6A6A6"/>
              <w:bottom w:val="single" w:sz="6" w:space="0" w:color="A6A6A6"/>
              <w:right w:val="single" w:sz="6" w:space="0" w:color="A6A6A6"/>
            </w:tcBorders>
            <w:vAlign w:val="center"/>
          </w:tcPr>
          <w:p w14:paraId="1B5878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Chống đối thay đổi quy trình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2C15BE1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5929944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2B2941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Tham gia sớm, đào tạo theo vai trò, super user</w:t>
            </w:r>
          </w:p>
        </w:tc>
        <w:tc>
          <w:tcPr>
            <w:tcW w:w="1701" w:type="dxa"/>
            <w:tcBorders>
              <w:top w:val="single" w:sz="6" w:space="0" w:color="A6A6A6"/>
              <w:left w:val="single" w:sz="6" w:space="0" w:color="A6A6A6"/>
              <w:bottom w:val="single" w:sz="6" w:space="0" w:color="A6A6A6"/>
              <w:right w:val="single" w:sz="6" w:space="0" w:color="A6A6A6"/>
            </w:tcBorders>
            <w:vAlign w:val="center"/>
          </w:tcPr>
          <w:p w14:paraId="68C96F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Change Lead</w:t>
            </w:r>
          </w:p>
        </w:tc>
      </w:tr>
      <w:tr w:rsidR="001A401B" w:rsidRPr="001A401B" w14:paraId="793E18C6"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5F7EDF1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R-11</w:t>
            </w:r>
          </w:p>
        </w:tc>
        <w:tc>
          <w:tcPr>
            <w:tcW w:w="2268" w:type="dxa"/>
            <w:tcBorders>
              <w:top w:val="single" w:sz="6" w:space="0" w:color="A6A6A6"/>
              <w:left w:val="single" w:sz="6" w:space="0" w:color="A6A6A6"/>
              <w:bottom w:val="single" w:sz="6" w:space="0" w:color="A6A6A6"/>
              <w:right w:val="single" w:sz="6" w:space="0" w:color="A6A6A6"/>
            </w:tcBorders>
            <w:vAlign w:val="center"/>
          </w:tcPr>
          <w:p w14:paraId="21423D7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đạt hiệu năng cao điểm</w:t>
            </w:r>
          </w:p>
        </w:tc>
        <w:tc>
          <w:tcPr>
            <w:tcW w:w="1134" w:type="dxa"/>
            <w:tcBorders>
              <w:top w:val="single" w:sz="6" w:space="0" w:color="A6A6A6"/>
              <w:left w:val="single" w:sz="6" w:space="0" w:color="A6A6A6"/>
              <w:bottom w:val="single" w:sz="6" w:space="0" w:color="A6A6A6"/>
              <w:right w:val="single" w:sz="6" w:space="0" w:color="A6A6A6"/>
            </w:tcBorders>
            <w:vAlign w:val="center"/>
          </w:tcPr>
          <w:p w14:paraId="053CE79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0C8D01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187D1C6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Sizing, load test, capacity </w:t>
            </w:r>
            <w:r w:rsidRPr="001A401B">
              <w:rPr>
                <w:rFonts w:cs="Times New Roman"/>
                <w:color w:val="000000" w:themeColor="text1"/>
                <w:szCs w:val="26"/>
              </w:rPr>
              <w:t>plan, giám sát</w:t>
            </w:r>
          </w:p>
        </w:tc>
        <w:tc>
          <w:tcPr>
            <w:tcW w:w="1701" w:type="dxa"/>
            <w:tcBorders>
              <w:top w:val="single" w:sz="6" w:space="0" w:color="A6A6A6"/>
              <w:left w:val="single" w:sz="6" w:space="0" w:color="A6A6A6"/>
              <w:bottom w:val="single" w:sz="6" w:space="0" w:color="A6A6A6"/>
              <w:right w:val="single" w:sz="6" w:space="0" w:color="A6A6A6"/>
            </w:tcBorders>
            <w:vAlign w:val="center"/>
          </w:tcPr>
          <w:p w14:paraId="12B65DE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Architecture Ops</w:t>
            </w:r>
          </w:p>
        </w:tc>
      </w:tr>
      <w:tr w:rsidR="001A401B" w:rsidRPr="001A401B" w14:paraId="3FE6C746"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5E494F4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R-12</w:t>
            </w:r>
          </w:p>
        </w:tc>
        <w:tc>
          <w:tcPr>
            <w:tcW w:w="2268" w:type="dxa"/>
            <w:tcBorders>
              <w:top w:val="single" w:sz="6" w:space="0" w:color="A6A6A6"/>
              <w:left w:val="single" w:sz="6" w:space="0" w:color="A6A6A6"/>
              <w:bottom w:val="single" w:sz="6" w:space="0" w:color="A6A6A6"/>
              <w:right w:val="single" w:sz="6" w:space="0" w:color="A6A6A6"/>
            </w:tcBorders>
            <w:vAlign w:val="center"/>
          </w:tcPr>
          <w:p w14:paraId="3D74220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Thiếu bằng chứng tuân thủ</w:t>
            </w:r>
          </w:p>
        </w:tc>
        <w:tc>
          <w:tcPr>
            <w:tcW w:w="1134" w:type="dxa"/>
            <w:tcBorders>
              <w:top w:val="single" w:sz="6" w:space="0" w:color="A6A6A6"/>
              <w:left w:val="single" w:sz="6" w:space="0" w:color="A6A6A6"/>
              <w:bottom w:val="single" w:sz="6" w:space="0" w:color="A6A6A6"/>
              <w:right w:val="single" w:sz="6" w:space="0" w:color="A6A6A6"/>
            </w:tcBorders>
            <w:vAlign w:val="center"/>
          </w:tcPr>
          <w:p w14:paraId="2B4B27D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7D4411C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Rất 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376B2C1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Control catalog, audit trail, sign off theo cổng</w:t>
            </w:r>
          </w:p>
        </w:tc>
        <w:tc>
          <w:tcPr>
            <w:tcW w:w="1701" w:type="dxa"/>
            <w:tcBorders>
              <w:top w:val="single" w:sz="6" w:space="0" w:color="A6A6A6"/>
              <w:left w:val="single" w:sz="6" w:space="0" w:color="A6A6A6"/>
              <w:bottom w:val="single" w:sz="6" w:space="0" w:color="A6A6A6"/>
              <w:right w:val="single" w:sz="6" w:space="0" w:color="A6A6A6"/>
            </w:tcBorders>
            <w:vAlign w:val="center"/>
          </w:tcPr>
          <w:p w14:paraId="2586D00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Compliance</w:t>
            </w:r>
          </w:p>
        </w:tc>
      </w:tr>
      <w:tr w:rsidR="001A401B" w:rsidRPr="001A401B" w14:paraId="1FEE4266"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1377AD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R-13</w:t>
            </w:r>
          </w:p>
        </w:tc>
        <w:tc>
          <w:tcPr>
            <w:tcW w:w="2268" w:type="dxa"/>
            <w:tcBorders>
              <w:top w:val="single" w:sz="6" w:space="0" w:color="A6A6A6"/>
              <w:left w:val="single" w:sz="6" w:space="0" w:color="A6A6A6"/>
              <w:bottom w:val="single" w:sz="6" w:space="0" w:color="A6A6A6"/>
              <w:right w:val="single" w:sz="6" w:space="0" w:color="A6A6A6"/>
            </w:tcBorders>
            <w:vAlign w:val="center"/>
          </w:tcPr>
          <w:p w14:paraId="71482F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Phụ thuộc nhà cung cấp</w:t>
            </w:r>
          </w:p>
        </w:tc>
        <w:tc>
          <w:tcPr>
            <w:tcW w:w="1134" w:type="dxa"/>
            <w:tcBorders>
              <w:top w:val="single" w:sz="6" w:space="0" w:color="A6A6A6"/>
              <w:left w:val="single" w:sz="6" w:space="0" w:color="A6A6A6"/>
              <w:bottom w:val="single" w:sz="6" w:space="0" w:color="A6A6A6"/>
              <w:right w:val="single" w:sz="6" w:space="0" w:color="A6A6A6"/>
            </w:tcBorders>
            <w:vAlign w:val="center"/>
          </w:tcPr>
          <w:p w14:paraId="794CF1A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1134" w:type="dxa"/>
            <w:tcBorders>
              <w:top w:val="single" w:sz="6" w:space="0" w:color="A6A6A6"/>
              <w:left w:val="single" w:sz="6" w:space="0" w:color="A6A6A6"/>
              <w:bottom w:val="single" w:sz="6" w:space="0" w:color="A6A6A6"/>
              <w:right w:val="single" w:sz="6" w:space="0" w:color="A6A6A6"/>
            </w:tcBorders>
            <w:vAlign w:val="center"/>
          </w:tcPr>
          <w:p w14:paraId="17DF4D7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2835" w:type="dxa"/>
            <w:tcBorders>
              <w:top w:val="single" w:sz="6" w:space="0" w:color="A6A6A6"/>
              <w:left w:val="single" w:sz="6" w:space="0" w:color="A6A6A6"/>
              <w:bottom w:val="single" w:sz="6" w:space="0" w:color="A6A6A6"/>
              <w:right w:val="single" w:sz="6" w:space="0" w:color="A6A6A6"/>
            </w:tcBorders>
            <w:vAlign w:val="center"/>
          </w:tcPr>
          <w:p w14:paraId="6CAA9D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SLA, exit plan, tiêu chuẩn mở, quyền sở hữu dữ liệu</w:t>
            </w:r>
          </w:p>
        </w:tc>
        <w:tc>
          <w:tcPr>
            <w:tcW w:w="1701" w:type="dxa"/>
            <w:tcBorders>
              <w:top w:val="single" w:sz="6" w:space="0" w:color="A6A6A6"/>
              <w:left w:val="single" w:sz="6" w:space="0" w:color="A6A6A6"/>
              <w:bottom w:val="single" w:sz="6" w:space="0" w:color="A6A6A6"/>
              <w:right w:val="single" w:sz="6" w:space="0" w:color="A6A6A6"/>
            </w:tcBorders>
            <w:vAlign w:val="center"/>
          </w:tcPr>
          <w:p w14:paraId="686258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Procurement CNTT</w:t>
            </w:r>
          </w:p>
        </w:tc>
      </w:tr>
      <w:tr w:rsidR="001A401B" w:rsidRPr="001A401B" w14:paraId="5F8BF2D9" w14:textId="77777777">
        <w:trPr>
          <w:cantSplit/>
          <w:jc w:val="center"/>
        </w:trPr>
        <w:tc>
          <w:tcPr>
            <w:tcW w:w="794" w:type="dxa"/>
            <w:tcBorders>
              <w:top w:val="single" w:sz="6" w:space="0" w:color="A6A6A6"/>
              <w:left w:val="single" w:sz="6" w:space="0" w:color="A6A6A6"/>
              <w:bottom w:val="single" w:sz="6" w:space="0" w:color="A6A6A6"/>
              <w:right w:val="single" w:sz="6" w:space="0" w:color="A6A6A6"/>
            </w:tcBorders>
            <w:vAlign w:val="center"/>
          </w:tcPr>
          <w:p w14:paraId="127601D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R-14</w:t>
            </w:r>
          </w:p>
        </w:tc>
        <w:tc>
          <w:tcPr>
            <w:tcW w:w="2268" w:type="dxa"/>
            <w:tcBorders>
              <w:top w:val="single" w:sz="6" w:space="0" w:color="A6A6A6"/>
              <w:left w:val="single" w:sz="6" w:space="0" w:color="A6A6A6"/>
              <w:bottom w:val="single" w:sz="6" w:space="0" w:color="A6A6A6"/>
              <w:right w:val="single" w:sz="6" w:space="0" w:color="A6A6A6"/>
            </w:tcBorders>
            <w:vAlign w:val="center"/>
          </w:tcPr>
          <w:p w14:paraId="54319D8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 không thống nhất</w:t>
            </w:r>
          </w:p>
        </w:tc>
        <w:tc>
          <w:tcPr>
            <w:tcW w:w="1134" w:type="dxa"/>
            <w:tcBorders>
              <w:top w:val="single" w:sz="6" w:space="0" w:color="A6A6A6"/>
              <w:left w:val="single" w:sz="6" w:space="0" w:color="A6A6A6"/>
              <w:bottom w:val="single" w:sz="6" w:space="0" w:color="A6A6A6"/>
              <w:right w:val="single" w:sz="6" w:space="0" w:color="A6A6A6"/>
            </w:tcBorders>
            <w:vAlign w:val="center"/>
          </w:tcPr>
          <w:p w14:paraId="0E75FB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Cao</w:t>
            </w:r>
          </w:p>
        </w:tc>
        <w:tc>
          <w:tcPr>
            <w:tcW w:w="1134" w:type="dxa"/>
            <w:tcBorders>
              <w:top w:val="single" w:sz="6" w:space="0" w:color="A6A6A6"/>
              <w:left w:val="single" w:sz="6" w:space="0" w:color="A6A6A6"/>
              <w:bottom w:val="single" w:sz="6" w:space="0" w:color="A6A6A6"/>
              <w:right w:val="single" w:sz="6" w:space="0" w:color="A6A6A6"/>
            </w:tcBorders>
            <w:vAlign w:val="center"/>
          </w:tcPr>
          <w:p w14:paraId="5F309AD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Trung bình</w:t>
            </w:r>
          </w:p>
        </w:tc>
        <w:tc>
          <w:tcPr>
            <w:tcW w:w="2835" w:type="dxa"/>
            <w:tcBorders>
              <w:top w:val="single" w:sz="6" w:space="0" w:color="A6A6A6"/>
              <w:left w:val="single" w:sz="6" w:space="0" w:color="A6A6A6"/>
              <w:bottom w:val="single" w:sz="6" w:space="0" w:color="A6A6A6"/>
              <w:right w:val="single" w:sz="6" w:space="0" w:color="A6A6A6"/>
            </w:tcBorders>
            <w:vAlign w:val="center"/>
          </w:tcPr>
          <w:p w14:paraId="66B254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dictionary và KPI owner</w:t>
            </w:r>
          </w:p>
        </w:tc>
        <w:tc>
          <w:tcPr>
            <w:tcW w:w="1701" w:type="dxa"/>
            <w:tcBorders>
              <w:top w:val="single" w:sz="6" w:space="0" w:color="A6A6A6"/>
              <w:left w:val="single" w:sz="6" w:space="0" w:color="A6A6A6"/>
              <w:bottom w:val="single" w:sz="6" w:space="0" w:color="A6A6A6"/>
              <w:right w:val="single" w:sz="6" w:space="0" w:color="A6A6A6"/>
            </w:tcBorders>
            <w:vAlign w:val="center"/>
          </w:tcPr>
          <w:p w14:paraId="625E87C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Council</w:t>
            </w:r>
          </w:p>
        </w:tc>
      </w:tr>
    </w:tbl>
    <w:p w14:paraId="16F05DF4" w14:textId="77777777" w:rsidR="00B73C6A" w:rsidRPr="001A401B" w:rsidRDefault="00B73C6A">
      <w:pPr>
        <w:spacing w:after="20"/>
        <w:rPr>
          <w:rFonts w:cs="Times New Roman"/>
          <w:color w:val="000000" w:themeColor="text1"/>
          <w:szCs w:val="26"/>
        </w:rPr>
      </w:pPr>
    </w:p>
    <w:p w14:paraId="1E511B6E"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17. Ưu tiên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 và l</w:t>
      </w:r>
      <w:r w:rsidRPr="001A401B">
        <w:rPr>
          <w:rFonts w:ascii="Times New Roman" w:hAnsi="Times New Roman" w:cs="Times New Roman"/>
          <w:color w:val="000000" w:themeColor="text1"/>
          <w:sz w:val="26"/>
          <w:szCs w:val="26"/>
        </w:rPr>
        <w:t>ộ</w:t>
      </w:r>
      <w:r w:rsidRPr="001A401B">
        <w:rPr>
          <w:rFonts w:ascii="Times New Roman" w:hAnsi="Times New Roman" w:cs="Times New Roman"/>
          <w:color w:val="000000" w:themeColor="text1"/>
          <w:sz w:val="26"/>
          <w:szCs w:val="26"/>
        </w:rPr>
        <w:t xml:space="preserve"> trình tri</w:t>
      </w:r>
      <w:r w:rsidRPr="001A401B">
        <w:rPr>
          <w:rFonts w:ascii="Times New Roman" w:hAnsi="Times New Roman" w:cs="Times New Roman"/>
          <w:color w:val="000000" w:themeColor="text1"/>
          <w:sz w:val="26"/>
          <w:szCs w:val="26"/>
        </w:rPr>
        <w:t>ể</w:t>
      </w:r>
      <w:r w:rsidRPr="001A401B">
        <w:rPr>
          <w:rFonts w:ascii="Times New Roman" w:hAnsi="Times New Roman" w:cs="Times New Roman"/>
          <w:color w:val="000000" w:themeColor="text1"/>
          <w:sz w:val="26"/>
          <w:szCs w:val="26"/>
        </w:rPr>
        <w:t>n khai</w:t>
      </w:r>
    </w:p>
    <w:p w14:paraId="289610DF"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17.1. Ưu tiên theo MoSCoW</w:t>
      </w:r>
    </w:p>
    <w:p w14:paraId="2012008C"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Nhóm sử dụng MoSCoW để phân biệt những chức năng bắt buộc với những chức năng có thể để sau. Cách này</w:t>
      </w:r>
      <w:r w:rsidRPr="001A401B">
        <w:rPr>
          <w:rFonts w:cs="Times New Roman"/>
          <w:color w:val="000000" w:themeColor="text1"/>
          <w:szCs w:val="26"/>
        </w:rPr>
        <w:t xml:space="preserve"> giúp tránh việc đưa quá nhiều nội dung vào phiên bản đầu tiên.</w:t>
      </w:r>
    </w:p>
    <w:tbl>
      <w:tblPr>
        <w:tblStyle w:val="TableGrid"/>
        <w:tblW w:w="0" w:type="auto"/>
        <w:jc w:val="center"/>
        <w:tblLook w:val="04A0" w:firstRow="1" w:lastRow="0" w:firstColumn="1" w:lastColumn="0" w:noHBand="0" w:noVBand="1"/>
      </w:tblPr>
      <w:tblGrid>
        <w:gridCol w:w="1701"/>
        <w:gridCol w:w="3402"/>
        <w:gridCol w:w="3969"/>
      </w:tblGrid>
      <w:tr w:rsidR="001A401B" w:rsidRPr="001A401B" w14:paraId="097CCD7F" w14:textId="77777777">
        <w:trPr>
          <w:cantSplit/>
          <w:tblHeader/>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6DABC3E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Mức</w:t>
            </w:r>
          </w:p>
        </w:tc>
        <w:tc>
          <w:tcPr>
            <w:tcW w:w="3402" w:type="dxa"/>
            <w:tcBorders>
              <w:top w:val="single" w:sz="6" w:space="0" w:color="A6A6A6"/>
              <w:left w:val="single" w:sz="6" w:space="0" w:color="A6A6A6"/>
              <w:bottom w:val="single" w:sz="6" w:space="0" w:color="A6A6A6"/>
              <w:right w:val="single" w:sz="6" w:space="0" w:color="A6A6A6"/>
            </w:tcBorders>
            <w:vAlign w:val="center"/>
          </w:tcPr>
          <w:p w14:paraId="7187C5A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Định nghĩa</w:t>
            </w:r>
          </w:p>
        </w:tc>
        <w:tc>
          <w:tcPr>
            <w:tcW w:w="3969" w:type="dxa"/>
            <w:tcBorders>
              <w:top w:val="single" w:sz="6" w:space="0" w:color="A6A6A6"/>
              <w:left w:val="single" w:sz="6" w:space="0" w:color="A6A6A6"/>
              <w:bottom w:val="single" w:sz="6" w:space="0" w:color="A6A6A6"/>
              <w:right w:val="single" w:sz="6" w:space="0" w:color="A6A6A6"/>
            </w:tcBorders>
            <w:vAlign w:val="center"/>
          </w:tcPr>
          <w:p w14:paraId="00B70D1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Áp dụng đề xuất</w:t>
            </w:r>
          </w:p>
        </w:tc>
      </w:tr>
      <w:tr w:rsidR="001A401B" w:rsidRPr="001A401B" w14:paraId="6D1A69AC"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13E43AD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Must</w:t>
            </w:r>
          </w:p>
        </w:tc>
        <w:tc>
          <w:tcPr>
            <w:tcW w:w="3402" w:type="dxa"/>
            <w:tcBorders>
              <w:top w:val="single" w:sz="6" w:space="0" w:color="A6A6A6"/>
              <w:left w:val="single" w:sz="6" w:space="0" w:color="A6A6A6"/>
              <w:bottom w:val="single" w:sz="6" w:space="0" w:color="A6A6A6"/>
              <w:right w:val="single" w:sz="6" w:space="0" w:color="A6A6A6"/>
            </w:tcBorders>
            <w:vAlign w:val="center"/>
          </w:tcPr>
          <w:p w14:paraId="35B1DD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Thiếu chức năng thì không thể vận hành hoặc vi phạm kiểm soát bắt buộc</w:t>
            </w:r>
          </w:p>
        </w:tc>
        <w:tc>
          <w:tcPr>
            <w:tcW w:w="3969" w:type="dxa"/>
            <w:tcBorders>
              <w:top w:val="single" w:sz="6" w:space="0" w:color="A6A6A6"/>
              <w:left w:val="single" w:sz="6" w:space="0" w:color="A6A6A6"/>
              <w:bottom w:val="single" w:sz="6" w:space="0" w:color="A6A6A6"/>
              <w:right w:val="single" w:sz="6" w:space="0" w:color="A6A6A6"/>
            </w:tcBorders>
            <w:vAlign w:val="center"/>
          </w:tcPr>
          <w:p w14:paraId="038A563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nền, lịch bay, chuyến bay, phân quyền, audit, tích hợp cốt lõi, check in, hà</w:t>
            </w:r>
            <w:r w:rsidRPr="001A401B">
              <w:rPr>
                <w:rFonts w:cs="Times New Roman"/>
                <w:color w:val="000000" w:themeColor="text1"/>
                <w:szCs w:val="26"/>
              </w:rPr>
              <w:t>nh lý</w:t>
            </w:r>
          </w:p>
        </w:tc>
      </w:tr>
      <w:tr w:rsidR="001A401B" w:rsidRPr="001A401B" w14:paraId="696137D1"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2954E8B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Should</w:t>
            </w:r>
          </w:p>
        </w:tc>
        <w:tc>
          <w:tcPr>
            <w:tcW w:w="3402" w:type="dxa"/>
            <w:tcBorders>
              <w:top w:val="single" w:sz="6" w:space="0" w:color="A6A6A6"/>
              <w:left w:val="single" w:sz="6" w:space="0" w:color="A6A6A6"/>
              <w:bottom w:val="single" w:sz="6" w:space="0" w:color="A6A6A6"/>
              <w:right w:val="single" w:sz="6" w:space="0" w:color="A6A6A6"/>
            </w:tcBorders>
            <w:vAlign w:val="center"/>
          </w:tcPr>
          <w:p w14:paraId="396F95D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Giá trị cao nhưng có phương án tạm thời trong thời gian ngắn</w:t>
            </w:r>
          </w:p>
        </w:tc>
        <w:tc>
          <w:tcPr>
            <w:tcW w:w="3969" w:type="dxa"/>
            <w:tcBorders>
              <w:top w:val="single" w:sz="6" w:space="0" w:color="A6A6A6"/>
              <w:left w:val="single" w:sz="6" w:space="0" w:color="A6A6A6"/>
              <w:bottom w:val="single" w:sz="6" w:space="0" w:color="A6A6A6"/>
              <w:right w:val="single" w:sz="6" w:space="0" w:color="A6A6A6"/>
            </w:tcBorders>
            <w:vAlign w:val="center"/>
          </w:tcPr>
          <w:p w14:paraId="08D4DE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Tối ưu phân công, timeline quay đầu, tự phục vụ mở rộng</w:t>
            </w:r>
          </w:p>
        </w:tc>
      </w:tr>
      <w:tr w:rsidR="001A401B" w:rsidRPr="001A401B" w14:paraId="3B448E13"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51A732D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Could</w:t>
            </w:r>
          </w:p>
        </w:tc>
        <w:tc>
          <w:tcPr>
            <w:tcW w:w="3402" w:type="dxa"/>
            <w:tcBorders>
              <w:top w:val="single" w:sz="6" w:space="0" w:color="A6A6A6"/>
              <w:left w:val="single" w:sz="6" w:space="0" w:color="A6A6A6"/>
              <w:bottom w:val="single" w:sz="6" w:space="0" w:color="A6A6A6"/>
              <w:right w:val="single" w:sz="6" w:space="0" w:color="A6A6A6"/>
            </w:tcBorders>
            <w:vAlign w:val="center"/>
          </w:tcPr>
          <w:p w14:paraId="1655CA0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giá trị, triển khai khi dữ liệu và nguồn lực cho phép</w:t>
            </w:r>
          </w:p>
        </w:tc>
        <w:tc>
          <w:tcPr>
            <w:tcW w:w="3969" w:type="dxa"/>
            <w:tcBorders>
              <w:top w:val="single" w:sz="6" w:space="0" w:color="A6A6A6"/>
              <w:left w:val="single" w:sz="6" w:space="0" w:color="A6A6A6"/>
              <w:bottom w:val="single" w:sz="6" w:space="0" w:color="A6A6A6"/>
              <w:right w:val="single" w:sz="6" w:space="0" w:color="A6A6A6"/>
            </w:tcBorders>
            <w:vAlign w:val="center"/>
          </w:tcPr>
          <w:p w14:paraId="7435492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nâng cao, bảo dưỡng dự báo, IoT mở rộng</w:t>
            </w:r>
          </w:p>
        </w:tc>
      </w:tr>
      <w:tr w:rsidR="00B73C6A" w:rsidRPr="001A401B" w14:paraId="1FC4E84F"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500B433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Won t now</w:t>
            </w:r>
          </w:p>
        </w:tc>
        <w:tc>
          <w:tcPr>
            <w:tcW w:w="3402" w:type="dxa"/>
            <w:tcBorders>
              <w:top w:val="single" w:sz="6" w:space="0" w:color="A6A6A6"/>
              <w:left w:val="single" w:sz="6" w:space="0" w:color="A6A6A6"/>
              <w:bottom w:val="single" w:sz="6" w:space="0" w:color="A6A6A6"/>
              <w:right w:val="single" w:sz="6" w:space="0" w:color="A6A6A6"/>
            </w:tcBorders>
            <w:vAlign w:val="center"/>
          </w:tcPr>
          <w:p w14:paraId="5B1DBC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Không thuộc release hiện tại</w:t>
            </w:r>
          </w:p>
        </w:tc>
        <w:tc>
          <w:tcPr>
            <w:tcW w:w="3969" w:type="dxa"/>
            <w:tcBorders>
              <w:top w:val="single" w:sz="6" w:space="0" w:color="A6A6A6"/>
              <w:left w:val="single" w:sz="6" w:space="0" w:color="A6A6A6"/>
              <w:bottom w:val="single" w:sz="6" w:space="0" w:color="A6A6A6"/>
              <w:right w:val="single" w:sz="6" w:space="0" w:color="A6A6A6"/>
            </w:tcBorders>
            <w:vAlign w:val="center"/>
          </w:tcPr>
          <w:p w14:paraId="1ECC542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Điều khiển thiết bị thật, thay thế ATC, ERP tổng thể</w:t>
            </w:r>
          </w:p>
        </w:tc>
      </w:tr>
    </w:tbl>
    <w:p w14:paraId="6010E282" w14:textId="77777777" w:rsidR="00B73C6A" w:rsidRPr="001A401B" w:rsidRDefault="00B73C6A">
      <w:pPr>
        <w:spacing w:after="20"/>
        <w:rPr>
          <w:rFonts w:cs="Times New Roman"/>
          <w:color w:val="000000" w:themeColor="text1"/>
          <w:szCs w:val="26"/>
        </w:rPr>
      </w:pPr>
    </w:p>
    <w:p w14:paraId="02CE7DD5"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17.2. L</w:t>
      </w:r>
      <w:r w:rsidRPr="001A401B">
        <w:rPr>
          <w:rFonts w:ascii="Times New Roman" w:hAnsi="Times New Roman" w:cs="Times New Roman"/>
          <w:color w:val="000000" w:themeColor="text1"/>
          <w:sz w:val="26"/>
        </w:rPr>
        <w:t>ộ</w:t>
      </w:r>
      <w:r w:rsidRPr="001A401B">
        <w:rPr>
          <w:rFonts w:ascii="Times New Roman" w:hAnsi="Times New Roman" w:cs="Times New Roman"/>
          <w:color w:val="000000" w:themeColor="text1"/>
          <w:sz w:val="26"/>
        </w:rPr>
        <w:t xml:space="preserve"> trình tri</w:t>
      </w:r>
      <w:r w:rsidRPr="001A401B">
        <w:rPr>
          <w:rFonts w:ascii="Times New Roman" w:hAnsi="Times New Roman" w:cs="Times New Roman"/>
          <w:color w:val="000000" w:themeColor="text1"/>
          <w:sz w:val="26"/>
        </w:rPr>
        <w:t>ể</w:t>
      </w:r>
      <w:r w:rsidRPr="001A401B">
        <w:rPr>
          <w:rFonts w:ascii="Times New Roman" w:hAnsi="Times New Roman" w:cs="Times New Roman"/>
          <w:color w:val="000000" w:themeColor="text1"/>
          <w:sz w:val="26"/>
        </w:rPr>
        <w:t>n khai đ</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 xml:space="preserve"> xu</w:t>
      </w:r>
      <w:r w:rsidRPr="001A401B">
        <w:rPr>
          <w:rFonts w:ascii="Times New Roman" w:hAnsi="Times New Roman" w:cs="Times New Roman"/>
          <w:color w:val="000000" w:themeColor="text1"/>
          <w:sz w:val="26"/>
        </w:rPr>
        <w:t>ấ</w:t>
      </w:r>
      <w:r w:rsidRPr="001A401B">
        <w:rPr>
          <w:rFonts w:ascii="Times New Roman" w:hAnsi="Times New Roman" w:cs="Times New Roman"/>
          <w:color w:val="000000" w:themeColor="text1"/>
          <w:sz w:val="26"/>
        </w:rPr>
        <w:t>t</w:t>
      </w:r>
    </w:p>
    <w:tbl>
      <w:tblPr>
        <w:tblStyle w:val="TableGrid"/>
        <w:tblW w:w="0" w:type="auto"/>
        <w:jc w:val="center"/>
        <w:tblLook w:val="04A0" w:firstRow="1" w:lastRow="0" w:firstColumn="1" w:lastColumn="0" w:noHBand="0" w:noVBand="1"/>
      </w:tblPr>
      <w:tblGrid>
        <w:gridCol w:w="1926"/>
        <w:gridCol w:w="1654"/>
        <w:gridCol w:w="3823"/>
        <w:gridCol w:w="2218"/>
      </w:tblGrid>
      <w:tr w:rsidR="001A401B" w:rsidRPr="001A401B" w14:paraId="53B9C83F" w14:textId="77777777">
        <w:trPr>
          <w:cantSplit/>
          <w:tblHeader/>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6BDF75F"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Giai đoạn</w:t>
            </w:r>
          </w:p>
        </w:tc>
        <w:tc>
          <w:tcPr>
            <w:tcW w:w="1701" w:type="dxa"/>
            <w:tcBorders>
              <w:top w:val="single" w:sz="6" w:space="0" w:color="A6A6A6"/>
              <w:left w:val="single" w:sz="6" w:space="0" w:color="A6A6A6"/>
              <w:bottom w:val="single" w:sz="6" w:space="0" w:color="A6A6A6"/>
              <w:right w:val="single" w:sz="6" w:space="0" w:color="A6A6A6"/>
            </w:tcBorders>
            <w:vAlign w:val="center"/>
          </w:tcPr>
          <w:p w14:paraId="00C7CAB0"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Thời lượng sơ bộ</w:t>
            </w:r>
          </w:p>
        </w:tc>
        <w:tc>
          <w:tcPr>
            <w:tcW w:w="3969" w:type="dxa"/>
            <w:tcBorders>
              <w:top w:val="single" w:sz="6" w:space="0" w:color="A6A6A6"/>
              <w:left w:val="single" w:sz="6" w:space="0" w:color="A6A6A6"/>
              <w:bottom w:val="single" w:sz="6" w:space="0" w:color="A6A6A6"/>
              <w:right w:val="single" w:sz="6" w:space="0" w:color="A6A6A6"/>
            </w:tcBorders>
            <w:vAlign w:val="center"/>
          </w:tcPr>
          <w:p w14:paraId="0BB77DE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Phạm vi</w:t>
            </w:r>
          </w:p>
        </w:tc>
        <w:tc>
          <w:tcPr>
            <w:tcW w:w="2268" w:type="dxa"/>
            <w:tcBorders>
              <w:top w:val="single" w:sz="6" w:space="0" w:color="A6A6A6"/>
              <w:left w:val="single" w:sz="6" w:space="0" w:color="A6A6A6"/>
              <w:bottom w:val="single" w:sz="6" w:space="0" w:color="A6A6A6"/>
              <w:right w:val="single" w:sz="6" w:space="0" w:color="A6A6A6"/>
            </w:tcBorders>
            <w:vAlign w:val="center"/>
          </w:tcPr>
          <w:p w14:paraId="1965069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Kết quả cổng</w:t>
            </w:r>
          </w:p>
        </w:tc>
      </w:tr>
      <w:tr w:rsidR="001A401B" w:rsidRPr="001A401B" w14:paraId="691B1FA6"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1943F9B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Giai đoạn 0 Khởi động</w:t>
            </w:r>
          </w:p>
        </w:tc>
        <w:tc>
          <w:tcPr>
            <w:tcW w:w="1701" w:type="dxa"/>
            <w:tcBorders>
              <w:top w:val="single" w:sz="6" w:space="0" w:color="A6A6A6"/>
              <w:left w:val="single" w:sz="6" w:space="0" w:color="A6A6A6"/>
              <w:bottom w:val="single" w:sz="6" w:space="0" w:color="A6A6A6"/>
              <w:right w:val="single" w:sz="6" w:space="0" w:color="A6A6A6"/>
            </w:tcBorders>
            <w:vAlign w:val="center"/>
          </w:tcPr>
          <w:p w14:paraId="5FD05F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4 đến 6 tuần</w:t>
            </w:r>
          </w:p>
        </w:tc>
        <w:tc>
          <w:tcPr>
            <w:tcW w:w="3969" w:type="dxa"/>
            <w:tcBorders>
              <w:top w:val="single" w:sz="6" w:space="0" w:color="A6A6A6"/>
              <w:left w:val="single" w:sz="6" w:space="0" w:color="A6A6A6"/>
              <w:bottom w:val="single" w:sz="6" w:space="0" w:color="A6A6A6"/>
              <w:right w:val="single" w:sz="6" w:space="0" w:color="A6A6A6"/>
            </w:tcBorders>
            <w:vAlign w:val="center"/>
          </w:tcPr>
          <w:p w14:paraId="57E08FA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Khảo sát, đo baseline, chốt Product Owner, Data Owner,</w:t>
            </w:r>
            <w:r w:rsidRPr="001A401B">
              <w:rPr>
                <w:rFonts w:cs="Times New Roman"/>
                <w:color w:val="000000" w:themeColor="text1"/>
                <w:szCs w:val="26"/>
              </w:rPr>
              <w:t xml:space="preserve"> phạm vi, kiến trúc tích hợp sơ bộ</w:t>
            </w:r>
          </w:p>
        </w:tc>
        <w:tc>
          <w:tcPr>
            <w:tcW w:w="2268" w:type="dxa"/>
            <w:tcBorders>
              <w:top w:val="single" w:sz="6" w:space="0" w:color="A6A6A6"/>
              <w:left w:val="single" w:sz="6" w:space="0" w:color="A6A6A6"/>
              <w:bottom w:val="single" w:sz="6" w:space="0" w:color="A6A6A6"/>
              <w:right w:val="single" w:sz="6" w:space="0" w:color="A6A6A6"/>
            </w:tcBorders>
            <w:vAlign w:val="center"/>
          </w:tcPr>
          <w:p w14:paraId="5CF2C92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BRD được duyệt; backlog cấp cao; kế hoạch dữ liệu</w:t>
            </w:r>
          </w:p>
        </w:tc>
      </w:tr>
      <w:tr w:rsidR="001A401B" w:rsidRPr="001A401B" w14:paraId="24DDEAEC"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09A1E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Giai đoạn 1 Nền tảng MVP</w:t>
            </w:r>
          </w:p>
        </w:tc>
        <w:tc>
          <w:tcPr>
            <w:tcW w:w="1701" w:type="dxa"/>
            <w:tcBorders>
              <w:top w:val="single" w:sz="6" w:space="0" w:color="A6A6A6"/>
              <w:left w:val="single" w:sz="6" w:space="0" w:color="A6A6A6"/>
              <w:bottom w:val="single" w:sz="6" w:space="0" w:color="A6A6A6"/>
              <w:right w:val="single" w:sz="6" w:space="0" w:color="A6A6A6"/>
            </w:tcBorders>
            <w:vAlign w:val="center"/>
          </w:tcPr>
          <w:p w14:paraId="43962C4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3 đến 5 tháng</w:t>
            </w:r>
          </w:p>
        </w:tc>
        <w:tc>
          <w:tcPr>
            <w:tcW w:w="3969" w:type="dxa"/>
            <w:tcBorders>
              <w:top w:val="single" w:sz="6" w:space="0" w:color="A6A6A6"/>
              <w:left w:val="single" w:sz="6" w:space="0" w:color="A6A6A6"/>
              <w:bottom w:val="single" w:sz="6" w:space="0" w:color="A6A6A6"/>
              <w:right w:val="single" w:sz="6" w:space="0" w:color="A6A6A6"/>
            </w:tcBorders>
            <w:vAlign w:val="center"/>
          </w:tcPr>
          <w:p w14:paraId="732E850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nền, lịch bay, chuyến bay, dashboard điều hành, phân quyền, audit, tích hợp lõi</w:t>
            </w:r>
          </w:p>
        </w:tc>
        <w:tc>
          <w:tcPr>
            <w:tcW w:w="2268" w:type="dxa"/>
            <w:tcBorders>
              <w:top w:val="single" w:sz="6" w:space="0" w:color="A6A6A6"/>
              <w:left w:val="single" w:sz="6" w:space="0" w:color="A6A6A6"/>
              <w:bottom w:val="single" w:sz="6" w:space="0" w:color="A6A6A6"/>
              <w:right w:val="single" w:sz="6" w:space="0" w:color="A6A6A6"/>
            </w:tcBorders>
            <w:vAlign w:val="center"/>
          </w:tcPr>
          <w:p w14:paraId="5AB31FF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Một đơn vị thí điểm vận hành end to end</w:t>
            </w:r>
          </w:p>
        </w:tc>
      </w:tr>
      <w:tr w:rsidR="001A401B" w:rsidRPr="001A401B" w14:paraId="446AAB6A"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708A2F4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Giai đoạn 2 Hành khách và hành lý</w:t>
            </w:r>
          </w:p>
        </w:tc>
        <w:tc>
          <w:tcPr>
            <w:tcW w:w="1701" w:type="dxa"/>
            <w:tcBorders>
              <w:top w:val="single" w:sz="6" w:space="0" w:color="A6A6A6"/>
              <w:left w:val="single" w:sz="6" w:space="0" w:color="A6A6A6"/>
              <w:bottom w:val="single" w:sz="6" w:space="0" w:color="A6A6A6"/>
              <w:right w:val="single" w:sz="6" w:space="0" w:color="A6A6A6"/>
            </w:tcBorders>
            <w:vAlign w:val="center"/>
          </w:tcPr>
          <w:p w14:paraId="0045BFC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3 đến 5 tháng</w:t>
            </w:r>
          </w:p>
        </w:tc>
        <w:tc>
          <w:tcPr>
            <w:tcW w:w="3969" w:type="dxa"/>
            <w:tcBorders>
              <w:top w:val="single" w:sz="6" w:space="0" w:color="A6A6A6"/>
              <w:left w:val="single" w:sz="6" w:space="0" w:color="A6A6A6"/>
              <w:bottom w:val="single" w:sz="6" w:space="0" w:color="A6A6A6"/>
              <w:right w:val="single" w:sz="6" w:space="0" w:color="A6A6A6"/>
            </w:tcBorders>
            <w:vAlign w:val="center"/>
          </w:tcPr>
          <w:p w14:paraId="0EDB9D5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Đơn hàng, check in, QR boarding, hành lý, thông báo, thanh toán cơ bản</w:t>
            </w:r>
          </w:p>
        </w:tc>
        <w:tc>
          <w:tcPr>
            <w:tcW w:w="2268" w:type="dxa"/>
            <w:tcBorders>
              <w:top w:val="single" w:sz="6" w:space="0" w:color="A6A6A6"/>
              <w:left w:val="single" w:sz="6" w:space="0" w:color="A6A6A6"/>
              <w:bottom w:val="single" w:sz="6" w:space="0" w:color="A6A6A6"/>
              <w:right w:val="single" w:sz="6" w:space="0" w:color="A6A6A6"/>
            </w:tcBorders>
            <w:vAlign w:val="center"/>
          </w:tcPr>
          <w:p w14:paraId="1A30279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Hành trình khách và tracking hành lý thí điểm</w:t>
            </w:r>
          </w:p>
        </w:tc>
      </w:tr>
      <w:tr w:rsidR="001A401B" w:rsidRPr="001A401B" w14:paraId="4C37AA9B"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4B3EE7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Giai đoạn 3 Nguồn lực và bảo dưỡng</w:t>
            </w:r>
          </w:p>
        </w:tc>
        <w:tc>
          <w:tcPr>
            <w:tcW w:w="1701" w:type="dxa"/>
            <w:tcBorders>
              <w:top w:val="single" w:sz="6" w:space="0" w:color="A6A6A6"/>
              <w:left w:val="single" w:sz="6" w:space="0" w:color="A6A6A6"/>
              <w:bottom w:val="single" w:sz="6" w:space="0" w:color="A6A6A6"/>
              <w:right w:val="single" w:sz="6" w:space="0" w:color="A6A6A6"/>
            </w:tcBorders>
            <w:vAlign w:val="center"/>
          </w:tcPr>
          <w:p w14:paraId="473CEA5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4 đến 6 tháng</w:t>
            </w:r>
          </w:p>
        </w:tc>
        <w:tc>
          <w:tcPr>
            <w:tcW w:w="3969" w:type="dxa"/>
            <w:tcBorders>
              <w:top w:val="single" w:sz="6" w:space="0" w:color="A6A6A6"/>
              <w:left w:val="single" w:sz="6" w:space="0" w:color="A6A6A6"/>
              <w:bottom w:val="single" w:sz="6" w:space="0" w:color="A6A6A6"/>
              <w:right w:val="single" w:sz="6" w:space="0" w:color="A6A6A6"/>
            </w:tcBorders>
            <w:vAlign w:val="center"/>
          </w:tcPr>
          <w:p w14:paraId="06F7C6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Đội bay, bảo dưỡng, tổ bay, dịch vụ mặt đ</w:t>
            </w:r>
            <w:r w:rsidRPr="001A401B">
              <w:rPr>
                <w:rFonts w:cs="Times New Roman"/>
                <w:color w:val="000000" w:themeColor="text1"/>
                <w:szCs w:val="26"/>
              </w:rPr>
              <w:t>ất, điều hành bất thường</w:t>
            </w:r>
          </w:p>
        </w:tc>
        <w:tc>
          <w:tcPr>
            <w:tcW w:w="2268" w:type="dxa"/>
            <w:tcBorders>
              <w:top w:val="single" w:sz="6" w:space="0" w:color="A6A6A6"/>
              <w:left w:val="single" w:sz="6" w:space="0" w:color="A6A6A6"/>
              <w:bottom w:val="single" w:sz="6" w:space="0" w:color="A6A6A6"/>
              <w:right w:val="single" w:sz="6" w:space="0" w:color="A6A6A6"/>
            </w:tcBorders>
            <w:vAlign w:val="center"/>
          </w:tcPr>
          <w:p w14:paraId="6A90B3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Quản lý nguồn lực và ngoại lệ liên thông</w:t>
            </w:r>
          </w:p>
        </w:tc>
      </w:tr>
      <w:tr w:rsidR="001A401B" w:rsidRPr="001A401B" w14:paraId="451F5987"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0E98D88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Giai đoạn 4 Tài chính và tối ưu</w:t>
            </w:r>
          </w:p>
        </w:tc>
        <w:tc>
          <w:tcPr>
            <w:tcW w:w="1701" w:type="dxa"/>
            <w:tcBorders>
              <w:top w:val="single" w:sz="6" w:space="0" w:color="A6A6A6"/>
              <w:left w:val="single" w:sz="6" w:space="0" w:color="A6A6A6"/>
              <w:bottom w:val="single" w:sz="6" w:space="0" w:color="A6A6A6"/>
              <w:right w:val="single" w:sz="6" w:space="0" w:color="A6A6A6"/>
            </w:tcBorders>
            <w:vAlign w:val="center"/>
          </w:tcPr>
          <w:p w14:paraId="18B83D5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3 đến 5 tháng</w:t>
            </w:r>
          </w:p>
        </w:tc>
        <w:tc>
          <w:tcPr>
            <w:tcW w:w="3969" w:type="dxa"/>
            <w:tcBorders>
              <w:top w:val="single" w:sz="6" w:space="0" w:color="A6A6A6"/>
              <w:left w:val="single" w:sz="6" w:space="0" w:color="A6A6A6"/>
              <w:bottom w:val="single" w:sz="6" w:space="0" w:color="A6A6A6"/>
              <w:right w:val="single" w:sz="6" w:space="0" w:color="A6A6A6"/>
            </w:tcBorders>
            <w:vAlign w:val="center"/>
          </w:tcPr>
          <w:p w14:paraId="6F15FB3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Đối soát, báo cáo doanh thu, kho dữ liệu, AI ưu tiên, IoT mở rộng</w:t>
            </w:r>
          </w:p>
        </w:tc>
        <w:tc>
          <w:tcPr>
            <w:tcW w:w="2268" w:type="dxa"/>
            <w:tcBorders>
              <w:top w:val="single" w:sz="6" w:space="0" w:color="A6A6A6"/>
              <w:left w:val="single" w:sz="6" w:space="0" w:color="A6A6A6"/>
              <w:bottom w:val="single" w:sz="6" w:space="0" w:color="A6A6A6"/>
              <w:right w:val="single" w:sz="6" w:space="0" w:color="A6A6A6"/>
            </w:tcBorders>
            <w:vAlign w:val="center"/>
          </w:tcPr>
          <w:p w14:paraId="395320D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Dashboard quản trị và mô hình được giám sát</w:t>
            </w:r>
          </w:p>
        </w:tc>
      </w:tr>
      <w:tr w:rsidR="001A401B" w:rsidRPr="001A401B" w14:paraId="4F810471" w14:textId="77777777">
        <w:trPr>
          <w:cantSplit/>
          <w:jc w:val="center"/>
        </w:trPr>
        <w:tc>
          <w:tcPr>
            <w:tcW w:w="1984" w:type="dxa"/>
            <w:tcBorders>
              <w:top w:val="single" w:sz="6" w:space="0" w:color="A6A6A6"/>
              <w:left w:val="single" w:sz="6" w:space="0" w:color="A6A6A6"/>
              <w:bottom w:val="single" w:sz="6" w:space="0" w:color="A6A6A6"/>
              <w:right w:val="single" w:sz="6" w:space="0" w:color="A6A6A6"/>
            </w:tcBorders>
            <w:vAlign w:val="center"/>
          </w:tcPr>
          <w:p w14:paraId="5EBA7B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Giai đoạn 5 Mở rộng</w:t>
            </w:r>
          </w:p>
        </w:tc>
        <w:tc>
          <w:tcPr>
            <w:tcW w:w="1701" w:type="dxa"/>
            <w:tcBorders>
              <w:top w:val="single" w:sz="6" w:space="0" w:color="A6A6A6"/>
              <w:left w:val="single" w:sz="6" w:space="0" w:color="A6A6A6"/>
              <w:bottom w:val="single" w:sz="6" w:space="0" w:color="A6A6A6"/>
              <w:right w:val="single" w:sz="6" w:space="0" w:color="A6A6A6"/>
            </w:tcBorders>
            <w:vAlign w:val="center"/>
          </w:tcPr>
          <w:p w14:paraId="3314D6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Theo kế </w:t>
            </w:r>
            <w:r w:rsidRPr="001A401B">
              <w:rPr>
                <w:rFonts w:cs="Times New Roman"/>
                <w:color w:val="000000" w:themeColor="text1"/>
                <w:szCs w:val="26"/>
              </w:rPr>
              <w:t>hoạch</w:t>
            </w:r>
          </w:p>
        </w:tc>
        <w:tc>
          <w:tcPr>
            <w:tcW w:w="3969" w:type="dxa"/>
            <w:tcBorders>
              <w:top w:val="single" w:sz="6" w:space="0" w:color="A6A6A6"/>
              <w:left w:val="single" w:sz="6" w:space="0" w:color="A6A6A6"/>
              <w:bottom w:val="single" w:sz="6" w:space="0" w:color="A6A6A6"/>
              <w:right w:val="single" w:sz="6" w:space="0" w:color="A6A6A6"/>
            </w:tcBorders>
            <w:vAlign w:val="center"/>
          </w:tcPr>
          <w:p w14:paraId="4185161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Nhân rộng sân bay, đường bay, đối tác; tối ưu vận hành và chuẩn hóa</w:t>
            </w:r>
          </w:p>
        </w:tc>
        <w:tc>
          <w:tcPr>
            <w:tcW w:w="2268" w:type="dxa"/>
            <w:tcBorders>
              <w:top w:val="single" w:sz="6" w:space="0" w:color="A6A6A6"/>
              <w:left w:val="single" w:sz="6" w:space="0" w:color="A6A6A6"/>
              <w:bottom w:val="single" w:sz="6" w:space="0" w:color="A6A6A6"/>
              <w:right w:val="single" w:sz="6" w:space="0" w:color="A6A6A6"/>
            </w:tcBorders>
            <w:vAlign w:val="center"/>
          </w:tcPr>
          <w:p w14:paraId="29AC3B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Scale out có kiểm soát</w:t>
            </w:r>
          </w:p>
        </w:tc>
      </w:tr>
    </w:tbl>
    <w:p w14:paraId="2394529F" w14:textId="77777777" w:rsidR="00B73C6A" w:rsidRPr="001A401B" w:rsidRDefault="00B73C6A">
      <w:pPr>
        <w:spacing w:after="20"/>
        <w:rPr>
          <w:rFonts w:cs="Times New Roman"/>
          <w:color w:val="000000" w:themeColor="text1"/>
          <w:szCs w:val="26"/>
        </w:rPr>
      </w:pPr>
    </w:p>
    <w:p w14:paraId="0C326300"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18. K</w:t>
      </w:r>
      <w:r w:rsidRPr="001A401B">
        <w:rPr>
          <w:rFonts w:ascii="Times New Roman" w:hAnsi="Times New Roman" w:cs="Times New Roman"/>
          <w:color w:val="000000" w:themeColor="text1"/>
          <w:sz w:val="26"/>
          <w:szCs w:val="26"/>
        </w:rPr>
        <w:t>ế</w:t>
      </w:r>
      <w:r w:rsidRPr="001A401B">
        <w:rPr>
          <w:rFonts w:ascii="Times New Roman" w:hAnsi="Times New Roman" w:cs="Times New Roman"/>
          <w:color w:val="000000" w:themeColor="text1"/>
          <w:sz w:val="26"/>
          <w:szCs w:val="26"/>
        </w:rPr>
        <w:t xml:space="preserve"> ho</w:t>
      </w:r>
      <w:r w:rsidRPr="001A401B">
        <w:rPr>
          <w:rFonts w:ascii="Times New Roman" w:hAnsi="Times New Roman" w:cs="Times New Roman"/>
          <w:color w:val="000000" w:themeColor="text1"/>
          <w:sz w:val="26"/>
          <w:szCs w:val="26"/>
        </w:rPr>
        <w:t>ạ</w:t>
      </w:r>
      <w:r w:rsidRPr="001A401B">
        <w:rPr>
          <w:rFonts w:ascii="Times New Roman" w:hAnsi="Times New Roman" w:cs="Times New Roman"/>
          <w:color w:val="000000" w:themeColor="text1"/>
          <w:sz w:val="26"/>
          <w:szCs w:val="26"/>
        </w:rPr>
        <w:t>ch xác nh</w:t>
      </w:r>
      <w:r w:rsidRPr="001A401B">
        <w:rPr>
          <w:rFonts w:ascii="Times New Roman" w:hAnsi="Times New Roman" w:cs="Times New Roman"/>
          <w:color w:val="000000" w:themeColor="text1"/>
          <w:sz w:val="26"/>
          <w:szCs w:val="26"/>
        </w:rPr>
        <w:t>ậ</w:t>
      </w:r>
      <w:r w:rsidRPr="001A401B">
        <w:rPr>
          <w:rFonts w:ascii="Times New Roman" w:hAnsi="Times New Roman" w:cs="Times New Roman"/>
          <w:color w:val="000000" w:themeColor="text1"/>
          <w:sz w:val="26"/>
          <w:szCs w:val="26"/>
        </w:rPr>
        <w:t>n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w:t>
      </w:r>
    </w:p>
    <w:p w14:paraId="040CA430"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Sau khi hoàn thành bản phân tích ban đầu, nhóm cần tổ chức các buổi xác nhận với các bên liên quan để kiểm tra lại phạm vi, quy</w:t>
      </w:r>
      <w:r w:rsidRPr="001A401B">
        <w:rPr>
          <w:rFonts w:cs="Times New Roman"/>
          <w:color w:val="000000" w:themeColor="text1"/>
          <w:szCs w:val="26"/>
        </w:rPr>
        <w:t xml:space="preserve"> tắc, dữ liệu và mức độ ưu tiên. Những điểm chưa có thông tin thực tế được coi là câu hỏi mở chứ không nên tự giả định là đúng.</w:t>
      </w:r>
    </w:p>
    <w:p w14:paraId="740366DA"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18.1. Danh sách câu h</w:t>
      </w:r>
      <w:r w:rsidRPr="001A401B">
        <w:rPr>
          <w:rFonts w:ascii="Times New Roman" w:hAnsi="Times New Roman" w:cs="Times New Roman"/>
          <w:color w:val="000000" w:themeColor="text1"/>
          <w:sz w:val="26"/>
        </w:rPr>
        <w:t>ỏ</w:t>
      </w:r>
      <w:r w:rsidRPr="001A401B">
        <w:rPr>
          <w:rFonts w:ascii="Times New Roman" w:hAnsi="Times New Roman" w:cs="Times New Roman"/>
          <w:color w:val="000000" w:themeColor="text1"/>
          <w:sz w:val="26"/>
        </w:rPr>
        <w:t>i c</w:t>
      </w:r>
      <w:r w:rsidRPr="001A401B">
        <w:rPr>
          <w:rFonts w:ascii="Times New Roman" w:hAnsi="Times New Roman" w:cs="Times New Roman"/>
          <w:color w:val="000000" w:themeColor="text1"/>
          <w:sz w:val="26"/>
        </w:rPr>
        <w:t>ầ</w:t>
      </w:r>
      <w:r w:rsidRPr="001A401B">
        <w:rPr>
          <w:rFonts w:ascii="Times New Roman" w:hAnsi="Times New Roman" w:cs="Times New Roman"/>
          <w:color w:val="000000" w:themeColor="text1"/>
          <w:sz w:val="26"/>
        </w:rPr>
        <w:t>n làm rõ</w:t>
      </w:r>
    </w:p>
    <w:tbl>
      <w:tblPr>
        <w:tblStyle w:val="TableGrid"/>
        <w:tblW w:w="0" w:type="auto"/>
        <w:jc w:val="center"/>
        <w:tblLook w:val="04A0" w:firstRow="1" w:lastRow="0" w:firstColumn="1" w:lastColumn="0" w:noHBand="0" w:noVBand="1"/>
      </w:tblPr>
      <w:tblGrid>
        <w:gridCol w:w="850"/>
        <w:gridCol w:w="4535"/>
        <w:gridCol w:w="1984"/>
        <w:gridCol w:w="1701"/>
      </w:tblGrid>
      <w:tr w:rsidR="001A401B" w:rsidRPr="001A401B" w14:paraId="45721163" w14:textId="77777777">
        <w:trPr>
          <w:cantSplit/>
          <w:tblHeader/>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418DB9D9"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Mã</w:t>
            </w:r>
          </w:p>
        </w:tc>
        <w:tc>
          <w:tcPr>
            <w:tcW w:w="4535" w:type="dxa"/>
            <w:tcBorders>
              <w:top w:val="single" w:sz="6" w:space="0" w:color="A6A6A6"/>
              <w:left w:val="single" w:sz="6" w:space="0" w:color="A6A6A6"/>
              <w:bottom w:val="single" w:sz="6" w:space="0" w:color="A6A6A6"/>
              <w:right w:val="single" w:sz="6" w:space="0" w:color="A6A6A6"/>
            </w:tcBorders>
            <w:vAlign w:val="center"/>
          </w:tcPr>
          <w:p w14:paraId="751F8F06"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Câu hỏi</w:t>
            </w:r>
          </w:p>
        </w:tc>
        <w:tc>
          <w:tcPr>
            <w:tcW w:w="1984" w:type="dxa"/>
            <w:tcBorders>
              <w:top w:val="single" w:sz="6" w:space="0" w:color="A6A6A6"/>
              <w:left w:val="single" w:sz="6" w:space="0" w:color="A6A6A6"/>
              <w:bottom w:val="single" w:sz="6" w:space="0" w:color="A6A6A6"/>
              <w:right w:val="single" w:sz="6" w:space="0" w:color="A6A6A6"/>
            </w:tcBorders>
            <w:vAlign w:val="center"/>
          </w:tcPr>
          <w:p w14:paraId="56BEC72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Đầu mối</w:t>
            </w:r>
          </w:p>
        </w:tc>
        <w:tc>
          <w:tcPr>
            <w:tcW w:w="1701" w:type="dxa"/>
            <w:tcBorders>
              <w:top w:val="single" w:sz="6" w:space="0" w:color="A6A6A6"/>
              <w:left w:val="single" w:sz="6" w:space="0" w:color="A6A6A6"/>
              <w:bottom w:val="single" w:sz="6" w:space="0" w:color="A6A6A6"/>
              <w:right w:val="single" w:sz="6" w:space="0" w:color="A6A6A6"/>
            </w:tcBorders>
            <w:vAlign w:val="center"/>
          </w:tcPr>
          <w:p w14:paraId="6FEBD5B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Thời điểm</w:t>
            </w:r>
          </w:p>
        </w:tc>
      </w:tr>
      <w:tr w:rsidR="001A401B" w:rsidRPr="001A401B" w14:paraId="0D10AABE"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4411E9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Q-01</w:t>
            </w:r>
          </w:p>
        </w:tc>
        <w:tc>
          <w:tcPr>
            <w:tcW w:w="4535" w:type="dxa"/>
            <w:tcBorders>
              <w:top w:val="single" w:sz="6" w:space="0" w:color="A6A6A6"/>
              <w:left w:val="single" w:sz="6" w:space="0" w:color="A6A6A6"/>
              <w:bottom w:val="single" w:sz="6" w:space="0" w:color="A6A6A6"/>
              <w:right w:val="single" w:sz="6" w:space="0" w:color="A6A6A6"/>
            </w:tcBorders>
            <w:vAlign w:val="center"/>
          </w:tcPr>
          <w:p w14:paraId="7E3386C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Mô hình tổ chức mục tiêu là hãng hàng không, sân bay, đơn </w:t>
            </w:r>
            <w:r w:rsidRPr="001A401B">
              <w:rPr>
                <w:rFonts w:cs="Times New Roman"/>
                <w:color w:val="000000" w:themeColor="text1"/>
                <w:szCs w:val="26"/>
              </w:rPr>
              <w:t>vị khai thác hay nền tảng đa đơn vị?</w:t>
            </w:r>
          </w:p>
        </w:tc>
        <w:tc>
          <w:tcPr>
            <w:tcW w:w="1984" w:type="dxa"/>
            <w:tcBorders>
              <w:top w:val="single" w:sz="6" w:space="0" w:color="A6A6A6"/>
              <w:left w:val="single" w:sz="6" w:space="0" w:color="A6A6A6"/>
              <w:bottom w:val="single" w:sz="6" w:space="0" w:color="A6A6A6"/>
              <w:right w:val="single" w:sz="6" w:space="0" w:color="A6A6A6"/>
            </w:tcBorders>
            <w:vAlign w:val="center"/>
          </w:tcPr>
          <w:p w14:paraId="19C67E4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Sponsor</w:t>
            </w:r>
          </w:p>
        </w:tc>
        <w:tc>
          <w:tcPr>
            <w:tcW w:w="1701" w:type="dxa"/>
            <w:tcBorders>
              <w:top w:val="single" w:sz="6" w:space="0" w:color="A6A6A6"/>
              <w:left w:val="single" w:sz="6" w:space="0" w:color="A6A6A6"/>
              <w:bottom w:val="single" w:sz="6" w:space="0" w:color="A6A6A6"/>
              <w:right w:val="single" w:sz="6" w:space="0" w:color="A6A6A6"/>
            </w:tcBorders>
            <w:vAlign w:val="center"/>
          </w:tcPr>
          <w:p w14:paraId="6EE61DC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Trước chốt phạm vi</w:t>
            </w:r>
          </w:p>
        </w:tc>
      </w:tr>
      <w:tr w:rsidR="001A401B" w:rsidRPr="001A401B" w14:paraId="7EA14527"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5372F9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Q-02</w:t>
            </w:r>
          </w:p>
        </w:tc>
        <w:tc>
          <w:tcPr>
            <w:tcW w:w="4535" w:type="dxa"/>
            <w:tcBorders>
              <w:top w:val="single" w:sz="6" w:space="0" w:color="A6A6A6"/>
              <w:left w:val="single" w:sz="6" w:space="0" w:color="A6A6A6"/>
              <w:bottom w:val="single" w:sz="6" w:space="0" w:color="A6A6A6"/>
              <w:right w:val="single" w:sz="6" w:space="0" w:color="A6A6A6"/>
            </w:tcBorders>
            <w:vAlign w:val="center"/>
          </w:tcPr>
          <w:p w14:paraId="7CE962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Sân bay, đường bay, sản lượng, đội tàu bay và người dùng dự kiến là bao nhiêu?</w:t>
            </w:r>
          </w:p>
        </w:tc>
        <w:tc>
          <w:tcPr>
            <w:tcW w:w="1984" w:type="dxa"/>
            <w:tcBorders>
              <w:top w:val="single" w:sz="6" w:space="0" w:color="A6A6A6"/>
              <w:left w:val="single" w:sz="6" w:space="0" w:color="A6A6A6"/>
              <w:bottom w:val="single" w:sz="6" w:space="0" w:color="A6A6A6"/>
              <w:right w:val="single" w:sz="6" w:space="0" w:color="A6A6A6"/>
            </w:tcBorders>
            <w:vAlign w:val="center"/>
          </w:tcPr>
          <w:p w14:paraId="20752E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Business Owner</w:t>
            </w:r>
          </w:p>
        </w:tc>
        <w:tc>
          <w:tcPr>
            <w:tcW w:w="1701" w:type="dxa"/>
            <w:tcBorders>
              <w:top w:val="single" w:sz="6" w:space="0" w:color="A6A6A6"/>
              <w:left w:val="single" w:sz="6" w:space="0" w:color="A6A6A6"/>
              <w:bottom w:val="single" w:sz="6" w:space="0" w:color="A6A6A6"/>
              <w:right w:val="single" w:sz="6" w:space="0" w:color="A6A6A6"/>
            </w:tcBorders>
            <w:vAlign w:val="center"/>
          </w:tcPr>
          <w:p w14:paraId="4A8F82F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Trước sizing</w:t>
            </w:r>
          </w:p>
        </w:tc>
      </w:tr>
      <w:tr w:rsidR="001A401B" w:rsidRPr="001A401B" w14:paraId="133B41CD"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0BE6E5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Q-03</w:t>
            </w:r>
          </w:p>
        </w:tc>
        <w:tc>
          <w:tcPr>
            <w:tcW w:w="4535" w:type="dxa"/>
            <w:tcBorders>
              <w:top w:val="single" w:sz="6" w:space="0" w:color="A6A6A6"/>
              <w:left w:val="single" w:sz="6" w:space="0" w:color="A6A6A6"/>
              <w:bottom w:val="single" w:sz="6" w:space="0" w:color="A6A6A6"/>
              <w:right w:val="single" w:sz="6" w:space="0" w:color="A6A6A6"/>
            </w:tcBorders>
            <w:vAlign w:val="center"/>
          </w:tcPr>
          <w:p w14:paraId="33F2BA8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hiện tại gồm những gì và hệ thống nào phải giữ lại?</w:t>
            </w:r>
          </w:p>
        </w:tc>
        <w:tc>
          <w:tcPr>
            <w:tcW w:w="1984" w:type="dxa"/>
            <w:tcBorders>
              <w:top w:val="single" w:sz="6" w:space="0" w:color="A6A6A6"/>
              <w:left w:val="single" w:sz="6" w:space="0" w:color="A6A6A6"/>
              <w:bottom w:val="single" w:sz="6" w:space="0" w:color="A6A6A6"/>
              <w:right w:val="single" w:sz="6" w:space="0" w:color="A6A6A6"/>
            </w:tcBorders>
            <w:vAlign w:val="center"/>
          </w:tcPr>
          <w:p w14:paraId="01E9A17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CIO </w:t>
            </w:r>
            <w:r w:rsidRPr="001A401B">
              <w:rPr>
                <w:rFonts w:cs="Times New Roman"/>
                <w:color w:val="000000" w:themeColor="text1"/>
                <w:szCs w:val="26"/>
              </w:rPr>
              <w:t>Architecture</w:t>
            </w:r>
          </w:p>
        </w:tc>
        <w:tc>
          <w:tcPr>
            <w:tcW w:w="1701" w:type="dxa"/>
            <w:tcBorders>
              <w:top w:val="single" w:sz="6" w:space="0" w:color="A6A6A6"/>
              <w:left w:val="single" w:sz="6" w:space="0" w:color="A6A6A6"/>
              <w:bottom w:val="single" w:sz="6" w:space="0" w:color="A6A6A6"/>
              <w:right w:val="single" w:sz="6" w:space="0" w:color="A6A6A6"/>
            </w:tcBorders>
            <w:vAlign w:val="center"/>
          </w:tcPr>
          <w:p w14:paraId="7AE3E0F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Trước thiết kế tích hợp</w:t>
            </w:r>
          </w:p>
        </w:tc>
      </w:tr>
      <w:tr w:rsidR="001A401B" w:rsidRPr="001A401B" w14:paraId="078EF8E4"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635811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Q-04</w:t>
            </w:r>
          </w:p>
        </w:tc>
        <w:tc>
          <w:tcPr>
            <w:tcW w:w="4535" w:type="dxa"/>
            <w:tcBorders>
              <w:top w:val="single" w:sz="6" w:space="0" w:color="A6A6A6"/>
              <w:left w:val="single" w:sz="6" w:space="0" w:color="A6A6A6"/>
              <w:bottom w:val="single" w:sz="6" w:space="0" w:color="A6A6A6"/>
              <w:right w:val="single" w:sz="6" w:space="0" w:color="A6A6A6"/>
            </w:tcBorders>
            <w:vAlign w:val="center"/>
          </w:tcPr>
          <w:p w14:paraId="44A994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Nguồn chuẩn cho lịch bay và trạng thái chuyến bay là hệ thống nào?</w:t>
            </w:r>
          </w:p>
        </w:tc>
        <w:tc>
          <w:tcPr>
            <w:tcW w:w="1984" w:type="dxa"/>
            <w:tcBorders>
              <w:top w:val="single" w:sz="6" w:space="0" w:color="A6A6A6"/>
              <w:left w:val="single" w:sz="6" w:space="0" w:color="A6A6A6"/>
              <w:bottom w:val="single" w:sz="6" w:space="0" w:color="A6A6A6"/>
              <w:right w:val="single" w:sz="6" w:space="0" w:color="A6A6A6"/>
            </w:tcBorders>
            <w:vAlign w:val="center"/>
          </w:tcPr>
          <w:p w14:paraId="38C3F5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Operations Data Owner</w:t>
            </w:r>
          </w:p>
        </w:tc>
        <w:tc>
          <w:tcPr>
            <w:tcW w:w="1701" w:type="dxa"/>
            <w:tcBorders>
              <w:top w:val="single" w:sz="6" w:space="0" w:color="A6A6A6"/>
              <w:left w:val="single" w:sz="6" w:space="0" w:color="A6A6A6"/>
              <w:bottom w:val="single" w:sz="6" w:space="0" w:color="A6A6A6"/>
              <w:right w:val="single" w:sz="6" w:space="0" w:color="A6A6A6"/>
            </w:tcBorders>
            <w:vAlign w:val="center"/>
          </w:tcPr>
          <w:p w14:paraId="50C097D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Workshop dữ liệu</w:t>
            </w:r>
          </w:p>
        </w:tc>
      </w:tr>
      <w:tr w:rsidR="001A401B" w:rsidRPr="001A401B" w14:paraId="68B4A279"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12EF031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Q-05</w:t>
            </w:r>
          </w:p>
        </w:tc>
        <w:tc>
          <w:tcPr>
            <w:tcW w:w="4535" w:type="dxa"/>
            <w:tcBorders>
              <w:top w:val="single" w:sz="6" w:space="0" w:color="A6A6A6"/>
              <w:left w:val="single" w:sz="6" w:space="0" w:color="A6A6A6"/>
              <w:bottom w:val="single" w:sz="6" w:space="0" w:color="A6A6A6"/>
              <w:right w:val="single" w:sz="6" w:space="0" w:color="A6A6A6"/>
            </w:tcBorders>
            <w:vAlign w:val="center"/>
          </w:tcPr>
          <w:p w14:paraId="765769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Đặt chỗ và vé sẽ xây mới hay tích hợp PSS GDS hiện có?</w:t>
            </w:r>
          </w:p>
        </w:tc>
        <w:tc>
          <w:tcPr>
            <w:tcW w:w="1984" w:type="dxa"/>
            <w:tcBorders>
              <w:top w:val="single" w:sz="6" w:space="0" w:color="A6A6A6"/>
              <w:left w:val="single" w:sz="6" w:space="0" w:color="A6A6A6"/>
              <w:bottom w:val="single" w:sz="6" w:space="0" w:color="A6A6A6"/>
              <w:right w:val="single" w:sz="6" w:space="0" w:color="A6A6A6"/>
            </w:tcBorders>
            <w:vAlign w:val="center"/>
          </w:tcPr>
          <w:p w14:paraId="1286416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Commercial CIO</w:t>
            </w:r>
          </w:p>
        </w:tc>
        <w:tc>
          <w:tcPr>
            <w:tcW w:w="1701" w:type="dxa"/>
            <w:tcBorders>
              <w:top w:val="single" w:sz="6" w:space="0" w:color="A6A6A6"/>
              <w:left w:val="single" w:sz="6" w:space="0" w:color="A6A6A6"/>
              <w:bottom w:val="single" w:sz="6" w:space="0" w:color="A6A6A6"/>
              <w:right w:val="single" w:sz="6" w:space="0" w:color="A6A6A6"/>
            </w:tcBorders>
            <w:vAlign w:val="center"/>
          </w:tcPr>
          <w:p w14:paraId="43888DC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Quyết định kiến trúc</w:t>
            </w:r>
          </w:p>
        </w:tc>
      </w:tr>
      <w:tr w:rsidR="001A401B" w:rsidRPr="001A401B" w14:paraId="70B69522"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74C9F43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Q-06</w:t>
            </w:r>
          </w:p>
        </w:tc>
        <w:tc>
          <w:tcPr>
            <w:tcW w:w="4535" w:type="dxa"/>
            <w:tcBorders>
              <w:top w:val="single" w:sz="6" w:space="0" w:color="A6A6A6"/>
              <w:left w:val="single" w:sz="6" w:space="0" w:color="A6A6A6"/>
              <w:bottom w:val="single" w:sz="6" w:space="0" w:color="A6A6A6"/>
              <w:right w:val="single" w:sz="6" w:space="0" w:color="A6A6A6"/>
            </w:tcBorders>
            <w:vAlign w:val="center"/>
          </w:tcPr>
          <w:p w14:paraId="02AAD04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Quy </w:t>
            </w:r>
            <w:r w:rsidRPr="001A401B">
              <w:rPr>
                <w:rFonts w:cs="Times New Roman"/>
                <w:color w:val="000000" w:themeColor="text1"/>
                <w:szCs w:val="26"/>
              </w:rPr>
              <w:t>tắc giá, hoàn đổi, dịch vụ bổ sung và thuế do ai quản lý?</w:t>
            </w:r>
          </w:p>
        </w:tc>
        <w:tc>
          <w:tcPr>
            <w:tcW w:w="1984" w:type="dxa"/>
            <w:tcBorders>
              <w:top w:val="single" w:sz="6" w:space="0" w:color="A6A6A6"/>
              <w:left w:val="single" w:sz="6" w:space="0" w:color="A6A6A6"/>
              <w:bottom w:val="single" w:sz="6" w:space="0" w:color="A6A6A6"/>
              <w:right w:val="single" w:sz="6" w:space="0" w:color="A6A6A6"/>
            </w:tcBorders>
            <w:vAlign w:val="center"/>
          </w:tcPr>
          <w:p w14:paraId="6E04F5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Commercial Finance</w:t>
            </w:r>
          </w:p>
        </w:tc>
        <w:tc>
          <w:tcPr>
            <w:tcW w:w="1701" w:type="dxa"/>
            <w:tcBorders>
              <w:top w:val="single" w:sz="6" w:space="0" w:color="A6A6A6"/>
              <w:left w:val="single" w:sz="6" w:space="0" w:color="A6A6A6"/>
              <w:bottom w:val="single" w:sz="6" w:space="0" w:color="A6A6A6"/>
              <w:right w:val="single" w:sz="6" w:space="0" w:color="A6A6A6"/>
            </w:tcBorders>
            <w:vAlign w:val="center"/>
          </w:tcPr>
          <w:p w14:paraId="4F50FA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Workshop bán</w:t>
            </w:r>
          </w:p>
        </w:tc>
      </w:tr>
      <w:tr w:rsidR="001A401B" w:rsidRPr="001A401B" w14:paraId="79FFA17B"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2784270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Q-07</w:t>
            </w:r>
          </w:p>
        </w:tc>
        <w:tc>
          <w:tcPr>
            <w:tcW w:w="4535" w:type="dxa"/>
            <w:tcBorders>
              <w:top w:val="single" w:sz="6" w:space="0" w:color="A6A6A6"/>
              <w:left w:val="single" w:sz="6" w:space="0" w:color="A6A6A6"/>
              <w:bottom w:val="single" w:sz="6" w:space="0" w:color="A6A6A6"/>
              <w:right w:val="single" w:sz="6" w:space="0" w:color="A6A6A6"/>
            </w:tcBorders>
            <w:vAlign w:val="center"/>
          </w:tcPr>
          <w:p w14:paraId="13DACE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Cổng thanh toán, kênh bán và yêu cầu đối soát nào được sử dụng?</w:t>
            </w:r>
          </w:p>
        </w:tc>
        <w:tc>
          <w:tcPr>
            <w:tcW w:w="1984" w:type="dxa"/>
            <w:tcBorders>
              <w:top w:val="single" w:sz="6" w:space="0" w:color="A6A6A6"/>
              <w:left w:val="single" w:sz="6" w:space="0" w:color="A6A6A6"/>
              <w:bottom w:val="single" w:sz="6" w:space="0" w:color="A6A6A6"/>
              <w:right w:val="single" w:sz="6" w:space="0" w:color="A6A6A6"/>
            </w:tcBorders>
            <w:vAlign w:val="center"/>
          </w:tcPr>
          <w:p w14:paraId="4C25685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Finance</w:t>
            </w:r>
          </w:p>
        </w:tc>
        <w:tc>
          <w:tcPr>
            <w:tcW w:w="1701" w:type="dxa"/>
            <w:tcBorders>
              <w:top w:val="single" w:sz="6" w:space="0" w:color="A6A6A6"/>
              <w:left w:val="single" w:sz="6" w:space="0" w:color="A6A6A6"/>
              <w:bottom w:val="single" w:sz="6" w:space="0" w:color="A6A6A6"/>
              <w:right w:val="single" w:sz="6" w:space="0" w:color="A6A6A6"/>
            </w:tcBorders>
            <w:vAlign w:val="center"/>
          </w:tcPr>
          <w:p w14:paraId="5221E94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Workshop tài chính</w:t>
            </w:r>
          </w:p>
        </w:tc>
      </w:tr>
      <w:tr w:rsidR="001A401B" w:rsidRPr="001A401B" w14:paraId="27AEC5DD"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5EE2F79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Q-08</w:t>
            </w:r>
          </w:p>
        </w:tc>
        <w:tc>
          <w:tcPr>
            <w:tcW w:w="4535" w:type="dxa"/>
            <w:tcBorders>
              <w:top w:val="single" w:sz="6" w:space="0" w:color="A6A6A6"/>
              <w:left w:val="single" w:sz="6" w:space="0" w:color="A6A6A6"/>
              <w:bottom w:val="single" w:sz="6" w:space="0" w:color="A6A6A6"/>
              <w:right w:val="single" w:sz="6" w:space="0" w:color="A6A6A6"/>
            </w:tcBorders>
            <w:vAlign w:val="center"/>
          </w:tcPr>
          <w:p w14:paraId="4440A10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Quy tắc tổ bay áp dụng theo tài liệu nào và ai có quyền phê </w:t>
            </w:r>
            <w:r w:rsidRPr="001A401B">
              <w:rPr>
                <w:rFonts w:cs="Times New Roman"/>
                <w:color w:val="000000" w:themeColor="text1"/>
                <w:szCs w:val="26"/>
              </w:rPr>
              <w:t>duyệt ngoại lệ?</w:t>
            </w:r>
          </w:p>
        </w:tc>
        <w:tc>
          <w:tcPr>
            <w:tcW w:w="1984" w:type="dxa"/>
            <w:tcBorders>
              <w:top w:val="single" w:sz="6" w:space="0" w:color="A6A6A6"/>
              <w:left w:val="single" w:sz="6" w:space="0" w:color="A6A6A6"/>
              <w:bottom w:val="single" w:sz="6" w:space="0" w:color="A6A6A6"/>
              <w:right w:val="single" w:sz="6" w:space="0" w:color="A6A6A6"/>
            </w:tcBorders>
            <w:vAlign w:val="center"/>
          </w:tcPr>
          <w:p w14:paraId="7E6EBFE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Crew Ops Safety</w:t>
            </w:r>
          </w:p>
        </w:tc>
        <w:tc>
          <w:tcPr>
            <w:tcW w:w="1701" w:type="dxa"/>
            <w:tcBorders>
              <w:top w:val="single" w:sz="6" w:space="0" w:color="A6A6A6"/>
              <w:left w:val="single" w:sz="6" w:space="0" w:color="A6A6A6"/>
              <w:bottom w:val="single" w:sz="6" w:space="0" w:color="A6A6A6"/>
              <w:right w:val="single" w:sz="6" w:space="0" w:color="A6A6A6"/>
            </w:tcBorders>
            <w:vAlign w:val="center"/>
          </w:tcPr>
          <w:p w14:paraId="79C578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Workshop tổ bay</w:t>
            </w:r>
          </w:p>
        </w:tc>
      </w:tr>
      <w:tr w:rsidR="001A401B" w:rsidRPr="001A401B" w14:paraId="1852C4A0"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76E986E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Q-09</w:t>
            </w:r>
          </w:p>
        </w:tc>
        <w:tc>
          <w:tcPr>
            <w:tcW w:w="4535" w:type="dxa"/>
            <w:tcBorders>
              <w:top w:val="single" w:sz="6" w:space="0" w:color="A6A6A6"/>
              <w:left w:val="single" w:sz="6" w:space="0" w:color="A6A6A6"/>
              <w:bottom w:val="single" w:sz="6" w:space="0" w:color="A6A6A6"/>
              <w:right w:val="single" w:sz="6" w:space="0" w:color="A6A6A6"/>
            </w:tcBorders>
            <w:vAlign w:val="center"/>
          </w:tcPr>
          <w:p w14:paraId="77E8262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MRO hiện tại và phạm vi hồ sơ kỹ thuật cần tích hợp là gì?</w:t>
            </w:r>
          </w:p>
        </w:tc>
        <w:tc>
          <w:tcPr>
            <w:tcW w:w="1984" w:type="dxa"/>
            <w:tcBorders>
              <w:top w:val="single" w:sz="6" w:space="0" w:color="A6A6A6"/>
              <w:left w:val="single" w:sz="6" w:space="0" w:color="A6A6A6"/>
              <w:bottom w:val="single" w:sz="6" w:space="0" w:color="A6A6A6"/>
              <w:right w:val="single" w:sz="6" w:space="0" w:color="A6A6A6"/>
            </w:tcBorders>
            <w:vAlign w:val="center"/>
          </w:tcPr>
          <w:p w14:paraId="200D6E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Engineering</w:t>
            </w:r>
          </w:p>
        </w:tc>
        <w:tc>
          <w:tcPr>
            <w:tcW w:w="1701" w:type="dxa"/>
            <w:tcBorders>
              <w:top w:val="single" w:sz="6" w:space="0" w:color="A6A6A6"/>
              <w:left w:val="single" w:sz="6" w:space="0" w:color="A6A6A6"/>
              <w:bottom w:val="single" w:sz="6" w:space="0" w:color="A6A6A6"/>
              <w:right w:val="single" w:sz="6" w:space="0" w:color="A6A6A6"/>
            </w:tcBorders>
            <w:vAlign w:val="center"/>
          </w:tcPr>
          <w:p w14:paraId="3E4C83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Workshop bảo dưỡng</w:t>
            </w:r>
          </w:p>
        </w:tc>
      </w:tr>
      <w:tr w:rsidR="001A401B" w:rsidRPr="001A401B" w14:paraId="0B441332"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3A4DFA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Q-10</w:t>
            </w:r>
          </w:p>
        </w:tc>
        <w:tc>
          <w:tcPr>
            <w:tcW w:w="4535" w:type="dxa"/>
            <w:tcBorders>
              <w:top w:val="single" w:sz="6" w:space="0" w:color="A6A6A6"/>
              <w:left w:val="single" w:sz="6" w:space="0" w:color="A6A6A6"/>
              <w:bottom w:val="single" w:sz="6" w:space="0" w:color="A6A6A6"/>
              <w:right w:val="single" w:sz="6" w:space="0" w:color="A6A6A6"/>
            </w:tcBorders>
            <w:vAlign w:val="center"/>
          </w:tcPr>
          <w:p w14:paraId="5C8937F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Các điểm quét hành lý hiện có và khoảng trống so với tracking mục tiêu là gì?</w:t>
            </w:r>
          </w:p>
        </w:tc>
        <w:tc>
          <w:tcPr>
            <w:tcW w:w="1984" w:type="dxa"/>
            <w:tcBorders>
              <w:top w:val="single" w:sz="6" w:space="0" w:color="A6A6A6"/>
              <w:left w:val="single" w:sz="6" w:space="0" w:color="A6A6A6"/>
              <w:bottom w:val="single" w:sz="6" w:space="0" w:color="A6A6A6"/>
              <w:right w:val="single" w:sz="6" w:space="0" w:color="A6A6A6"/>
            </w:tcBorders>
            <w:vAlign w:val="center"/>
          </w:tcPr>
          <w:p w14:paraId="1733E0B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Baggage Ops</w:t>
            </w:r>
          </w:p>
        </w:tc>
        <w:tc>
          <w:tcPr>
            <w:tcW w:w="1701" w:type="dxa"/>
            <w:tcBorders>
              <w:top w:val="single" w:sz="6" w:space="0" w:color="A6A6A6"/>
              <w:left w:val="single" w:sz="6" w:space="0" w:color="A6A6A6"/>
              <w:bottom w:val="single" w:sz="6" w:space="0" w:color="A6A6A6"/>
              <w:right w:val="single" w:sz="6" w:space="0" w:color="A6A6A6"/>
            </w:tcBorders>
            <w:vAlign w:val="center"/>
          </w:tcPr>
          <w:p w14:paraId="3C40568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Khảo </w:t>
            </w:r>
            <w:r w:rsidRPr="001A401B">
              <w:rPr>
                <w:rFonts w:cs="Times New Roman"/>
                <w:color w:val="000000" w:themeColor="text1"/>
                <w:szCs w:val="26"/>
              </w:rPr>
              <w:t>sát hiện trường</w:t>
            </w:r>
          </w:p>
        </w:tc>
      </w:tr>
      <w:tr w:rsidR="001A401B" w:rsidRPr="001A401B" w14:paraId="4C8C81C2"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4DA127B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Q-11</w:t>
            </w:r>
          </w:p>
        </w:tc>
        <w:tc>
          <w:tcPr>
            <w:tcW w:w="4535" w:type="dxa"/>
            <w:tcBorders>
              <w:top w:val="single" w:sz="6" w:space="0" w:color="A6A6A6"/>
              <w:left w:val="single" w:sz="6" w:space="0" w:color="A6A6A6"/>
              <w:bottom w:val="single" w:sz="6" w:space="0" w:color="A6A6A6"/>
              <w:right w:val="single" w:sz="6" w:space="0" w:color="A6A6A6"/>
            </w:tcBorders>
            <w:vAlign w:val="center"/>
          </w:tcPr>
          <w:p w14:paraId="3A7CE3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QR cần hoạt động ngoại tuyến trong tình huống nào và tối đa bao lâu?</w:t>
            </w:r>
          </w:p>
        </w:tc>
        <w:tc>
          <w:tcPr>
            <w:tcW w:w="1984" w:type="dxa"/>
            <w:tcBorders>
              <w:top w:val="single" w:sz="6" w:space="0" w:color="A6A6A6"/>
              <w:left w:val="single" w:sz="6" w:space="0" w:color="A6A6A6"/>
              <w:bottom w:val="single" w:sz="6" w:space="0" w:color="A6A6A6"/>
              <w:right w:val="single" w:sz="6" w:space="0" w:color="A6A6A6"/>
            </w:tcBorders>
            <w:vAlign w:val="center"/>
          </w:tcPr>
          <w:p w14:paraId="64271DA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Airport Ops Security</w:t>
            </w:r>
          </w:p>
        </w:tc>
        <w:tc>
          <w:tcPr>
            <w:tcW w:w="1701" w:type="dxa"/>
            <w:tcBorders>
              <w:top w:val="single" w:sz="6" w:space="0" w:color="A6A6A6"/>
              <w:left w:val="single" w:sz="6" w:space="0" w:color="A6A6A6"/>
              <w:bottom w:val="single" w:sz="6" w:space="0" w:color="A6A6A6"/>
              <w:right w:val="single" w:sz="6" w:space="0" w:color="A6A6A6"/>
            </w:tcBorders>
            <w:vAlign w:val="center"/>
          </w:tcPr>
          <w:p w14:paraId="4BA9CF8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Thiết kế giải pháp</w:t>
            </w:r>
          </w:p>
        </w:tc>
      </w:tr>
      <w:tr w:rsidR="001A401B" w:rsidRPr="001A401B" w14:paraId="7208484F"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455ABD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Q-12</w:t>
            </w:r>
          </w:p>
        </w:tc>
        <w:tc>
          <w:tcPr>
            <w:tcW w:w="4535" w:type="dxa"/>
            <w:tcBorders>
              <w:top w:val="single" w:sz="6" w:space="0" w:color="A6A6A6"/>
              <w:left w:val="single" w:sz="6" w:space="0" w:color="A6A6A6"/>
              <w:bottom w:val="single" w:sz="6" w:space="0" w:color="A6A6A6"/>
              <w:right w:val="single" w:sz="6" w:space="0" w:color="A6A6A6"/>
            </w:tcBorders>
            <w:vAlign w:val="center"/>
          </w:tcPr>
          <w:p w14:paraId="45128F4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 là mô phỏng học thuật, PoC hay sẽ kết nối thiết bị thật trong tương lai?</w:t>
            </w:r>
          </w:p>
        </w:tc>
        <w:tc>
          <w:tcPr>
            <w:tcW w:w="1984" w:type="dxa"/>
            <w:tcBorders>
              <w:top w:val="single" w:sz="6" w:space="0" w:color="A6A6A6"/>
              <w:left w:val="single" w:sz="6" w:space="0" w:color="A6A6A6"/>
              <w:bottom w:val="single" w:sz="6" w:space="0" w:color="A6A6A6"/>
              <w:right w:val="single" w:sz="6" w:space="0" w:color="A6A6A6"/>
            </w:tcBorders>
            <w:vAlign w:val="center"/>
          </w:tcPr>
          <w:p w14:paraId="7410946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Sponsor CIO</w:t>
            </w:r>
          </w:p>
        </w:tc>
        <w:tc>
          <w:tcPr>
            <w:tcW w:w="1701" w:type="dxa"/>
            <w:tcBorders>
              <w:top w:val="single" w:sz="6" w:space="0" w:color="A6A6A6"/>
              <w:left w:val="single" w:sz="6" w:space="0" w:color="A6A6A6"/>
              <w:bottom w:val="single" w:sz="6" w:space="0" w:color="A6A6A6"/>
              <w:right w:val="single" w:sz="6" w:space="0" w:color="A6A6A6"/>
            </w:tcBorders>
            <w:vAlign w:val="center"/>
          </w:tcPr>
          <w:p w14:paraId="3B1A10E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Chốt roadmap</w:t>
            </w:r>
          </w:p>
        </w:tc>
      </w:tr>
      <w:tr w:rsidR="001A401B" w:rsidRPr="001A401B" w14:paraId="2D051B68"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42CAF45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Q-13</w:t>
            </w:r>
          </w:p>
        </w:tc>
        <w:tc>
          <w:tcPr>
            <w:tcW w:w="4535" w:type="dxa"/>
            <w:tcBorders>
              <w:top w:val="single" w:sz="6" w:space="0" w:color="A6A6A6"/>
              <w:left w:val="single" w:sz="6" w:space="0" w:color="A6A6A6"/>
              <w:bottom w:val="single" w:sz="6" w:space="0" w:color="A6A6A6"/>
              <w:right w:val="single" w:sz="6" w:space="0" w:color="A6A6A6"/>
            </w:tcBorders>
            <w:vAlign w:val="center"/>
          </w:tcPr>
          <w:p w14:paraId="7F0C67F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Các trường </w:t>
            </w:r>
            <w:r w:rsidRPr="001A401B">
              <w:rPr>
                <w:rFonts w:cs="Times New Roman"/>
                <w:color w:val="000000" w:themeColor="text1"/>
                <w:szCs w:val="26"/>
              </w:rPr>
              <w:t>hợp AI ưu tiên dựa trên giá trị và mức sẵn sàng dữ liệu là gì?</w:t>
            </w:r>
          </w:p>
        </w:tc>
        <w:tc>
          <w:tcPr>
            <w:tcW w:w="1984" w:type="dxa"/>
            <w:tcBorders>
              <w:top w:val="single" w:sz="6" w:space="0" w:color="A6A6A6"/>
              <w:left w:val="single" w:sz="6" w:space="0" w:color="A6A6A6"/>
              <w:bottom w:val="single" w:sz="6" w:space="0" w:color="A6A6A6"/>
              <w:right w:val="single" w:sz="6" w:space="0" w:color="A6A6A6"/>
            </w:tcBorders>
            <w:vAlign w:val="center"/>
          </w:tcPr>
          <w:p w14:paraId="19FDA86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Product Data Council</w:t>
            </w:r>
          </w:p>
        </w:tc>
        <w:tc>
          <w:tcPr>
            <w:tcW w:w="1701" w:type="dxa"/>
            <w:tcBorders>
              <w:top w:val="single" w:sz="6" w:space="0" w:color="A6A6A6"/>
              <w:left w:val="single" w:sz="6" w:space="0" w:color="A6A6A6"/>
              <w:bottom w:val="single" w:sz="6" w:space="0" w:color="A6A6A6"/>
              <w:right w:val="single" w:sz="6" w:space="0" w:color="A6A6A6"/>
            </w:tcBorders>
            <w:vAlign w:val="center"/>
          </w:tcPr>
          <w:p w14:paraId="3332557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Discovery AI</w:t>
            </w:r>
          </w:p>
        </w:tc>
      </w:tr>
      <w:tr w:rsidR="001A401B" w:rsidRPr="001A401B" w14:paraId="49998036"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37F93D9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Q-14</w:t>
            </w:r>
          </w:p>
        </w:tc>
        <w:tc>
          <w:tcPr>
            <w:tcW w:w="4535" w:type="dxa"/>
            <w:tcBorders>
              <w:top w:val="single" w:sz="6" w:space="0" w:color="A6A6A6"/>
              <w:left w:val="single" w:sz="6" w:space="0" w:color="A6A6A6"/>
              <w:bottom w:val="single" w:sz="6" w:space="0" w:color="A6A6A6"/>
              <w:right w:val="single" w:sz="6" w:space="0" w:color="A6A6A6"/>
            </w:tcBorders>
            <w:vAlign w:val="center"/>
          </w:tcPr>
          <w:p w14:paraId="6FBBED3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Dữ liệu cá nhân nào được xử lý, lưu ở đâu, trong bao lâu và chia sẻ cho ai?</w:t>
            </w:r>
          </w:p>
        </w:tc>
        <w:tc>
          <w:tcPr>
            <w:tcW w:w="1984" w:type="dxa"/>
            <w:tcBorders>
              <w:top w:val="single" w:sz="6" w:space="0" w:color="A6A6A6"/>
              <w:left w:val="single" w:sz="6" w:space="0" w:color="A6A6A6"/>
              <w:bottom w:val="single" w:sz="6" w:space="0" w:color="A6A6A6"/>
              <w:right w:val="single" w:sz="6" w:space="0" w:color="A6A6A6"/>
            </w:tcBorders>
            <w:vAlign w:val="center"/>
          </w:tcPr>
          <w:p w14:paraId="1789503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Privacy Legal</w:t>
            </w:r>
          </w:p>
        </w:tc>
        <w:tc>
          <w:tcPr>
            <w:tcW w:w="1701" w:type="dxa"/>
            <w:tcBorders>
              <w:top w:val="single" w:sz="6" w:space="0" w:color="A6A6A6"/>
              <w:left w:val="single" w:sz="6" w:space="0" w:color="A6A6A6"/>
              <w:bottom w:val="single" w:sz="6" w:space="0" w:color="A6A6A6"/>
              <w:right w:val="single" w:sz="6" w:space="0" w:color="A6A6A6"/>
            </w:tcBorders>
            <w:vAlign w:val="center"/>
          </w:tcPr>
          <w:p w14:paraId="09D849F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DPIA</w:t>
            </w:r>
          </w:p>
        </w:tc>
      </w:tr>
      <w:tr w:rsidR="001A401B" w:rsidRPr="001A401B" w14:paraId="1424E1D0"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20D8736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Q-15</w:t>
            </w:r>
          </w:p>
        </w:tc>
        <w:tc>
          <w:tcPr>
            <w:tcW w:w="4535" w:type="dxa"/>
            <w:tcBorders>
              <w:top w:val="single" w:sz="6" w:space="0" w:color="A6A6A6"/>
              <w:left w:val="single" w:sz="6" w:space="0" w:color="A6A6A6"/>
              <w:bottom w:val="single" w:sz="6" w:space="0" w:color="A6A6A6"/>
              <w:right w:val="single" w:sz="6" w:space="0" w:color="A6A6A6"/>
            </w:tcBorders>
            <w:vAlign w:val="center"/>
          </w:tcPr>
          <w:p w14:paraId="2AD023D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RTO, RPO, giờ hoạt động, cao điểm và quy trình dự </w:t>
            </w:r>
            <w:r w:rsidRPr="001A401B">
              <w:rPr>
                <w:rFonts w:cs="Times New Roman"/>
                <w:color w:val="000000" w:themeColor="text1"/>
                <w:szCs w:val="26"/>
              </w:rPr>
              <w:t>phòng hiện tại là gì?</w:t>
            </w:r>
          </w:p>
        </w:tc>
        <w:tc>
          <w:tcPr>
            <w:tcW w:w="1984" w:type="dxa"/>
            <w:tcBorders>
              <w:top w:val="single" w:sz="6" w:space="0" w:color="A6A6A6"/>
              <w:left w:val="single" w:sz="6" w:space="0" w:color="A6A6A6"/>
              <w:bottom w:val="single" w:sz="6" w:space="0" w:color="A6A6A6"/>
              <w:right w:val="single" w:sz="6" w:space="0" w:color="A6A6A6"/>
            </w:tcBorders>
            <w:vAlign w:val="center"/>
          </w:tcPr>
          <w:p w14:paraId="0DFAC3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Operations CNTT</w:t>
            </w:r>
          </w:p>
        </w:tc>
        <w:tc>
          <w:tcPr>
            <w:tcW w:w="1701" w:type="dxa"/>
            <w:tcBorders>
              <w:top w:val="single" w:sz="6" w:space="0" w:color="A6A6A6"/>
              <w:left w:val="single" w:sz="6" w:space="0" w:color="A6A6A6"/>
              <w:bottom w:val="single" w:sz="6" w:space="0" w:color="A6A6A6"/>
              <w:right w:val="single" w:sz="6" w:space="0" w:color="A6A6A6"/>
            </w:tcBorders>
            <w:vAlign w:val="center"/>
          </w:tcPr>
          <w:p w14:paraId="683A002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NFR workshop</w:t>
            </w:r>
          </w:p>
        </w:tc>
      </w:tr>
      <w:tr w:rsidR="001A401B" w:rsidRPr="001A401B" w14:paraId="644AB6FB"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65F7B5E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Q-16</w:t>
            </w:r>
          </w:p>
        </w:tc>
        <w:tc>
          <w:tcPr>
            <w:tcW w:w="4535" w:type="dxa"/>
            <w:tcBorders>
              <w:top w:val="single" w:sz="6" w:space="0" w:color="A6A6A6"/>
              <w:left w:val="single" w:sz="6" w:space="0" w:color="A6A6A6"/>
              <w:bottom w:val="single" w:sz="6" w:space="0" w:color="A6A6A6"/>
              <w:right w:val="single" w:sz="6" w:space="0" w:color="A6A6A6"/>
            </w:tcBorders>
            <w:vAlign w:val="center"/>
          </w:tcPr>
          <w:p w14:paraId="6B09B0A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Ngôn ngữ, tiền tệ, quốc gia và yêu cầu đa múi giờ nào nằm trong release đầu?</w:t>
            </w:r>
          </w:p>
        </w:tc>
        <w:tc>
          <w:tcPr>
            <w:tcW w:w="1984" w:type="dxa"/>
            <w:tcBorders>
              <w:top w:val="single" w:sz="6" w:space="0" w:color="A6A6A6"/>
              <w:left w:val="single" w:sz="6" w:space="0" w:color="A6A6A6"/>
              <w:bottom w:val="single" w:sz="6" w:space="0" w:color="A6A6A6"/>
              <w:right w:val="single" w:sz="6" w:space="0" w:color="A6A6A6"/>
            </w:tcBorders>
            <w:vAlign w:val="center"/>
          </w:tcPr>
          <w:p w14:paraId="6DCC270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Product Owner</w:t>
            </w:r>
          </w:p>
        </w:tc>
        <w:tc>
          <w:tcPr>
            <w:tcW w:w="1701" w:type="dxa"/>
            <w:tcBorders>
              <w:top w:val="single" w:sz="6" w:space="0" w:color="A6A6A6"/>
              <w:left w:val="single" w:sz="6" w:space="0" w:color="A6A6A6"/>
              <w:bottom w:val="single" w:sz="6" w:space="0" w:color="A6A6A6"/>
              <w:right w:val="single" w:sz="6" w:space="0" w:color="A6A6A6"/>
            </w:tcBorders>
            <w:vAlign w:val="center"/>
          </w:tcPr>
          <w:p w14:paraId="4C012DE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Chốt MVP</w:t>
            </w:r>
          </w:p>
        </w:tc>
      </w:tr>
      <w:tr w:rsidR="001A401B" w:rsidRPr="001A401B" w14:paraId="045FC8DF"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215AA0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Q-17</w:t>
            </w:r>
          </w:p>
        </w:tc>
        <w:tc>
          <w:tcPr>
            <w:tcW w:w="4535" w:type="dxa"/>
            <w:tcBorders>
              <w:top w:val="single" w:sz="6" w:space="0" w:color="A6A6A6"/>
              <w:left w:val="single" w:sz="6" w:space="0" w:color="A6A6A6"/>
              <w:bottom w:val="single" w:sz="6" w:space="0" w:color="A6A6A6"/>
              <w:right w:val="single" w:sz="6" w:space="0" w:color="A6A6A6"/>
            </w:tcBorders>
            <w:vAlign w:val="center"/>
          </w:tcPr>
          <w:p w14:paraId="2CD164C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KPI nào được dùng để nghiệm thu lợi ích và số liệu baseline hiện có ở đâu?</w:t>
            </w:r>
          </w:p>
        </w:tc>
        <w:tc>
          <w:tcPr>
            <w:tcW w:w="1984" w:type="dxa"/>
            <w:tcBorders>
              <w:top w:val="single" w:sz="6" w:space="0" w:color="A6A6A6"/>
              <w:left w:val="single" w:sz="6" w:space="0" w:color="A6A6A6"/>
              <w:bottom w:val="single" w:sz="6" w:space="0" w:color="A6A6A6"/>
              <w:right w:val="single" w:sz="6" w:space="0" w:color="A6A6A6"/>
            </w:tcBorders>
            <w:vAlign w:val="center"/>
          </w:tcPr>
          <w:p w14:paraId="781519A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Sponsor PMO</w:t>
            </w:r>
          </w:p>
        </w:tc>
        <w:tc>
          <w:tcPr>
            <w:tcW w:w="1701" w:type="dxa"/>
            <w:tcBorders>
              <w:top w:val="single" w:sz="6" w:space="0" w:color="A6A6A6"/>
              <w:left w:val="single" w:sz="6" w:space="0" w:color="A6A6A6"/>
              <w:bottom w:val="single" w:sz="6" w:space="0" w:color="A6A6A6"/>
              <w:right w:val="single" w:sz="6" w:space="0" w:color="A6A6A6"/>
            </w:tcBorders>
            <w:vAlign w:val="center"/>
          </w:tcPr>
          <w:p w14:paraId="5C85642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Busine</w:t>
            </w:r>
            <w:r w:rsidRPr="001A401B">
              <w:rPr>
                <w:rFonts w:cs="Times New Roman"/>
                <w:color w:val="000000" w:themeColor="text1"/>
                <w:szCs w:val="26"/>
              </w:rPr>
              <w:t>ss case</w:t>
            </w:r>
          </w:p>
        </w:tc>
      </w:tr>
      <w:tr w:rsidR="00B73C6A" w:rsidRPr="001A401B" w14:paraId="4011B947" w14:textId="77777777">
        <w:trPr>
          <w:cantSplit/>
          <w:jc w:val="center"/>
        </w:trPr>
        <w:tc>
          <w:tcPr>
            <w:tcW w:w="850" w:type="dxa"/>
            <w:tcBorders>
              <w:top w:val="single" w:sz="6" w:space="0" w:color="A6A6A6"/>
              <w:left w:val="single" w:sz="6" w:space="0" w:color="A6A6A6"/>
              <w:bottom w:val="single" w:sz="6" w:space="0" w:color="A6A6A6"/>
              <w:right w:val="single" w:sz="6" w:space="0" w:color="A6A6A6"/>
            </w:tcBorders>
            <w:vAlign w:val="center"/>
          </w:tcPr>
          <w:p w14:paraId="69A9B5E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Q-18</w:t>
            </w:r>
          </w:p>
        </w:tc>
        <w:tc>
          <w:tcPr>
            <w:tcW w:w="4535" w:type="dxa"/>
            <w:tcBorders>
              <w:top w:val="single" w:sz="6" w:space="0" w:color="A6A6A6"/>
              <w:left w:val="single" w:sz="6" w:space="0" w:color="A6A6A6"/>
              <w:bottom w:val="single" w:sz="6" w:space="0" w:color="A6A6A6"/>
              <w:right w:val="single" w:sz="6" w:space="0" w:color="A6A6A6"/>
            </w:tcBorders>
            <w:vAlign w:val="center"/>
          </w:tcPr>
          <w:p w14:paraId="2EB537A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 ký nghiệm thu nghiệp vụ, an toàn, an ninh, dữ liệu và vận hành?</w:t>
            </w:r>
          </w:p>
        </w:tc>
        <w:tc>
          <w:tcPr>
            <w:tcW w:w="1984" w:type="dxa"/>
            <w:tcBorders>
              <w:top w:val="single" w:sz="6" w:space="0" w:color="A6A6A6"/>
              <w:left w:val="single" w:sz="6" w:space="0" w:color="A6A6A6"/>
              <w:bottom w:val="single" w:sz="6" w:space="0" w:color="A6A6A6"/>
              <w:right w:val="single" w:sz="6" w:space="0" w:color="A6A6A6"/>
            </w:tcBorders>
            <w:vAlign w:val="center"/>
          </w:tcPr>
          <w:p w14:paraId="7925442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Steering Committee</w:t>
            </w:r>
          </w:p>
        </w:tc>
        <w:tc>
          <w:tcPr>
            <w:tcW w:w="1701" w:type="dxa"/>
            <w:tcBorders>
              <w:top w:val="single" w:sz="6" w:space="0" w:color="A6A6A6"/>
              <w:left w:val="single" w:sz="6" w:space="0" w:color="A6A6A6"/>
              <w:bottom w:val="single" w:sz="6" w:space="0" w:color="A6A6A6"/>
              <w:right w:val="single" w:sz="6" w:space="0" w:color="A6A6A6"/>
            </w:tcBorders>
            <w:vAlign w:val="center"/>
          </w:tcPr>
          <w:p w14:paraId="25B5873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Kế hoạch UAT</w:t>
            </w:r>
          </w:p>
        </w:tc>
      </w:tr>
    </w:tbl>
    <w:p w14:paraId="02FDA047" w14:textId="77777777" w:rsidR="00B73C6A" w:rsidRPr="001A401B" w:rsidRDefault="00B73C6A">
      <w:pPr>
        <w:spacing w:after="20"/>
        <w:rPr>
          <w:rFonts w:cs="Times New Roman"/>
          <w:color w:val="000000" w:themeColor="text1"/>
          <w:szCs w:val="26"/>
        </w:rPr>
      </w:pPr>
    </w:p>
    <w:p w14:paraId="56FA8235" w14:textId="77777777" w:rsidR="00B73C6A" w:rsidRPr="001A401B" w:rsidRDefault="00ED2E43">
      <w:pPr>
        <w:pStyle w:val="Heading2"/>
        <w:rPr>
          <w:rFonts w:ascii="Times New Roman" w:hAnsi="Times New Roman" w:cs="Times New Roman"/>
          <w:color w:val="000000" w:themeColor="text1"/>
          <w:sz w:val="26"/>
        </w:rPr>
      </w:pPr>
      <w:r w:rsidRPr="001A401B">
        <w:rPr>
          <w:rFonts w:ascii="Times New Roman" w:hAnsi="Times New Roman" w:cs="Times New Roman"/>
          <w:color w:val="000000" w:themeColor="text1"/>
          <w:sz w:val="26"/>
        </w:rPr>
        <w:t>18.2. K</w:t>
      </w:r>
      <w:r w:rsidRPr="001A401B">
        <w:rPr>
          <w:rFonts w:ascii="Times New Roman" w:hAnsi="Times New Roman" w:cs="Times New Roman"/>
          <w:color w:val="000000" w:themeColor="text1"/>
          <w:sz w:val="26"/>
        </w:rPr>
        <w:t>ế</w:t>
      </w:r>
      <w:r w:rsidRPr="001A401B">
        <w:rPr>
          <w:rFonts w:ascii="Times New Roman" w:hAnsi="Times New Roman" w:cs="Times New Roman"/>
          <w:color w:val="000000" w:themeColor="text1"/>
          <w:sz w:val="26"/>
        </w:rPr>
        <w:t xml:space="preserve"> ho</w:t>
      </w:r>
      <w:r w:rsidRPr="001A401B">
        <w:rPr>
          <w:rFonts w:ascii="Times New Roman" w:hAnsi="Times New Roman" w:cs="Times New Roman"/>
          <w:color w:val="000000" w:themeColor="text1"/>
          <w:sz w:val="26"/>
        </w:rPr>
        <w:t>ạ</w:t>
      </w:r>
      <w:r w:rsidRPr="001A401B">
        <w:rPr>
          <w:rFonts w:ascii="Times New Roman" w:hAnsi="Times New Roman" w:cs="Times New Roman"/>
          <w:color w:val="000000" w:themeColor="text1"/>
          <w:sz w:val="26"/>
        </w:rPr>
        <w:t>ch workshop đ</w:t>
      </w:r>
      <w:r w:rsidRPr="001A401B">
        <w:rPr>
          <w:rFonts w:ascii="Times New Roman" w:hAnsi="Times New Roman" w:cs="Times New Roman"/>
          <w:color w:val="000000" w:themeColor="text1"/>
          <w:sz w:val="26"/>
        </w:rPr>
        <w:t>ề</w:t>
      </w:r>
      <w:r w:rsidRPr="001A401B">
        <w:rPr>
          <w:rFonts w:ascii="Times New Roman" w:hAnsi="Times New Roman" w:cs="Times New Roman"/>
          <w:color w:val="000000" w:themeColor="text1"/>
          <w:sz w:val="26"/>
        </w:rPr>
        <w:t xml:space="preserve"> xu</w:t>
      </w:r>
      <w:r w:rsidRPr="001A401B">
        <w:rPr>
          <w:rFonts w:ascii="Times New Roman" w:hAnsi="Times New Roman" w:cs="Times New Roman"/>
          <w:color w:val="000000" w:themeColor="text1"/>
          <w:sz w:val="26"/>
        </w:rPr>
        <w:t>ấ</w:t>
      </w:r>
      <w:r w:rsidRPr="001A401B">
        <w:rPr>
          <w:rFonts w:ascii="Times New Roman" w:hAnsi="Times New Roman" w:cs="Times New Roman"/>
          <w:color w:val="000000" w:themeColor="text1"/>
          <w:sz w:val="26"/>
        </w:rPr>
        <w:t>t</w:t>
      </w:r>
    </w:p>
    <w:tbl>
      <w:tblPr>
        <w:tblStyle w:val="TableGrid"/>
        <w:tblW w:w="0" w:type="auto"/>
        <w:jc w:val="center"/>
        <w:tblLook w:val="04A0" w:firstRow="1" w:lastRow="0" w:firstColumn="1" w:lastColumn="0" w:noHBand="0" w:noVBand="1"/>
      </w:tblPr>
      <w:tblGrid>
        <w:gridCol w:w="1871"/>
        <w:gridCol w:w="3402"/>
        <w:gridCol w:w="3402"/>
      </w:tblGrid>
      <w:tr w:rsidR="001A401B" w:rsidRPr="001A401B" w14:paraId="72184156" w14:textId="77777777">
        <w:trPr>
          <w:cantSplit/>
          <w:tblHeader/>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636210DB"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Workshop</w:t>
            </w:r>
          </w:p>
        </w:tc>
        <w:tc>
          <w:tcPr>
            <w:tcW w:w="3402" w:type="dxa"/>
            <w:tcBorders>
              <w:top w:val="single" w:sz="6" w:space="0" w:color="A6A6A6"/>
              <w:left w:val="single" w:sz="6" w:space="0" w:color="A6A6A6"/>
              <w:bottom w:val="single" w:sz="6" w:space="0" w:color="A6A6A6"/>
              <w:right w:val="single" w:sz="6" w:space="0" w:color="A6A6A6"/>
            </w:tcBorders>
            <w:vAlign w:val="center"/>
          </w:tcPr>
          <w:p w14:paraId="442D9E1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Thành phần</w:t>
            </w:r>
          </w:p>
        </w:tc>
        <w:tc>
          <w:tcPr>
            <w:tcW w:w="3402" w:type="dxa"/>
            <w:tcBorders>
              <w:top w:val="single" w:sz="6" w:space="0" w:color="A6A6A6"/>
              <w:left w:val="single" w:sz="6" w:space="0" w:color="A6A6A6"/>
              <w:bottom w:val="single" w:sz="6" w:space="0" w:color="A6A6A6"/>
              <w:right w:val="single" w:sz="6" w:space="0" w:color="A6A6A6"/>
            </w:tcBorders>
            <w:vAlign w:val="center"/>
          </w:tcPr>
          <w:p w14:paraId="2516ADD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Đầu ra</w:t>
            </w:r>
          </w:p>
        </w:tc>
      </w:tr>
      <w:tr w:rsidR="001A401B" w:rsidRPr="001A401B" w14:paraId="3552E69D"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278F62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W1 Mục tiêu và phạm vi</w:t>
            </w:r>
          </w:p>
        </w:tc>
        <w:tc>
          <w:tcPr>
            <w:tcW w:w="3402" w:type="dxa"/>
            <w:tcBorders>
              <w:top w:val="single" w:sz="6" w:space="0" w:color="A6A6A6"/>
              <w:left w:val="single" w:sz="6" w:space="0" w:color="A6A6A6"/>
              <w:bottom w:val="single" w:sz="6" w:space="0" w:color="A6A6A6"/>
              <w:right w:val="single" w:sz="6" w:space="0" w:color="A6A6A6"/>
            </w:tcBorders>
            <w:vAlign w:val="center"/>
          </w:tcPr>
          <w:p w14:paraId="42C19A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Sponsor, Product Owner, PM, BA</w:t>
            </w:r>
          </w:p>
        </w:tc>
        <w:tc>
          <w:tcPr>
            <w:tcW w:w="3402" w:type="dxa"/>
            <w:tcBorders>
              <w:top w:val="single" w:sz="6" w:space="0" w:color="A6A6A6"/>
              <w:left w:val="single" w:sz="6" w:space="0" w:color="A6A6A6"/>
              <w:bottom w:val="single" w:sz="6" w:space="0" w:color="A6A6A6"/>
              <w:right w:val="single" w:sz="6" w:space="0" w:color="A6A6A6"/>
            </w:tcBorders>
            <w:vAlign w:val="center"/>
          </w:tcPr>
          <w:p w14:paraId="185FFBF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Business outcomes, scope, </w:t>
            </w:r>
            <w:r w:rsidRPr="001A401B">
              <w:rPr>
                <w:rFonts w:cs="Times New Roman"/>
                <w:color w:val="000000" w:themeColor="text1"/>
                <w:szCs w:val="26"/>
              </w:rPr>
              <w:t>priority</w:t>
            </w:r>
          </w:p>
        </w:tc>
      </w:tr>
      <w:tr w:rsidR="001A401B" w:rsidRPr="001A401B" w14:paraId="0EEF73AD"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4865D65F"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W2 Khai thác chuyến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05DDE35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Operations, airport, ground service, safety</w:t>
            </w:r>
          </w:p>
        </w:tc>
        <w:tc>
          <w:tcPr>
            <w:tcW w:w="3402" w:type="dxa"/>
            <w:tcBorders>
              <w:top w:val="single" w:sz="6" w:space="0" w:color="A6A6A6"/>
              <w:left w:val="single" w:sz="6" w:space="0" w:color="A6A6A6"/>
              <w:bottom w:val="single" w:sz="6" w:space="0" w:color="A6A6A6"/>
              <w:right w:val="single" w:sz="6" w:space="0" w:color="A6A6A6"/>
            </w:tcBorders>
            <w:vAlign w:val="center"/>
          </w:tcPr>
          <w:p w14:paraId="2C67388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AS IS, TO BE, status, exception</w:t>
            </w:r>
          </w:p>
        </w:tc>
      </w:tr>
      <w:tr w:rsidR="001A401B" w:rsidRPr="001A401B" w14:paraId="2DFE03EE"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133559E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W3 Đội bay và bảo dưỡng</w:t>
            </w:r>
          </w:p>
        </w:tc>
        <w:tc>
          <w:tcPr>
            <w:tcW w:w="3402" w:type="dxa"/>
            <w:tcBorders>
              <w:top w:val="single" w:sz="6" w:space="0" w:color="A6A6A6"/>
              <w:left w:val="single" w:sz="6" w:space="0" w:color="A6A6A6"/>
              <w:bottom w:val="single" w:sz="6" w:space="0" w:color="A6A6A6"/>
              <w:right w:val="single" w:sz="6" w:space="0" w:color="A6A6A6"/>
            </w:tcBorders>
            <w:vAlign w:val="center"/>
          </w:tcPr>
          <w:p w14:paraId="00C723F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Fleet, engineering, maintenance, safety</w:t>
            </w:r>
          </w:p>
        </w:tc>
        <w:tc>
          <w:tcPr>
            <w:tcW w:w="3402" w:type="dxa"/>
            <w:tcBorders>
              <w:top w:val="single" w:sz="6" w:space="0" w:color="A6A6A6"/>
              <w:left w:val="single" w:sz="6" w:space="0" w:color="A6A6A6"/>
              <w:bottom w:val="single" w:sz="6" w:space="0" w:color="A6A6A6"/>
              <w:right w:val="single" w:sz="6" w:space="0" w:color="A6A6A6"/>
            </w:tcBorders>
            <w:vAlign w:val="center"/>
          </w:tcPr>
          <w:p w14:paraId="72BBE99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Rules, data, approval, integration</w:t>
            </w:r>
          </w:p>
        </w:tc>
      </w:tr>
      <w:tr w:rsidR="001A401B" w:rsidRPr="001A401B" w14:paraId="5FF2EA68"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04E983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W4 Tổ bay</w:t>
            </w:r>
          </w:p>
        </w:tc>
        <w:tc>
          <w:tcPr>
            <w:tcW w:w="3402" w:type="dxa"/>
            <w:tcBorders>
              <w:top w:val="single" w:sz="6" w:space="0" w:color="A6A6A6"/>
              <w:left w:val="single" w:sz="6" w:space="0" w:color="A6A6A6"/>
              <w:bottom w:val="single" w:sz="6" w:space="0" w:color="A6A6A6"/>
              <w:right w:val="single" w:sz="6" w:space="0" w:color="A6A6A6"/>
            </w:tcBorders>
            <w:vAlign w:val="center"/>
          </w:tcPr>
          <w:p w14:paraId="0D54548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Crew ops, HR, safety</w:t>
            </w:r>
          </w:p>
        </w:tc>
        <w:tc>
          <w:tcPr>
            <w:tcW w:w="3402" w:type="dxa"/>
            <w:tcBorders>
              <w:top w:val="single" w:sz="6" w:space="0" w:color="A6A6A6"/>
              <w:left w:val="single" w:sz="6" w:space="0" w:color="A6A6A6"/>
              <w:bottom w:val="single" w:sz="6" w:space="0" w:color="A6A6A6"/>
              <w:right w:val="single" w:sz="6" w:space="0" w:color="A6A6A6"/>
            </w:tcBorders>
            <w:vAlign w:val="center"/>
          </w:tcPr>
          <w:p w14:paraId="773C50C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Qualification,</w:t>
            </w:r>
            <w:r w:rsidRPr="001A401B">
              <w:rPr>
                <w:rFonts w:cs="Times New Roman"/>
                <w:color w:val="000000" w:themeColor="text1"/>
                <w:szCs w:val="26"/>
              </w:rPr>
              <w:t xml:space="preserve"> roster, duty rules</w:t>
            </w:r>
          </w:p>
        </w:tc>
      </w:tr>
      <w:tr w:rsidR="001A401B" w:rsidRPr="001A401B" w14:paraId="53AFD2B6"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0517800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W5 Hành khách và thương mại</w:t>
            </w:r>
          </w:p>
        </w:tc>
        <w:tc>
          <w:tcPr>
            <w:tcW w:w="3402" w:type="dxa"/>
            <w:tcBorders>
              <w:top w:val="single" w:sz="6" w:space="0" w:color="A6A6A6"/>
              <w:left w:val="single" w:sz="6" w:space="0" w:color="A6A6A6"/>
              <w:bottom w:val="single" w:sz="6" w:space="0" w:color="A6A6A6"/>
              <w:right w:val="single" w:sz="6" w:space="0" w:color="A6A6A6"/>
            </w:tcBorders>
            <w:vAlign w:val="center"/>
          </w:tcPr>
          <w:p w14:paraId="7196999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Sales, CSKH, airport agent, finance</w:t>
            </w:r>
          </w:p>
        </w:tc>
        <w:tc>
          <w:tcPr>
            <w:tcW w:w="3402" w:type="dxa"/>
            <w:tcBorders>
              <w:top w:val="single" w:sz="6" w:space="0" w:color="A6A6A6"/>
              <w:left w:val="single" w:sz="6" w:space="0" w:color="A6A6A6"/>
              <w:bottom w:val="single" w:sz="6" w:space="0" w:color="A6A6A6"/>
              <w:right w:val="single" w:sz="6" w:space="0" w:color="A6A6A6"/>
            </w:tcBorders>
            <w:vAlign w:val="center"/>
          </w:tcPr>
          <w:p w14:paraId="398F90B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Order, ticket, payment, refund</w:t>
            </w:r>
          </w:p>
        </w:tc>
      </w:tr>
      <w:tr w:rsidR="001A401B" w:rsidRPr="001A401B" w14:paraId="19CF190E"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1B33713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W6 Hành lý và IoT</w:t>
            </w:r>
          </w:p>
        </w:tc>
        <w:tc>
          <w:tcPr>
            <w:tcW w:w="3402" w:type="dxa"/>
            <w:tcBorders>
              <w:top w:val="single" w:sz="6" w:space="0" w:color="A6A6A6"/>
              <w:left w:val="single" w:sz="6" w:space="0" w:color="A6A6A6"/>
              <w:bottom w:val="single" w:sz="6" w:space="0" w:color="A6A6A6"/>
              <w:right w:val="single" w:sz="6" w:space="0" w:color="A6A6A6"/>
            </w:tcBorders>
            <w:vAlign w:val="center"/>
          </w:tcPr>
          <w:p w14:paraId="1F8B812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Baggage, airport, security, IT</w:t>
            </w:r>
          </w:p>
        </w:tc>
        <w:tc>
          <w:tcPr>
            <w:tcW w:w="3402" w:type="dxa"/>
            <w:tcBorders>
              <w:top w:val="single" w:sz="6" w:space="0" w:color="A6A6A6"/>
              <w:left w:val="single" w:sz="6" w:space="0" w:color="A6A6A6"/>
              <w:bottom w:val="single" w:sz="6" w:space="0" w:color="A6A6A6"/>
              <w:right w:val="single" w:sz="6" w:space="0" w:color="A6A6A6"/>
            </w:tcBorders>
            <w:vAlign w:val="center"/>
          </w:tcPr>
          <w:p w14:paraId="45E5BEA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Tracking points, device events, exceptions</w:t>
            </w:r>
          </w:p>
        </w:tc>
      </w:tr>
      <w:tr w:rsidR="001A401B" w:rsidRPr="001A401B" w14:paraId="1B4AFF32"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3900FD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W7 Dữ liệu và báo cáo</w:t>
            </w:r>
          </w:p>
        </w:tc>
        <w:tc>
          <w:tcPr>
            <w:tcW w:w="3402" w:type="dxa"/>
            <w:tcBorders>
              <w:top w:val="single" w:sz="6" w:space="0" w:color="A6A6A6"/>
              <w:left w:val="single" w:sz="6" w:space="0" w:color="A6A6A6"/>
              <w:bottom w:val="single" w:sz="6" w:space="0" w:color="A6A6A6"/>
              <w:right w:val="single" w:sz="6" w:space="0" w:color="A6A6A6"/>
            </w:tcBorders>
            <w:vAlign w:val="center"/>
          </w:tcPr>
          <w:p w14:paraId="760A52B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owners, BI, finance</w:t>
            </w:r>
            <w:r w:rsidRPr="001A401B">
              <w:rPr>
                <w:rFonts w:cs="Times New Roman"/>
                <w:color w:val="000000" w:themeColor="text1"/>
                <w:szCs w:val="26"/>
              </w:rPr>
              <w:t>, operations</w:t>
            </w:r>
          </w:p>
        </w:tc>
        <w:tc>
          <w:tcPr>
            <w:tcW w:w="3402" w:type="dxa"/>
            <w:tcBorders>
              <w:top w:val="single" w:sz="6" w:space="0" w:color="A6A6A6"/>
              <w:left w:val="single" w:sz="6" w:space="0" w:color="A6A6A6"/>
              <w:bottom w:val="single" w:sz="6" w:space="0" w:color="A6A6A6"/>
              <w:right w:val="single" w:sz="6" w:space="0" w:color="A6A6A6"/>
            </w:tcBorders>
            <w:vAlign w:val="center"/>
          </w:tcPr>
          <w:p w14:paraId="0515402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dictionary, KPI, lineage, quality</w:t>
            </w:r>
          </w:p>
        </w:tc>
      </w:tr>
      <w:tr w:rsidR="001A401B" w:rsidRPr="001A401B" w14:paraId="0FB6C148"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272CF1A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W8 NFR và tích hợp</w:t>
            </w:r>
          </w:p>
        </w:tc>
        <w:tc>
          <w:tcPr>
            <w:tcW w:w="3402" w:type="dxa"/>
            <w:tcBorders>
              <w:top w:val="single" w:sz="6" w:space="0" w:color="A6A6A6"/>
              <w:left w:val="single" w:sz="6" w:space="0" w:color="A6A6A6"/>
              <w:bottom w:val="single" w:sz="6" w:space="0" w:color="A6A6A6"/>
              <w:right w:val="single" w:sz="6" w:space="0" w:color="A6A6A6"/>
            </w:tcBorders>
            <w:vAlign w:val="center"/>
          </w:tcPr>
          <w:p w14:paraId="023ED73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Architecture, security, infrastructure, vendors</w:t>
            </w:r>
          </w:p>
        </w:tc>
        <w:tc>
          <w:tcPr>
            <w:tcW w:w="3402" w:type="dxa"/>
            <w:tcBorders>
              <w:top w:val="single" w:sz="6" w:space="0" w:color="A6A6A6"/>
              <w:left w:val="single" w:sz="6" w:space="0" w:color="A6A6A6"/>
              <w:bottom w:val="single" w:sz="6" w:space="0" w:color="A6A6A6"/>
              <w:right w:val="single" w:sz="6" w:space="0" w:color="A6A6A6"/>
            </w:tcBorders>
            <w:vAlign w:val="center"/>
          </w:tcPr>
          <w:p w14:paraId="3FD2A95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SLA, volume, interface, DR</w:t>
            </w:r>
          </w:p>
        </w:tc>
      </w:tr>
      <w:tr w:rsidR="001A401B" w:rsidRPr="001A401B" w14:paraId="6972D259"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71218F6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W9 AI governance</w:t>
            </w:r>
          </w:p>
        </w:tc>
        <w:tc>
          <w:tcPr>
            <w:tcW w:w="3402" w:type="dxa"/>
            <w:tcBorders>
              <w:top w:val="single" w:sz="6" w:space="0" w:color="A6A6A6"/>
              <w:left w:val="single" w:sz="6" w:space="0" w:color="A6A6A6"/>
              <w:bottom w:val="single" w:sz="6" w:space="0" w:color="A6A6A6"/>
              <w:right w:val="single" w:sz="6" w:space="0" w:color="A6A6A6"/>
            </w:tcBorders>
            <w:vAlign w:val="center"/>
          </w:tcPr>
          <w:p w14:paraId="2F86DDE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Business owner, data science, legal, safety</w:t>
            </w:r>
          </w:p>
        </w:tc>
        <w:tc>
          <w:tcPr>
            <w:tcW w:w="3402" w:type="dxa"/>
            <w:tcBorders>
              <w:top w:val="single" w:sz="6" w:space="0" w:color="A6A6A6"/>
              <w:left w:val="single" w:sz="6" w:space="0" w:color="A6A6A6"/>
              <w:bottom w:val="single" w:sz="6" w:space="0" w:color="A6A6A6"/>
              <w:right w:val="single" w:sz="6" w:space="0" w:color="A6A6A6"/>
            </w:tcBorders>
            <w:vAlign w:val="center"/>
          </w:tcPr>
          <w:p w14:paraId="63FC847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Use case, baseline, risk, approval</w:t>
            </w:r>
          </w:p>
        </w:tc>
      </w:tr>
      <w:tr w:rsidR="00B73C6A" w:rsidRPr="001A401B" w14:paraId="483A883B" w14:textId="77777777">
        <w:trPr>
          <w:cantSplit/>
          <w:jc w:val="center"/>
        </w:trPr>
        <w:tc>
          <w:tcPr>
            <w:tcW w:w="1871" w:type="dxa"/>
            <w:tcBorders>
              <w:top w:val="single" w:sz="6" w:space="0" w:color="A6A6A6"/>
              <w:left w:val="single" w:sz="6" w:space="0" w:color="A6A6A6"/>
              <w:bottom w:val="single" w:sz="6" w:space="0" w:color="A6A6A6"/>
              <w:right w:val="single" w:sz="6" w:space="0" w:color="A6A6A6"/>
            </w:tcBorders>
            <w:vAlign w:val="center"/>
          </w:tcPr>
          <w:p w14:paraId="74FC899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W10 UAT và </w:t>
            </w:r>
            <w:r w:rsidRPr="001A401B">
              <w:rPr>
                <w:rFonts w:cs="Times New Roman"/>
                <w:color w:val="000000" w:themeColor="text1"/>
                <w:szCs w:val="26"/>
              </w:rPr>
              <w:t>go live</w:t>
            </w:r>
          </w:p>
        </w:tc>
        <w:tc>
          <w:tcPr>
            <w:tcW w:w="3402" w:type="dxa"/>
            <w:tcBorders>
              <w:top w:val="single" w:sz="6" w:space="0" w:color="A6A6A6"/>
              <w:left w:val="single" w:sz="6" w:space="0" w:color="A6A6A6"/>
              <w:bottom w:val="single" w:sz="6" w:space="0" w:color="A6A6A6"/>
              <w:right w:val="single" w:sz="6" w:space="0" w:color="A6A6A6"/>
            </w:tcBorders>
            <w:vAlign w:val="center"/>
          </w:tcPr>
          <w:p w14:paraId="1737E10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PO, SME, QA, operations, support</w:t>
            </w:r>
          </w:p>
        </w:tc>
        <w:tc>
          <w:tcPr>
            <w:tcW w:w="3402" w:type="dxa"/>
            <w:tcBorders>
              <w:top w:val="single" w:sz="6" w:space="0" w:color="A6A6A6"/>
              <w:left w:val="single" w:sz="6" w:space="0" w:color="A6A6A6"/>
              <w:bottom w:val="single" w:sz="6" w:space="0" w:color="A6A6A6"/>
              <w:right w:val="single" w:sz="6" w:space="0" w:color="A6A6A6"/>
            </w:tcBorders>
            <w:vAlign w:val="center"/>
          </w:tcPr>
          <w:p w14:paraId="55C02AE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Acceptance, cutover, rollback, support</w:t>
            </w:r>
          </w:p>
        </w:tc>
      </w:tr>
    </w:tbl>
    <w:p w14:paraId="08890EA3" w14:textId="77777777" w:rsidR="00B73C6A" w:rsidRPr="001A401B" w:rsidRDefault="00B73C6A">
      <w:pPr>
        <w:spacing w:after="20"/>
        <w:rPr>
          <w:rFonts w:cs="Times New Roman"/>
          <w:color w:val="000000" w:themeColor="text1"/>
          <w:szCs w:val="26"/>
        </w:rPr>
      </w:pPr>
    </w:p>
    <w:p w14:paraId="0D033678"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19. K</w:t>
      </w:r>
      <w:r w:rsidRPr="001A401B">
        <w:rPr>
          <w:rFonts w:ascii="Times New Roman" w:hAnsi="Times New Roman" w:cs="Times New Roman"/>
          <w:color w:val="000000" w:themeColor="text1"/>
          <w:sz w:val="26"/>
          <w:szCs w:val="26"/>
        </w:rPr>
        <w:t>ế</w:t>
      </w:r>
      <w:r w:rsidRPr="001A401B">
        <w:rPr>
          <w:rFonts w:ascii="Times New Roman" w:hAnsi="Times New Roman" w:cs="Times New Roman"/>
          <w:color w:val="000000" w:themeColor="text1"/>
          <w:sz w:val="26"/>
          <w:szCs w:val="26"/>
        </w:rPr>
        <w:t>t lu</w:t>
      </w:r>
      <w:r w:rsidRPr="001A401B">
        <w:rPr>
          <w:rFonts w:ascii="Times New Roman" w:hAnsi="Times New Roman" w:cs="Times New Roman"/>
          <w:color w:val="000000" w:themeColor="text1"/>
          <w:sz w:val="26"/>
          <w:szCs w:val="26"/>
        </w:rPr>
        <w:t>ậ</w:t>
      </w:r>
      <w:r w:rsidRPr="001A401B">
        <w:rPr>
          <w:rFonts w:ascii="Times New Roman" w:hAnsi="Times New Roman" w:cs="Times New Roman"/>
          <w:color w:val="000000" w:themeColor="text1"/>
          <w:sz w:val="26"/>
          <w:szCs w:val="26"/>
        </w:rPr>
        <w:t>n pha phân tích nghi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p v</w:t>
      </w:r>
      <w:r w:rsidRPr="001A401B">
        <w:rPr>
          <w:rFonts w:ascii="Times New Roman" w:hAnsi="Times New Roman" w:cs="Times New Roman"/>
          <w:color w:val="000000" w:themeColor="text1"/>
          <w:sz w:val="26"/>
          <w:szCs w:val="26"/>
        </w:rPr>
        <w:t>ụ</w:t>
      </w:r>
    </w:p>
    <w:p w14:paraId="4F4D565C"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Qua quá trình phân tích, nhóm nhận thấy đề tài Quản lý Hàng không Thông minh có phạm vi rộng và liên quan đến nhiều nhóm nghiệp vụ. Phần cốt lõi của hệ thống nên tập </w:t>
      </w:r>
      <w:r w:rsidRPr="001A401B">
        <w:rPr>
          <w:rFonts w:cs="Times New Roman"/>
          <w:color w:val="000000" w:themeColor="text1"/>
          <w:szCs w:val="26"/>
        </w:rPr>
        <w:lastRenderedPageBreak/>
        <w:t>trung trước vào dữ liệu nền, lịch bay, điều hành chuyến bay, hành khách, check in, hành lý</w:t>
      </w:r>
      <w:r w:rsidRPr="001A401B">
        <w:rPr>
          <w:rFonts w:cs="Times New Roman"/>
          <w:color w:val="000000" w:themeColor="text1"/>
          <w:szCs w:val="26"/>
        </w:rPr>
        <w:t>, phân quyền và tích hợp. Các nội dung AI nâng cao, bảo dưỡng dự báo và IoT mở rộng nên triển khai sau khi dữ liệu và quy trình cơ bản đã ổn định.</w:t>
      </w:r>
    </w:p>
    <w:p w14:paraId="64F6ED2C"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Kết quả của pha này là cơ sở để chuyển sang các bước tiếp theo gồm xây dựng sơ đồ Use Case tổng quan, lựa chọ</w:t>
      </w:r>
      <w:r w:rsidRPr="001A401B">
        <w:rPr>
          <w:rFonts w:cs="Times New Roman"/>
          <w:color w:val="000000" w:themeColor="text1"/>
          <w:szCs w:val="26"/>
        </w:rPr>
        <w:t>n các module cần đặc tả chi tiết, thiết kế hệ thống, lập kế hoạch phát triển và xây dựng kịch bản kiểm thử. Trong bài hiện tại, nhóm chưa đi vào đặc tả Use Case chi tiết để tránh trùng với phần sẽ được thực hiện riêng.</w:t>
      </w:r>
    </w:p>
    <w:p w14:paraId="6FF5A472"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Ph</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l</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c A. Thu</w:t>
      </w:r>
      <w:r w:rsidRPr="001A401B">
        <w:rPr>
          <w:rFonts w:ascii="Times New Roman" w:hAnsi="Times New Roman" w:cs="Times New Roman"/>
          <w:color w:val="000000" w:themeColor="text1"/>
          <w:sz w:val="26"/>
          <w:szCs w:val="26"/>
        </w:rPr>
        <w:t>ậ</w:t>
      </w:r>
      <w:r w:rsidRPr="001A401B">
        <w:rPr>
          <w:rFonts w:ascii="Times New Roman" w:hAnsi="Times New Roman" w:cs="Times New Roman"/>
          <w:color w:val="000000" w:themeColor="text1"/>
          <w:sz w:val="26"/>
          <w:szCs w:val="26"/>
        </w:rPr>
        <w:t>t ng</w:t>
      </w:r>
      <w:r w:rsidRPr="001A401B">
        <w:rPr>
          <w:rFonts w:ascii="Times New Roman" w:hAnsi="Times New Roman" w:cs="Times New Roman"/>
          <w:color w:val="000000" w:themeColor="text1"/>
          <w:sz w:val="26"/>
          <w:szCs w:val="26"/>
        </w:rPr>
        <w:t>ữ</w:t>
      </w:r>
      <w:r w:rsidRPr="001A401B">
        <w:rPr>
          <w:rFonts w:ascii="Times New Roman" w:hAnsi="Times New Roman" w:cs="Times New Roman"/>
          <w:color w:val="000000" w:themeColor="text1"/>
          <w:sz w:val="26"/>
          <w:szCs w:val="26"/>
        </w:rPr>
        <w:t xml:space="preserve"> s</w:t>
      </w:r>
      <w:r w:rsidRPr="001A401B">
        <w:rPr>
          <w:rFonts w:ascii="Times New Roman" w:hAnsi="Times New Roman" w:cs="Times New Roman"/>
          <w:color w:val="000000" w:themeColor="text1"/>
          <w:sz w:val="26"/>
          <w:szCs w:val="26"/>
        </w:rPr>
        <w:t>ử</w:t>
      </w:r>
      <w:r w:rsidRPr="001A401B">
        <w:rPr>
          <w:rFonts w:ascii="Times New Roman" w:hAnsi="Times New Roman" w:cs="Times New Roman"/>
          <w:color w:val="000000" w:themeColor="text1"/>
          <w:sz w:val="26"/>
          <w:szCs w:val="26"/>
        </w:rPr>
        <w:t xml:space="preserve"> d</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ng</w:t>
      </w:r>
    </w:p>
    <w:tbl>
      <w:tblPr>
        <w:tblStyle w:val="TableGrid"/>
        <w:tblW w:w="0" w:type="auto"/>
        <w:jc w:val="center"/>
        <w:tblLook w:val="04A0" w:firstRow="1" w:lastRow="0" w:firstColumn="1" w:lastColumn="0" w:noHBand="0" w:noVBand="1"/>
      </w:tblPr>
      <w:tblGrid>
        <w:gridCol w:w="1701"/>
        <w:gridCol w:w="2835"/>
        <w:gridCol w:w="4535"/>
      </w:tblGrid>
      <w:tr w:rsidR="001A401B" w:rsidRPr="001A401B" w14:paraId="39654228" w14:textId="77777777">
        <w:trPr>
          <w:cantSplit/>
          <w:tblHeader/>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DB2A618"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Thuật ng</w:t>
            </w:r>
            <w:r w:rsidRPr="001A401B">
              <w:rPr>
                <w:rFonts w:cs="Times New Roman"/>
                <w:color w:val="000000" w:themeColor="text1"/>
                <w:szCs w:val="26"/>
              </w:rPr>
              <w:t>ữ</w:t>
            </w:r>
          </w:p>
        </w:tc>
        <w:tc>
          <w:tcPr>
            <w:tcW w:w="2835" w:type="dxa"/>
            <w:tcBorders>
              <w:top w:val="single" w:sz="6" w:space="0" w:color="A6A6A6"/>
              <w:left w:val="single" w:sz="6" w:space="0" w:color="A6A6A6"/>
              <w:bottom w:val="single" w:sz="6" w:space="0" w:color="A6A6A6"/>
              <w:right w:val="single" w:sz="6" w:space="0" w:color="A6A6A6"/>
            </w:tcBorders>
            <w:vAlign w:val="center"/>
          </w:tcPr>
          <w:p w14:paraId="099ACA2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Tên đầy đủ</w:t>
            </w:r>
          </w:p>
        </w:tc>
        <w:tc>
          <w:tcPr>
            <w:tcW w:w="4535" w:type="dxa"/>
            <w:tcBorders>
              <w:top w:val="single" w:sz="6" w:space="0" w:color="A6A6A6"/>
              <w:left w:val="single" w:sz="6" w:space="0" w:color="A6A6A6"/>
              <w:bottom w:val="single" w:sz="6" w:space="0" w:color="A6A6A6"/>
              <w:right w:val="single" w:sz="6" w:space="0" w:color="A6A6A6"/>
            </w:tcBorders>
            <w:vAlign w:val="center"/>
          </w:tcPr>
          <w:p w14:paraId="1249EF12"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Giải thích</w:t>
            </w:r>
          </w:p>
        </w:tc>
      </w:tr>
      <w:tr w:rsidR="001A401B" w:rsidRPr="001A401B" w14:paraId="6111F9DA"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7CA7D05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AODB</w:t>
            </w:r>
          </w:p>
        </w:tc>
        <w:tc>
          <w:tcPr>
            <w:tcW w:w="2835" w:type="dxa"/>
            <w:tcBorders>
              <w:top w:val="single" w:sz="6" w:space="0" w:color="A6A6A6"/>
              <w:left w:val="single" w:sz="6" w:space="0" w:color="A6A6A6"/>
              <w:bottom w:val="single" w:sz="6" w:space="0" w:color="A6A6A6"/>
              <w:right w:val="single" w:sz="6" w:space="0" w:color="A6A6A6"/>
            </w:tcBorders>
            <w:vAlign w:val="center"/>
          </w:tcPr>
          <w:p w14:paraId="4CF0BBA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Airport Operational Database</w:t>
            </w:r>
          </w:p>
        </w:tc>
        <w:tc>
          <w:tcPr>
            <w:tcW w:w="4535" w:type="dxa"/>
            <w:tcBorders>
              <w:top w:val="single" w:sz="6" w:space="0" w:color="A6A6A6"/>
              <w:left w:val="single" w:sz="6" w:space="0" w:color="A6A6A6"/>
              <w:bottom w:val="single" w:sz="6" w:space="0" w:color="A6A6A6"/>
              <w:right w:val="single" w:sz="6" w:space="0" w:color="A6A6A6"/>
            </w:tcBorders>
            <w:vAlign w:val="center"/>
          </w:tcPr>
          <w:p w14:paraId="4A5CB17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Cơ sở dữ liệu vận hành sân bay.</w:t>
            </w:r>
          </w:p>
        </w:tc>
      </w:tr>
      <w:tr w:rsidR="001A401B" w:rsidRPr="001A401B" w14:paraId="21DEC642"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09AAFA3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BHS</w:t>
            </w:r>
          </w:p>
        </w:tc>
        <w:tc>
          <w:tcPr>
            <w:tcW w:w="2835" w:type="dxa"/>
            <w:tcBorders>
              <w:top w:val="single" w:sz="6" w:space="0" w:color="A6A6A6"/>
              <w:left w:val="single" w:sz="6" w:space="0" w:color="A6A6A6"/>
              <w:bottom w:val="single" w:sz="6" w:space="0" w:color="A6A6A6"/>
              <w:right w:val="single" w:sz="6" w:space="0" w:color="A6A6A6"/>
            </w:tcBorders>
            <w:vAlign w:val="center"/>
          </w:tcPr>
          <w:p w14:paraId="7F4CBCA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Baggage Handling System</w:t>
            </w:r>
          </w:p>
        </w:tc>
        <w:tc>
          <w:tcPr>
            <w:tcW w:w="4535" w:type="dxa"/>
            <w:tcBorders>
              <w:top w:val="single" w:sz="6" w:space="0" w:color="A6A6A6"/>
              <w:left w:val="single" w:sz="6" w:space="0" w:color="A6A6A6"/>
              <w:bottom w:val="single" w:sz="6" w:space="0" w:color="A6A6A6"/>
              <w:right w:val="single" w:sz="6" w:space="0" w:color="A6A6A6"/>
            </w:tcBorders>
            <w:vAlign w:val="center"/>
          </w:tcPr>
          <w:p w14:paraId="3DEF56B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xử lý và phân loại hành lý.</w:t>
            </w:r>
          </w:p>
        </w:tc>
      </w:tr>
      <w:tr w:rsidR="001A401B" w:rsidRPr="001A401B" w14:paraId="7A62883A"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7A689DA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BRS</w:t>
            </w:r>
          </w:p>
        </w:tc>
        <w:tc>
          <w:tcPr>
            <w:tcW w:w="2835" w:type="dxa"/>
            <w:tcBorders>
              <w:top w:val="single" w:sz="6" w:space="0" w:color="A6A6A6"/>
              <w:left w:val="single" w:sz="6" w:space="0" w:color="A6A6A6"/>
              <w:bottom w:val="single" w:sz="6" w:space="0" w:color="A6A6A6"/>
              <w:right w:val="single" w:sz="6" w:space="0" w:color="A6A6A6"/>
            </w:tcBorders>
            <w:vAlign w:val="center"/>
          </w:tcPr>
          <w:p w14:paraId="1A74FB0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Baggage Reconciliation System</w:t>
            </w:r>
          </w:p>
        </w:tc>
        <w:tc>
          <w:tcPr>
            <w:tcW w:w="4535" w:type="dxa"/>
            <w:tcBorders>
              <w:top w:val="single" w:sz="6" w:space="0" w:color="A6A6A6"/>
              <w:left w:val="single" w:sz="6" w:space="0" w:color="A6A6A6"/>
              <w:bottom w:val="single" w:sz="6" w:space="0" w:color="A6A6A6"/>
              <w:right w:val="single" w:sz="6" w:space="0" w:color="A6A6A6"/>
            </w:tcBorders>
            <w:vAlign w:val="center"/>
          </w:tcPr>
          <w:p w14:paraId="14CF93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đối chiếu hành lý với hành khách và chuyến bay.</w:t>
            </w:r>
          </w:p>
        </w:tc>
      </w:tr>
      <w:tr w:rsidR="001A401B" w:rsidRPr="001A401B" w14:paraId="5F25C707"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11114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DCS</w:t>
            </w:r>
          </w:p>
        </w:tc>
        <w:tc>
          <w:tcPr>
            <w:tcW w:w="2835" w:type="dxa"/>
            <w:tcBorders>
              <w:top w:val="single" w:sz="6" w:space="0" w:color="A6A6A6"/>
              <w:left w:val="single" w:sz="6" w:space="0" w:color="A6A6A6"/>
              <w:bottom w:val="single" w:sz="6" w:space="0" w:color="A6A6A6"/>
              <w:right w:val="single" w:sz="6" w:space="0" w:color="A6A6A6"/>
            </w:tcBorders>
            <w:vAlign w:val="center"/>
          </w:tcPr>
          <w:p w14:paraId="774B6C7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Departure Control System</w:t>
            </w:r>
          </w:p>
        </w:tc>
        <w:tc>
          <w:tcPr>
            <w:tcW w:w="4535" w:type="dxa"/>
            <w:tcBorders>
              <w:top w:val="single" w:sz="6" w:space="0" w:color="A6A6A6"/>
              <w:left w:val="single" w:sz="6" w:space="0" w:color="A6A6A6"/>
              <w:bottom w:val="single" w:sz="6" w:space="0" w:color="A6A6A6"/>
              <w:right w:val="single" w:sz="6" w:space="0" w:color="A6A6A6"/>
            </w:tcBorders>
            <w:vAlign w:val="center"/>
          </w:tcPr>
          <w:p w14:paraId="238C79B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kiểm soát khởi hành, thường hỗ trợ check in và boarding.</w:t>
            </w:r>
          </w:p>
        </w:tc>
      </w:tr>
      <w:tr w:rsidR="001A401B" w:rsidRPr="001A401B" w14:paraId="448F0DF6"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4751532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GDS</w:t>
            </w:r>
          </w:p>
        </w:tc>
        <w:tc>
          <w:tcPr>
            <w:tcW w:w="2835" w:type="dxa"/>
            <w:tcBorders>
              <w:top w:val="single" w:sz="6" w:space="0" w:color="A6A6A6"/>
              <w:left w:val="single" w:sz="6" w:space="0" w:color="A6A6A6"/>
              <w:bottom w:val="single" w:sz="6" w:space="0" w:color="A6A6A6"/>
              <w:right w:val="single" w:sz="6" w:space="0" w:color="A6A6A6"/>
            </w:tcBorders>
            <w:vAlign w:val="center"/>
          </w:tcPr>
          <w:p w14:paraId="15F0B3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Global Distribution System</w:t>
            </w:r>
          </w:p>
        </w:tc>
        <w:tc>
          <w:tcPr>
            <w:tcW w:w="4535" w:type="dxa"/>
            <w:tcBorders>
              <w:top w:val="single" w:sz="6" w:space="0" w:color="A6A6A6"/>
              <w:left w:val="single" w:sz="6" w:space="0" w:color="A6A6A6"/>
              <w:bottom w:val="single" w:sz="6" w:space="0" w:color="A6A6A6"/>
              <w:right w:val="single" w:sz="6" w:space="0" w:color="A6A6A6"/>
            </w:tcBorders>
            <w:vAlign w:val="center"/>
          </w:tcPr>
          <w:p w14:paraId="4E34398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phân phối toàn cầu cho nội dung và đặt chỗ du lịch.</w:t>
            </w:r>
          </w:p>
        </w:tc>
      </w:tr>
      <w:tr w:rsidR="001A401B" w:rsidRPr="001A401B" w14:paraId="61741CC4"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F17792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PSS</w:t>
            </w:r>
          </w:p>
        </w:tc>
        <w:tc>
          <w:tcPr>
            <w:tcW w:w="2835" w:type="dxa"/>
            <w:tcBorders>
              <w:top w:val="single" w:sz="6" w:space="0" w:color="A6A6A6"/>
              <w:left w:val="single" w:sz="6" w:space="0" w:color="A6A6A6"/>
              <w:bottom w:val="single" w:sz="6" w:space="0" w:color="A6A6A6"/>
              <w:right w:val="single" w:sz="6" w:space="0" w:color="A6A6A6"/>
            </w:tcBorders>
            <w:vAlign w:val="center"/>
          </w:tcPr>
          <w:p w14:paraId="028E838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Passenger Service System</w:t>
            </w:r>
          </w:p>
        </w:tc>
        <w:tc>
          <w:tcPr>
            <w:tcW w:w="4535" w:type="dxa"/>
            <w:tcBorders>
              <w:top w:val="single" w:sz="6" w:space="0" w:color="A6A6A6"/>
              <w:left w:val="single" w:sz="6" w:space="0" w:color="A6A6A6"/>
              <w:bottom w:val="single" w:sz="6" w:space="0" w:color="A6A6A6"/>
              <w:right w:val="single" w:sz="6" w:space="0" w:color="A6A6A6"/>
            </w:tcBorders>
            <w:vAlign w:val="center"/>
          </w:tcPr>
          <w:p w14:paraId="3059007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Hệ thống dịch vụ hành khách, thường gồm đặ</w:t>
            </w:r>
            <w:r w:rsidRPr="001A401B">
              <w:rPr>
                <w:rFonts w:cs="Times New Roman"/>
                <w:color w:val="000000" w:themeColor="text1"/>
                <w:szCs w:val="26"/>
              </w:rPr>
              <w:t>t chỗ, tồn chỗ và kiểm soát khởi hành.</w:t>
            </w:r>
          </w:p>
        </w:tc>
      </w:tr>
      <w:tr w:rsidR="001A401B" w:rsidRPr="001A401B" w14:paraId="32CA4CDA"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E8070E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MRO</w:t>
            </w:r>
          </w:p>
        </w:tc>
        <w:tc>
          <w:tcPr>
            <w:tcW w:w="2835" w:type="dxa"/>
            <w:tcBorders>
              <w:top w:val="single" w:sz="6" w:space="0" w:color="A6A6A6"/>
              <w:left w:val="single" w:sz="6" w:space="0" w:color="A6A6A6"/>
              <w:bottom w:val="single" w:sz="6" w:space="0" w:color="A6A6A6"/>
              <w:right w:val="single" w:sz="6" w:space="0" w:color="A6A6A6"/>
            </w:tcBorders>
            <w:vAlign w:val="center"/>
          </w:tcPr>
          <w:p w14:paraId="6077543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Maintenance Repair and Overhaul</w:t>
            </w:r>
          </w:p>
        </w:tc>
        <w:tc>
          <w:tcPr>
            <w:tcW w:w="4535" w:type="dxa"/>
            <w:tcBorders>
              <w:top w:val="single" w:sz="6" w:space="0" w:color="A6A6A6"/>
              <w:left w:val="single" w:sz="6" w:space="0" w:color="A6A6A6"/>
              <w:bottom w:val="single" w:sz="6" w:space="0" w:color="A6A6A6"/>
              <w:right w:val="single" w:sz="6" w:space="0" w:color="A6A6A6"/>
            </w:tcBorders>
            <w:vAlign w:val="center"/>
          </w:tcPr>
          <w:p w14:paraId="5CE75C3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Miền hoặc hệ thống bảo dưỡng, sửa chữa và đại tu.</w:t>
            </w:r>
          </w:p>
        </w:tc>
      </w:tr>
      <w:tr w:rsidR="001A401B" w:rsidRPr="001A401B" w14:paraId="35D39629"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15F325F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NDC</w:t>
            </w:r>
          </w:p>
        </w:tc>
        <w:tc>
          <w:tcPr>
            <w:tcW w:w="2835" w:type="dxa"/>
            <w:tcBorders>
              <w:top w:val="single" w:sz="6" w:space="0" w:color="A6A6A6"/>
              <w:left w:val="single" w:sz="6" w:space="0" w:color="A6A6A6"/>
              <w:bottom w:val="single" w:sz="6" w:space="0" w:color="A6A6A6"/>
              <w:right w:val="single" w:sz="6" w:space="0" w:color="A6A6A6"/>
            </w:tcBorders>
            <w:vAlign w:val="center"/>
          </w:tcPr>
          <w:p w14:paraId="2C04DF6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New Distribution Capability</w:t>
            </w:r>
          </w:p>
        </w:tc>
        <w:tc>
          <w:tcPr>
            <w:tcW w:w="4535" w:type="dxa"/>
            <w:tcBorders>
              <w:top w:val="single" w:sz="6" w:space="0" w:color="A6A6A6"/>
              <w:left w:val="single" w:sz="6" w:space="0" w:color="A6A6A6"/>
              <w:bottom w:val="single" w:sz="6" w:space="0" w:color="A6A6A6"/>
              <w:right w:val="single" w:sz="6" w:space="0" w:color="A6A6A6"/>
            </w:tcBorders>
            <w:vAlign w:val="center"/>
          </w:tcPr>
          <w:p w14:paraId="51FB6EB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Chuẩn IATA hỗ trợ phân phối nội dung và offer order.</w:t>
            </w:r>
          </w:p>
        </w:tc>
      </w:tr>
      <w:tr w:rsidR="001A401B" w:rsidRPr="001A401B" w14:paraId="7D9E3F11"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11346C6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ONE Order</w:t>
            </w:r>
          </w:p>
        </w:tc>
        <w:tc>
          <w:tcPr>
            <w:tcW w:w="2835" w:type="dxa"/>
            <w:tcBorders>
              <w:top w:val="single" w:sz="6" w:space="0" w:color="A6A6A6"/>
              <w:left w:val="single" w:sz="6" w:space="0" w:color="A6A6A6"/>
              <w:bottom w:val="single" w:sz="6" w:space="0" w:color="A6A6A6"/>
              <w:right w:val="single" w:sz="6" w:space="0" w:color="A6A6A6"/>
            </w:tcBorders>
            <w:vAlign w:val="center"/>
          </w:tcPr>
          <w:p w14:paraId="232F662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Fulfilment with Orders</w:t>
            </w:r>
          </w:p>
        </w:tc>
        <w:tc>
          <w:tcPr>
            <w:tcW w:w="4535" w:type="dxa"/>
            <w:tcBorders>
              <w:top w:val="single" w:sz="6" w:space="0" w:color="A6A6A6"/>
              <w:left w:val="single" w:sz="6" w:space="0" w:color="A6A6A6"/>
              <w:bottom w:val="single" w:sz="6" w:space="0" w:color="A6A6A6"/>
              <w:right w:val="single" w:sz="6" w:space="0" w:color="A6A6A6"/>
            </w:tcBorders>
            <w:vAlign w:val="center"/>
          </w:tcPr>
          <w:p w14:paraId="6C6F1C5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Mô hình </w:t>
            </w:r>
            <w:r w:rsidRPr="001A401B">
              <w:rPr>
                <w:rFonts w:cs="Times New Roman"/>
                <w:color w:val="000000" w:themeColor="text1"/>
                <w:szCs w:val="26"/>
              </w:rPr>
              <w:t>IATA hướng đến một bản ghi Order thống nhất cho vòng đời dịch vụ.</w:t>
            </w:r>
          </w:p>
        </w:tc>
      </w:tr>
      <w:tr w:rsidR="001A401B" w:rsidRPr="001A401B" w14:paraId="794235E2"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3AE661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OTP</w:t>
            </w:r>
          </w:p>
        </w:tc>
        <w:tc>
          <w:tcPr>
            <w:tcW w:w="2835" w:type="dxa"/>
            <w:tcBorders>
              <w:top w:val="single" w:sz="6" w:space="0" w:color="A6A6A6"/>
              <w:left w:val="single" w:sz="6" w:space="0" w:color="A6A6A6"/>
              <w:bottom w:val="single" w:sz="6" w:space="0" w:color="A6A6A6"/>
              <w:right w:val="single" w:sz="6" w:space="0" w:color="A6A6A6"/>
            </w:tcBorders>
            <w:vAlign w:val="center"/>
          </w:tcPr>
          <w:p w14:paraId="3346454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On Time Performance</w:t>
            </w:r>
          </w:p>
        </w:tc>
        <w:tc>
          <w:tcPr>
            <w:tcW w:w="4535" w:type="dxa"/>
            <w:tcBorders>
              <w:top w:val="single" w:sz="6" w:space="0" w:color="A6A6A6"/>
              <w:left w:val="single" w:sz="6" w:space="0" w:color="A6A6A6"/>
              <w:bottom w:val="single" w:sz="6" w:space="0" w:color="A6A6A6"/>
              <w:right w:val="single" w:sz="6" w:space="0" w:color="A6A6A6"/>
            </w:tcBorders>
            <w:vAlign w:val="center"/>
          </w:tcPr>
          <w:p w14:paraId="29DC08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Chỉ số đúng giờ của chuyến bay theo ngưỡng được định nghĩa.</w:t>
            </w:r>
          </w:p>
        </w:tc>
      </w:tr>
      <w:tr w:rsidR="001A401B" w:rsidRPr="001A401B" w14:paraId="38C8493B"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7C1A25A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RTO</w:t>
            </w:r>
          </w:p>
        </w:tc>
        <w:tc>
          <w:tcPr>
            <w:tcW w:w="2835" w:type="dxa"/>
            <w:tcBorders>
              <w:top w:val="single" w:sz="6" w:space="0" w:color="A6A6A6"/>
              <w:left w:val="single" w:sz="6" w:space="0" w:color="A6A6A6"/>
              <w:bottom w:val="single" w:sz="6" w:space="0" w:color="A6A6A6"/>
              <w:right w:val="single" w:sz="6" w:space="0" w:color="A6A6A6"/>
            </w:tcBorders>
            <w:vAlign w:val="center"/>
          </w:tcPr>
          <w:p w14:paraId="12241A0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Recovery Time Objective</w:t>
            </w:r>
          </w:p>
        </w:tc>
        <w:tc>
          <w:tcPr>
            <w:tcW w:w="4535" w:type="dxa"/>
            <w:tcBorders>
              <w:top w:val="single" w:sz="6" w:space="0" w:color="A6A6A6"/>
              <w:left w:val="single" w:sz="6" w:space="0" w:color="A6A6A6"/>
              <w:bottom w:val="single" w:sz="6" w:space="0" w:color="A6A6A6"/>
              <w:right w:val="single" w:sz="6" w:space="0" w:color="A6A6A6"/>
            </w:tcBorders>
            <w:vAlign w:val="center"/>
          </w:tcPr>
          <w:p w14:paraId="0E06DFE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gian mục tiêu để khôi phục dịch vụ.</w:t>
            </w:r>
          </w:p>
        </w:tc>
      </w:tr>
      <w:tr w:rsidR="001A401B" w:rsidRPr="001A401B" w14:paraId="71587E2C"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76AE2BA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RPO</w:t>
            </w:r>
          </w:p>
        </w:tc>
        <w:tc>
          <w:tcPr>
            <w:tcW w:w="2835" w:type="dxa"/>
            <w:tcBorders>
              <w:top w:val="single" w:sz="6" w:space="0" w:color="A6A6A6"/>
              <w:left w:val="single" w:sz="6" w:space="0" w:color="A6A6A6"/>
              <w:bottom w:val="single" w:sz="6" w:space="0" w:color="A6A6A6"/>
              <w:right w:val="single" w:sz="6" w:space="0" w:color="A6A6A6"/>
            </w:tcBorders>
            <w:vAlign w:val="center"/>
          </w:tcPr>
          <w:p w14:paraId="12CCBF7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Recovery Point Objective</w:t>
            </w:r>
          </w:p>
        </w:tc>
        <w:tc>
          <w:tcPr>
            <w:tcW w:w="4535" w:type="dxa"/>
            <w:tcBorders>
              <w:top w:val="single" w:sz="6" w:space="0" w:color="A6A6A6"/>
              <w:left w:val="single" w:sz="6" w:space="0" w:color="A6A6A6"/>
              <w:bottom w:val="single" w:sz="6" w:space="0" w:color="A6A6A6"/>
              <w:right w:val="single" w:sz="6" w:space="0" w:color="A6A6A6"/>
            </w:tcBorders>
            <w:vAlign w:val="center"/>
          </w:tcPr>
          <w:p w14:paraId="53DA1B5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Mức m</w:t>
            </w:r>
            <w:r w:rsidRPr="001A401B">
              <w:rPr>
                <w:rFonts w:cs="Times New Roman"/>
                <w:color w:val="000000" w:themeColor="text1"/>
                <w:szCs w:val="26"/>
              </w:rPr>
              <w:t>ất dữ liệu tối đa chấp nhận khi khôi phục.</w:t>
            </w:r>
          </w:p>
        </w:tc>
      </w:tr>
      <w:tr w:rsidR="001A401B" w:rsidRPr="001A401B" w14:paraId="7D9199D3"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6AED51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SLA</w:t>
            </w:r>
          </w:p>
        </w:tc>
        <w:tc>
          <w:tcPr>
            <w:tcW w:w="2835" w:type="dxa"/>
            <w:tcBorders>
              <w:top w:val="single" w:sz="6" w:space="0" w:color="A6A6A6"/>
              <w:left w:val="single" w:sz="6" w:space="0" w:color="A6A6A6"/>
              <w:bottom w:val="single" w:sz="6" w:space="0" w:color="A6A6A6"/>
              <w:right w:val="single" w:sz="6" w:space="0" w:color="A6A6A6"/>
            </w:tcBorders>
            <w:vAlign w:val="center"/>
          </w:tcPr>
          <w:p w14:paraId="2D5A7F2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Service Level Agreement</w:t>
            </w:r>
          </w:p>
        </w:tc>
        <w:tc>
          <w:tcPr>
            <w:tcW w:w="4535" w:type="dxa"/>
            <w:tcBorders>
              <w:top w:val="single" w:sz="6" w:space="0" w:color="A6A6A6"/>
              <w:left w:val="single" w:sz="6" w:space="0" w:color="A6A6A6"/>
              <w:bottom w:val="single" w:sz="6" w:space="0" w:color="A6A6A6"/>
              <w:right w:val="single" w:sz="6" w:space="0" w:color="A6A6A6"/>
            </w:tcBorders>
            <w:vAlign w:val="center"/>
          </w:tcPr>
          <w:p w14:paraId="03CD7F1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Cam kết mức dịch vụ giữa các bên.</w:t>
            </w:r>
          </w:p>
        </w:tc>
      </w:tr>
      <w:tr w:rsidR="001A401B" w:rsidRPr="001A401B" w14:paraId="00D24F5F"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55C7394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UAT</w:t>
            </w:r>
          </w:p>
        </w:tc>
        <w:tc>
          <w:tcPr>
            <w:tcW w:w="2835" w:type="dxa"/>
            <w:tcBorders>
              <w:top w:val="single" w:sz="6" w:space="0" w:color="A6A6A6"/>
              <w:left w:val="single" w:sz="6" w:space="0" w:color="A6A6A6"/>
              <w:bottom w:val="single" w:sz="6" w:space="0" w:color="A6A6A6"/>
              <w:right w:val="single" w:sz="6" w:space="0" w:color="A6A6A6"/>
            </w:tcBorders>
            <w:vAlign w:val="center"/>
          </w:tcPr>
          <w:p w14:paraId="56EC20F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User Acceptance Testing</w:t>
            </w:r>
          </w:p>
        </w:tc>
        <w:tc>
          <w:tcPr>
            <w:tcW w:w="4535" w:type="dxa"/>
            <w:tcBorders>
              <w:top w:val="single" w:sz="6" w:space="0" w:color="A6A6A6"/>
              <w:left w:val="single" w:sz="6" w:space="0" w:color="A6A6A6"/>
              <w:bottom w:val="single" w:sz="6" w:space="0" w:color="A6A6A6"/>
              <w:right w:val="single" w:sz="6" w:space="0" w:color="A6A6A6"/>
            </w:tcBorders>
            <w:vAlign w:val="center"/>
          </w:tcPr>
          <w:p w14:paraId="3BBA9AD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Kiểm thử chấp nhận của người dùng nghiệp vụ.</w:t>
            </w:r>
          </w:p>
        </w:tc>
      </w:tr>
      <w:tr w:rsidR="001A401B" w:rsidRPr="001A401B" w14:paraId="75FEA219"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1F3BA44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PII</w:t>
            </w:r>
          </w:p>
        </w:tc>
        <w:tc>
          <w:tcPr>
            <w:tcW w:w="2835" w:type="dxa"/>
            <w:tcBorders>
              <w:top w:val="single" w:sz="6" w:space="0" w:color="A6A6A6"/>
              <w:left w:val="single" w:sz="6" w:space="0" w:color="A6A6A6"/>
              <w:bottom w:val="single" w:sz="6" w:space="0" w:color="A6A6A6"/>
              <w:right w:val="single" w:sz="6" w:space="0" w:color="A6A6A6"/>
            </w:tcBorders>
            <w:vAlign w:val="center"/>
          </w:tcPr>
          <w:p w14:paraId="4E19736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Personally Identifiable Information</w:t>
            </w:r>
          </w:p>
        </w:tc>
        <w:tc>
          <w:tcPr>
            <w:tcW w:w="4535" w:type="dxa"/>
            <w:tcBorders>
              <w:top w:val="single" w:sz="6" w:space="0" w:color="A6A6A6"/>
              <w:left w:val="single" w:sz="6" w:space="0" w:color="A6A6A6"/>
              <w:bottom w:val="single" w:sz="6" w:space="0" w:color="A6A6A6"/>
              <w:right w:val="single" w:sz="6" w:space="0" w:color="A6A6A6"/>
            </w:tcBorders>
            <w:vAlign w:val="center"/>
          </w:tcPr>
          <w:p w14:paraId="416C622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Dữ liệu có thể nhận diện một cá </w:t>
            </w:r>
            <w:r w:rsidRPr="001A401B">
              <w:rPr>
                <w:rFonts w:cs="Times New Roman"/>
                <w:color w:val="000000" w:themeColor="text1"/>
                <w:szCs w:val="26"/>
              </w:rPr>
              <w:t>nhân.</w:t>
            </w:r>
          </w:p>
        </w:tc>
      </w:tr>
      <w:tr w:rsidR="001A401B" w:rsidRPr="001A401B" w14:paraId="24F23733"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449D85C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lastRenderedPageBreak/>
              <w:t>DPIA</w:t>
            </w:r>
          </w:p>
        </w:tc>
        <w:tc>
          <w:tcPr>
            <w:tcW w:w="2835" w:type="dxa"/>
            <w:tcBorders>
              <w:top w:val="single" w:sz="6" w:space="0" w:color="A6A6A6"/>
              <w:left w:val="single" w:sz="6" w:space="0" w:color="A6A6A6"/>
              <w:bottom w:val="single" w:sz="6" w:space="0" w:color="A6A6A6"/>
              <w:right w:val="single" w:sz="6" w:space="0" w:color="A6A6A6"/>
            </w:tcBorders>
            <w:vAlign w:val="center"/>
          </w:tcPr>
          <w:p w14:paraId="6A22F8E4"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Protection Impact Assessment</w:t>
            </w:r>
          </w:p>
        </w:tc>
        <w:tc>
          <w:tcPr>
            <w:tcW w:w="4535" w:type="dxa"/>
            <w:tcBorders>
              <w:top w:val="single" w:sz="6" w:space="0" w:color="A6A6A6"/>
              <w:left w:val="single" w:sz="6" w:space="0" w:color="A6A6A6"/>
              <w:bottom w:val="single" w:sz="6" w:space="0" w:color="A6A6A6"/>
              <w:right w:val="single" w:sz="6" w:space="0" w:color="A6A6A6"/>
            </w:tcBorders>
            <w:vAlign w:val="center"/>
          </w:tcPr>
          <w:p w14:paraId="5AB320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Đánh giá tác động bảo vệ dữ liệu cá nhân.</w:t>
            </w:r>
          </w:p>
        </w:tc>
      </w:tr>
      <w:tr w:rsidR="001A401B" w:rsidRPr="001A401B" w14:paraId="31D7476A"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7B3C668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Idempotency</w:t>
            </w:r>
          </w:p>
        </w:tc>
        <w:tc>
          <w:tcPr>
            <w:tcW w:w="2835" w:type="dxa"/>
            <w:tcBorders>
              <w:top w:val="single" w:sz="6" w:space="0" w:color="A6A6A6"/>
              <w:left w:val="single" w:sz="6" w:space="0" w:color="A6A6A6"/>
              <w:bottom w:val="single" w:sz="6" w:space="0" w:color="A6A6A6"/>
              <w:right w:val="single" w:sz="6" w:space="0" w:color="A6A6A6"/>
            </w:tcBorders>
            <w:vAlign w:val="center"/>
          </w:tcPr>
          <w:p w14:paraId="57375D4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Tính không tạo thêm hiệu ứng khi lặp cùng một yêu cầu</w:t>
            </w:r>
          </w:p>
        </w:tc>
        <w:tc>
          <w:tcPr>
            <w:tcW w:w="4535" w:type="dxa"/>
            <w:tcBorders>
              <w:top w:val="single" w:sz="6" w:space="0" w:color="A6A6A6"/>
              <w:left w:val="single" w:sz="6" w:space="0" w:color="A6A6A6"/>
              <w:bottom w:val="single" w:sz="6" w:space="0" w:color="A6A6A6"/>
              <w:right w:val="single" w:sz="6" w:space="0" w:color="A6A6A6"/>
            </w:tcBorders>
            <w:vAlign w:val="center"/>
          </w:tcPr>
          <w:p w14:paraId="02026B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Dùng để chống xử lý trùng giao dịch.</w:t>
            </w:r>
          </w:p>
        </w:tc>
      </w:tr>
      <w:tr w:rsidR="00B73C6A" w:rsidRPr="001A401B" w14:paraId="4AD2D7C2" w14:textId="77777777">
        <w:trPr>
          <w:cantSplit/>
          <w:jc w:val="center"/>
        </w:trPr>
        <w:tc>
          <w:tcPr>
            <w:tcW w:w="1701" w:type="dxa"/>
            <w:tcBorders>
              <w:top w:val="single" w:sz="6" w:space="0" w:color="A6A6A6"/>
              <w:left w:val="single" w:sz="6" w:space="0" w:color="A6A6A6"/>
              <w:bottom w:val="single" w:sz="6" w:space="0" w:color="A6A6A6"/>
              <w:right w:val="single" w:sz="6" w:space="0" w:color="A6A6A6"/>
            </w:tcBorders>
            <w:vAlign w:val="center"/>
          </w:tcPr>
          <w:p w14:paraId="2ADB76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Event time</w:t>
            </w:r>
          </w:p>
        </w:tc>
        <w:tc>
          <w:tcPr>
            <w:tcW w:w="2835" w:type="dxa"/>
            <w:tcBorders>
              <w:top w:val="single" w:sz="6" w:space="0" w:color="A6A6A6"/>
              <w:left w:val="single" w:sz="6" w:space="0" w:color="A6A6A6"/>
              <w:bottom w:val="single" w:sz="6" w:space="0" w:color="A6A6A6"/>
              <w:right w:val="single" w:sz="6" w:space="0" w:color="A6A6A6"/>
            </w:tcBorders>
            <w:vAlign w:val="center"/>
          </w:tcPr>
          <w:p w14:paraId="406626B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Thời điểm sự kiện xảy ra tại nguồn</w:t>
            </w:r>
          </w:p>
        </w:tc>
        <w:tc>
          <w:tcPr>
            <w:tcW w:w="4535" w:type="dxa"/>
            <w:tcBorders>
              <w:top w:val="single" w:sz="6" w:space="0" w:color="A6A6A6"/>
              <w:left w:val="single" w:sz="6" w:space="0" w:color="A6A6A6"/>
              <w:bottom w:val="single" w:sz="6" w:space="0" w:color="A6A6A6"/>
              <w:right w:val="single" w:sz="6" w:space="0" w:color="A6A6A6"/>
            </w:tcBorders>
            <w:vAlign w:val="center"/>
          </w:tcPr>
          <w:p w14:paraId="29E82B5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Khác với thời điể</w:t>
            </w:r>
            <w:r w:rsidRPr="001A401B">
              <w:rPr>
                <w:rFonts w:cs="Times New Roman"/>
                <w:color w:val="000000" w:themeColor="text1"/>
                <w:szCs w:val="26"/>
              </w:rPr>
              <w:t>m nền tảng nhận sự kiện.</w:t>
            </w:r>
          </w:p>
        </w:tc>
      </w:tr>
    </w:tbl>
    <w:p w14:paraId="15AC07B1" w14:textId="77777777" w:rsidR="00B73C6A" w:rsidRPr="001A401B" w:rsidRDefault="00B73C6A">
      <w:pPr>
        <w:spacing w:after="20"/>
        <w:rPr>
          <w:rFonts w:cs="Times New Roman"/>
          <w:color w:val="000000" w:themeColor="text1"/>
          <w:szCs w:val="26"/>
        </w:rPr>
      </w:pPr>
    </w:p>
    <w:p w14:paraId="03AFDF74"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Ph</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l</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c B. Ma tr</w:t>
      </w:r>
      <w:r w:rsidRPr="001A401B">
        <w:rPr>
          <w:rFonts w:ascii="Times New Roman" w:hAnsi="Times New Roman" w:cs="Times New Roman"/>
          <w:color w:val="000000" w:themeColor="text1"/>
          <w:sz w:val="26"/>
          <w:szCs w:val="26"/>
        </w:rPr>
        <w:t>ậ</w:t>
      </w:r>
      <w:r w:rsidRPr="001A401B">
        <w:rPr>
          <w:rFonts w:ascii="Times New Roman" w:hAnsi="Times New Roman" w:cs="Times New Roman"/>
          <w:color w:val="000000" w:themeColor="text1"/>
          <w:sz w:val="26"/>
          <w:szCs w:val="26"/>
        </w:rPr>
        <w:t>n truy v</w:t>
      </w:r>
      <w:r w:rsidRPr="001A401B">
        <w:rPr>
          <w:rFonts w:ascii="Times New Roman" w:hAnsi="Times New Roman" w:cs="Times New Roman"/>
          <w:color w:val="000000" w:themeColor="text1"/>
          <w:sz w:val="26"/>
          <w:szCs w:val="26"/>
        </w:rPr>
        <w:t>ế</w:t>
      </w:r>
      <w:r w:rsidRPr="001A401B">
        <w:rPr>
          <w:rFonts w:ascii="Times New Roman" w:hAnsi="Times New Roman" w:cs="Times New Roman"/>
          <w:color w:val="000000" w:themeColor="text1"/>
          <w:sz w:val="26"/>
          <w:szCs w:val="26"/>
        </w:rPr>
        <w:t>t c</w:t>
      </w:r>
      <w:r w:rsidRPr="001A401B">
        <w:rPr>
          <w:rFonts w:ascii="Times New Roman" w:hAnsi="Times New Roman" w:cs="Times New Roman"/>
          <w:color w:val="000000" w:themeColor="text1"/>
          <w:sz w:val="26"/>
          <w:szCs w:val="26"/>
        </w:rPr>
        <w:t>ấ</w:t>
      </w:r>
      <w:r w:rsidRPr="001A401B">
        <w:rPr>
          <w:rFonts w:ascii="Times New Roman" w:hAnsi="Times New Roman" w:cs="Times New Roman"/>
          <w:color w:val="000000" w:themeColor="text1"/>
          <w:sz w:val="26"/>
          <w:szCs w:val="26"/>
        </w:rPr>
        <w:t>p yêu c</w:t>
      </w:r>
      <w:r w:rsidRPr="001A401B">
        <w:rPr>
          <w:rFonts w:ascii="Times New Roman" w:hAnsi="Times New Roman" w:cs="Times New Roman"/>
          <w:color w:val="000000" w:themeColor="text1"/>
          <w:sz w:val="26"/>
          <w:szCs w:val="26"/>
        </w:rPr>
        <w:t>ầ</w:t>
      </w:r>
      <w:r w:rsidRPr="001A401B">
        <w:rPr>
          <w:rFonts w:ascii="Times New Roman" w:hAnsi="Times New Roman" w:cs="Times New Roman"/>
          <w:color w:val="000000" w:themeColor="text1"/>
          <w:sz w:val="26"/>
          <w:szCs w:val="26"/>
        </w:rPr>
        <w:t>u</w:t>
      </w:r>
    </w:p>
    <w:p w14:paraId="0D1C29EE" w14:textId="77777777" w:rsidR="00B73C6A" w:rsidRPr="001A401B" w:rsidRDefault="00ED2E43">
      <w:pPr>
        <w:jc w:val="both"/>
        <w:rPr>
          <w:rFonts w:cs="Times New Roman"/>
          <w:color w:val="000000" w:themeColor="text1"/>
          <w:szCs w:val="26"/>
        </w:rPr>
      </w:pPr>
      <w:r w:rsidRPr="001A401B">
        <w:rPr>
          <w:rFonts w:cs="Times New Roman"/>
          <w:color w:val="000000" w:themeColor="text1"/>
          <w:szCs w:val="26"/>
        </w:rPr>
        <w:t xml:space="preserve">Ma trận này dùng để theo dõi mối liên hệ giữa mục tiêu, yêu cầu, quy tắc, dữ liệu và tích hợp. Cột Use Case/Test hiện để ở trạng thái bổ sung sau vì phần Use Case chi tiết chưa nằm trong </w:t>
      </w:r>
      <w:r w:rsidRPr="001A401B">
        <w:rPr>
          <w:rFonts w:cs="Times New Roman"/>
          <w:color w:val="000000" w:themeColor="text1"/>
          <w:szCs w:val="26"/>
        </w:rPr>
        <w:t>phạm vi của báo cáo này.</w:t>
      </w:r>
    </w:p>
    <w:tbl>
      <w:tblPr>
        <w:tblStyle w:val="TableGrid"/>
        <w:tblW w:w="0" w:type="auto"/>
        <w:jc w:val="center"/>
        <w:tblLook w:val="04A0" w:firstRow="1" w:lastRow="0" w:firstColumn="1" w:lastColumn="0" w:noHBand="0" w:noVBand="1"/>
      </w:tblPr>
      <w:tblGrid>
        <w:gridCol w:w="1058"/>
        <w:gridCol w:w="1964"/>
        <w:gridCol w:w="1712"/>
        <w:gridCol w:w="1896"/>
        <w:gridCol w:w="1808"/>
        <w:gridCol w:w="1183"/>
      </w:tblGrid>
      <w:tr w:rsidR="001A401B" w:rsidRPr="001A401B" w14:paraId="70FBFD9A" w14:textId="77777777">
        <w:trPr>
          <w:cantSplit/>
          <w:tblHeader/>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C813933"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Mục tiêu</w:t>
            </w:r>
          </w:p>
        </w:tc>
        <w:tc>
          <w:tcPr>
            <w:tcW w:w="2268" w:type="dxa"/>
            <w:tcBorders>
              <w:top w:val="single" w:sz="6" w:space="0" w:color="A6A6A6"/>
              <w:left w:val="single" w:sz="6" w:space="0" w:color="A6A6A6"/>
              <w:bottom w:val="single" w:sz="6" w:space="0" w:color="A6A6A6"/>
              <w:right w:val="single" w:sz="6" w:space="0" w:color="A6A6A6"/>
            </w:tcBorders>
            <w:vAlign w:val="center"/>
          </w:tcPr>
          <w:p w14:paraId="547C13A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Yêu cầu</w:t>
            </w:r>
          </w:p>
        </w:tc>
        <w:tc>
          <w:tcPr>
            <w:tcW w:w="1984" w:type="dxa"/>
            <w:tcBorders>
              <w:top w:val="single" w:sz="6" w:space="0" w:color="A6A6A6"/>
              <w:left w:val="single" w:sz="6" w:space="0" w:color="A6A6A6"/>
              <w:bottom w:val="single" w:sz="6" w:space="0" w:color="A6A6A6"/>
              <w:right w:val="single" w:sz="6" w:space="0" w:color="A6A6A6"/>
            </w:tcBorders>
            <w:vAlign w:val="center"/>
          </w:tcPr>
          <w:p w14:paraId="370B8587"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Quy tắc</w:t>
            </w:r>
          </w:p>
        </w:tc>
        <w:tc>
          <w:tcPr>
            <w:tcW w:w="1984" w:type="dxa"/>
            <w:tcBorders>
              <w:top w:val="single" w:sz="6" w:space="0" w:color="A6A6A6"/>
              <w:left w:val="single" w:sz="6" w:space="0" w:color="A6A6A6"/>
              <w:bottom w:val="single" w:sz="6" w:space="0" w:color="A6A6A6"/>
              <w:right w:val="single" w:sz="6" w:space="0" w:color="A6A6A6"/>
            </w:tcBorders>
            <w:vAlign w:val="center"/>
          </w:tcPr>
          <w:p w14:paraId="500E4FED"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Dữ liệu</w:t>
            </w:r>
          </w:p>
        </w:tc>
        <w:tc>
          <w:tcPr>
            <w:tcW w:w="1984" w:type="dxa"/>
            <w:tcBorders>
              <w:top w:val="single" w:sz="6" w:space="0" w:color="A6A6A6"/>
              <w:left w:val="single" w:sz="6" w:space="0" w:color="A6A6A6"/>
              <w:bottom w:val="single" w:sz="6" w:space="0" w:color="A6A6A6"/>
              <w:right w:val="single" w:sz="6" w:space="0" w:color="A6A6A6"/>
            </w:tcBorders>
            <w:vAlign w:val="center"/>
          </w:tcPr>
          <w:p w14:paraId="501D26AA"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Tích hợp</w:t>
            </w:r>
          </w:p>
        </w:tc>
        <w:tc>
          <w:tcPr>
            <w:tcW w:w="1304" w:type="dxa"/>
            <w:tcBorders>
              <w:top w:val="single" w:sz="6" w:space="0" w:color="A6A6A6"/>
              <w:left w:val="single" w:sz="6" w:space="0" w:color="A6A6A6"/>
              <w:bottom w:val="single" w:sz="6" w:space="0" w:color="A6A6A6"/>
              <w:right w:val="single" w:sz="6" w:space="0" w:color="A6A6A6"/>
            </w:tcBorders>
            <w:vAlign w:val="center"/>
          </w:tcPr>
          <w:p w14:paraId="0961335C" w14:textId="77777777" w:rsidR="00B73C6A" w:rsidRPr="001A401B" w:rsidRDefault="00ED2E43">
            <w:pPr>
              <w:spacing w:after="0" w:line="240" w:lineRule="auto"/>
              <w:ind w:firstLine="0"/>
              <w:jc w:val="center"/>
              <w:rPr>
                <w:rFonts w:cs="Times New Roman"/>
                <w:color w:val="000000" w:themeColor="text1"/>
                <w:szCs w:val="26"/>
              </w:rPr>
            </w:pPr>
            <w:r w:rsidRPr="001A401B">
              <w:rPr>
                <w:rFonts w:cs="Times New Roman"/>
                <w:color w:val="000000" w:themeColor="text1"/>
                <w:szCs w:val="26"/>
              </w:rPr>
              <w:t>Use Case Test</w:t>
            </w:r>
          </w:p>
        </w:tc>
      </w:tr>
      <w:tr w:rsidR="001A401B" w:rsidRPr="001A401B" w14:paraId="1C78418C"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0E3CEB1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OBJ-01</w:t>
            </w:r>
          </w:p>
        </w:tc>
        <w:tc>
          <w:tcPr>
            <w:tcW w:w="2268" w:type="dxa"/>
            <w:tcBorders>
              <w:top w:val="single" w:sz="6" w:space="0" w:color="A6A6A6"/>
              <w:left w:val="single" w:sz="6" w:space="0" w:color="A6A6A6"/>
              <w:bottom w:val="single" w:sz="6" w:space="0" w:color="A6A6A6"/>
              <w:right w:val="single" w:sz="6" w:space="0" w:color="A6A6A6"/>
            </w:tcBorders>
            <w:vAlign w:val="center"/>
          </w:tcPr>
          <w:p w14:paraId="5213ABC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FR-001 đến FR-005; NFR-015</w:t>
            </w:r>
          </w:p>
        </w:tc>
        <w:tc>
          <w:tcPr>
            <w:tcW w:w="1984" w:type="dxa"/>
            <w:tcBorders>
              <w:top w:val="single" w:sz="6" w:space="0" w:color="A6A6A6"/>
              <w:left w:val="single" w:sz="6" w:space="0" w:color="A6A6A6"/>
              <w:bottom w:val="single" w:sz="6" w:space="0" w:color="A6A6A6"/>
              <w:right w:val="single" w:sz="6" w:space="0" w:color="A6A6A6"/>
            </w:tcBorders>
            <w:vAlign w:val="center"/>
          </w:tcPr>
          <w:p w14:paraId="57B26DC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BR-001 BR-002</w:t>
            </w:r>
          </w:p>
        </w:tc>
        <w:tc>
          <w:tcPr>
            <w:tcW w:w="1984" w:type="dxa"/>
            <w:tcBorders>
              <w:top w:val="single" w:sz="6" w:space="0" w:color="A6A6A6"/>
              <w:left w:val="single" w:sz="6" w:space="0" w:color="A6A6A6"/>
              <w:bottom w:val="single" w:sz="6" w:space="0" w:color="A6A6A6"/>
              <w:right w:val="single" w:sz="6" w:space="0" w:color="A6A6A6"/>
            </w:tcBorders>
            <w:vAlign w:val="center"/>
          </w:tcPr>
          <w:p w14:paraId="732B304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Airport Route Flight</w:t>
            </w:r>
          </w:p>
        </w:tc>
        <w:tc>
          <w:tcPr>
            <w:tcW w:w="1984" w:type="dxa"/>
            <w:tcBorders>
              <w:top w:val="single" w:sz="6" w:space="0" w:color="A6A6A6"/>
              <w:left w:val="single" w:sz="6" w:space="0" w:color="A6A6A6"/>
              <w:bottom w:val="single" w:sz="6" w:space="0" w:color="A6A6A6"/>
              <w:right w:val="single" w:sz="6" w:space="0" w:color="A6A6A6"/>
            </w:tcBorders>
            <w:vAlign w:val="center"/>
          </w:tcPr>
          <w:p w14:paraId="5AE7253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Master data interface</w:t>
            </w:r>
          </w:p>
        </w:tc>
        <w:tc>
          <w:tcPr>
            <w:tcW w:w="1304" w:type="dxa"/>
            <w:tcBorders>
              <w:top w:val="single" w:sz="6" w:space="0" w:color="A6A6A6"/>
              <w:left w:val="single" w:sz="6" w:space="0" w:color="A6A6A6"/>
              <w:bottom w:val="single" w:sz="6" w:space="0" w:color="A6A6A6"/>
              <w:right w:val="single" w:sz="6" w:space="0" w:color="A6A6A6"/>
            </w:tcBorders>
            <w:vAlign w:val="center"/>
          </w:tcPr>
          <w:p w14:paraId="708AEB7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r w:rsidR="001A401B" w:rsidRPr="001A401B" w14:paraId="0C5E513D"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4C77618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OBJ-02</w:t>
            </w:r>
          </w:p>
        </w:tc>
        <w:tc>
          <w:tcPr>
            <w:tcW w:w="2268" w:type="dxa"/>
            <w:tcBorders>
              <w:top w:val="single" w:sz="6" w:space="0" w:color="A6A6A6"/>
              <w:left w:val="single" w:sz="6" w:space="0" w:color="A6A6A6"/>
              <w:bottom w:val="single" w:sz="6" w:space="0" w:color="A6A6A6"/>
              <w:right w:val="single" w:sz="6" w:space="0" w:color="A6A6A6"/>
            </w:tcBorders>
            <w:vAlign w:val="center"/>
          </w:tcPr>
          <w:p w14:paraId="1AE4CDA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FR-006 đến FR-013; FR-053 đến FR-058</w:t>
            </w:r>
          </w:p>
        </w:tc>
        <w:tc>
          <w:tcPr>
            <w:tcW w:w="1984" w:type="dxa"/>
            <w:tcBorders>
              <w:top w:val="single" w:sz="6" w:space="0" w:color="A6A6A6"/>
              <w:left w:val="single" w:sz="6" w:space="0" w:color="A6A6A6"/>
              <w:bottom w:val="single" w:sz="6" w:space="0" w:color="A6A6A6"/>
              <w:right w:val="single" w:sz="6" w:space="0" w:color="A6A6A6"/>
            </w:tcBorders>
            <w:vAlign w:val="center"/>
          </w:tcPr>
          <w:p w14:paraId="56B1A10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BR-003 đến BR-005; BR-019 </w:t>
            </w:r>
            <w:r w:rsidRPr="001A401B">
              <w:rPr>
                <w:rFonts w:cs="Times New Roman"/>
                <w:color w:val="000000" w:themeColor="text1"/>
                <w:szCs w:val="26"/>
              </w:rPr>
              <w:t>BR-020</w:t>
            </w:r>
          </w:p>
        </w:tc>
        <w:tc>
          <w:tcPr>
            <w:tcW w:w="1984" w:type="dxa"/>
            <w:tcBorders>
              <w:top w:val="single" w:sz="6" w:space="0" w:color="A6A6A6"/>
              <w:left w:val="single" w:sz="6" w:space="0" w:color="A6A6A6"/>
              <w:bottom w:val="single" w:sz="6" w:space="0" w:color="A6A6A6"/>
              <w:right w:val="single" w:sz="6" w:space="0" w:color="A6A6A6"/>
            </w:tcBorders>
            <w:vAlign w:val="center"/>
          </w:tcPr>
          <w:p w14:paraId="777BA04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Schedule Flight Ground Task</w:t>
            </w:r>
          </w:p>
        </w:tc>
        <w:tc>
          <w:tcPr>
            <w:tcW w:w="1984" w:type="dxa"/>
            <w:tcBorders>
              <w:top w:val="single" w:sz="6" w:space="0" w:color="A6A6A6"/>
              <w:left w:val="single" w:sz="6" w:space="0" w:color="A6A6A6"/>
              <w:bottom w:val="single" w:sz="6" w:space="0" w:color="A6A6A6"/>
              <w:right w:val="single" w:sz="6" w:space="0" w:color="A6A6A6"/>
            </w:tcBorders>
            <w:vAlign w:val="center"/>
          </w:tcPr>
          <w:p w14:paraId="5CC16F2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AODB FIDS</w:t>
            </w:r>
          </w:p>
        </w:tc>
        <w:tc>
          <w:tcPr>
            <w:tcW w:w="1304" w:type="dxa"/>
            <w:tcBorders>
              <w:top w:val="single" w:sz="6" w:space="0" w:color="A6A6A6"/>
              <w:left w:val="single" w:sz="6" w:space="0" w:color="A6A6A6"/>
              <w:bottom w:val="single" w:sz="6" w:space="0" w:color="A6A6A6"/>
              <w:right w:val="single" w:sz="6" w:space="0" w:color="A6A6A6"/>
            </w:tcBorders>
            <w:vAlign w:val="center"/>
          </w:tcPr>
          <w:p w14:paraId="03D1380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r w:rsidR="001A401B" w:rsidRPr="001A401B" w14:paraId="277FF41A"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195F409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OBJ-03</w:t>
            </w:r>
          </w:p>
        </w:tc>
        <w:tc>
          <w:tcPr>
            <w:tcW w:w="2268" w:type="dxa"/>
            <w:tcBorders>
              <w:top w:val="single" w:sz="6" w:space="0" w:color="A6A6A6"/>
              <w:left w:val="single" w:sz="6" w:space="0" w:color="A6A6A6"/>
              <w:bottom w:val="single" w:sz="6" w:space="0" w:color="A6A6A6"/>
              <w:right w:val="single" w:sz="6" w:space="0" w:color="A6A6A6"/>
            </w:tcBorders>
            <w:vAlign w:val="center"/>
          </w:tcPr>
          <w:p w14:paraId="763DB9D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FR-029 đến FR-052</w:t>
            </w:r>
          </w:p>
        </w:tc>
        <w:tc>
          <w:tcPr>
            <w:tcW w:w="1984" w:type="dxa"/>
            <w:tcBorders>
              <w:top w:val="single" w:sz="6" w:space="0" w:color="A6A6A6"/>
              <w:left w:val="single" w:sz="6" w:space="0" w:color="A6A6A6"/>
              <w:bottom w:val="single" w:sz="6" w:space="0" w:color="A6A6A6"/>
              <w:right w:val="single" w:sz="6" w:space="0" w:color="A6A6A6"/>
            </w:tcBorders>
            <w:vAlign w:val="center"/>
          </w:tcPr>
          <w:p w14:paraId="391071C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BR-011 đến BR-018</w:t>
            </w:r>
          </w:p>
        </w:tc>
        <w:tc>
          <w:tcPr>
            <w:tcW w:w="1984" w:type="dxa"/>
            <w:tcBorders>
              <w:top w:val="single" w:sz="6" w:space="0" w:color="A6A6A6"/>
              <w:left w:val="single" w:sz="6" w:space="0" w:color="A6A6A6"/>
              <w:bottom w:val="single" w:sz="6" w:space="0" w:color="A6A6A6"/>
              <w:right w:val="single" w:sz="6" w:space="0" w:color="A6A6A6"/>
            </w:tcBorders>
            <w:vAlign w:val="center"/>
          </w:tcPr>
          <w:p w14:paraId="46E8FFE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Passenger Order Boarding Baggage</w:t>
            </w:r>
          </w:p>
        </w:tc>
        <w:tc>
          <w:tcPr>
            <w:tcW w:w="1984" w:type="dxa"/>
            <w:tcBorders>
              <w:top w:val="single" w:sz="6" w:space="0" w:color="A6A6A6"/>
              <w:left w:val="single" w:sz="6" w:space="0" w:color="A6A6A6"/>
              <w:bottom w:val="single" w:sz="6" w:space="0" w:color="A6A6A6"/>
              <w:right w:val="single" w:sz="6" w:space="0" w:color="A6A6A6"/>
            </w:tcBorders>
            <w:vAlign w:val="center"/>
          </w:tcPr>
          <w:p w14:paraId="73AE5EB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PSS DCS BHS BRS</w:t>
            </w:r>
          </w:p>
        </w:tc>
        <w:tc>
          <w:tcPr>
            <w:tcW w:w="1304" w:type="dxa"/>
            <w:tcBorders>
              <w:top w:val="single" w:sz="6" w:space="0" w:color="A6A6A6"/>
              <w:left w:val="single" w:sz="6" w:space="0" w:color="A6A6A6"/>
              <w:bottom w:val="single" w:sz="6" w:space="0" w:color="A6A6A6"/>
              <w:right w:val="single" w:sz="6" w:space="0" w:color="A6A6A6"/>
            </w:tcBorders>
            <w:vAlign w:val="center"/>
          </w:tcPr>
          <w:p w14:paraId="037480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r w:rsidR="001A401B" w:rsidRPr="001A401B" w14:paraId="5494DD18"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72C4592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OBJ-04</w:t>
            </w:r>
          </w:p>
        </w:tc>
        <w:tc>
          <w:tcPr>
            <w:tcW w:w="2268" w:type="dxa"/>
            <w:tcBorders>
              <w:top w:val="single" w:sz="6" w:space="0" w:color="A6A6A6"/>
              <w:left w:val="single" w:sz="6" w:space="0" w:color="A6A6A6"/>
              <w:bottom w:val="single" w:sz="6" w:space="0" w:color="A6A6A6"/>
              <w:right w:val="single" w:sz="6" w:space="0" w:color="A6A6A6"/>
            </w:tcBorders>
            <w:vAlign w:val="center"/>
          </w:tcPr>
          <w:p w14:paraId="719DAAA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FR-014 đến FR-028; FR-053 đến FR-058</w:t>
            </w:r>
          </w:p>
        </w:tc>
        <w:tc>
          <w:tcPr>
            <w:tcW w:w="1984" w:type="dxa"/>
            <w:tcBorders>
              <w:top w:val="single" w:sz="6" w:space="0" w:color="A6A6A6"/>
              <w:left w:val="single" w:sz="6" w:space="0" w:color="A6A6A6"/>
              <w:bottom w:val="single" w:sz="6" w:space="0" w:color="A6A6A6"/>
              <w:right w:val="single" w:sz="6" w:space="0" w:color="A6A6A6"/>
            </w:tcBorders>
            <w:vAlign w:val="center"/>
          </w:tcPr>
          <w:p w14:paraId="48A88F07"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BR-005 đến BR-010</w:t>
            </w:r>
          </w:p>
        </w:tc>
        <w:tc>
          <w:tcPr>
            <w:tcW w:w="1984" w:type="dxa"/>
            <w:tcBorders>
              <w:top w:val="single" w:sz="6" w:space="0" w:color="A6A6A6"/>
              <w:left w:val="single" w:sz="6" w:space="0" w:color="A6A6A6"/>
              <w:bottom w:val="single" w:sz="6" w:space="0" w:color="A6A6A6"/>
              <w:right w:val="single" w:sz="6" w:space="0" w:color="A6A6A6"/>
            </w:tcBorders>
            <w:vAlign w:val="center"/>
          </w:tcPr>
          <w:p w14:paraId="0583C89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Aircraft Maintenance Crew</w:t>
            </w:r>
          </w:p>
        </w:tc>
        <w:tc>
          <w:tcPr>
            <w:tcW w:w="1984" w:type="dxa"/>
            <w:tcBorders>
              <w:top w:val="single" w:sz="6" w:space="0" w:color="A6A6A6"/>
              <w:left w:val="single" w:sz="6" w:space="0" w:color="A6A6A6"/>
              <w:bottom w:val="single" w:sz="6" w:space="0" w:color="A6A6A6"/>
              <w:right w:val="single" w:sz="6" w:space="0" w:color="A6A6A6"/>
            </w:tcBorders>
            <w:vAlign w:val="center"/>
          </w:tcPr>
          <w:p w14:paraId="2BB3733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MRO </w:t>
            </w:r>
            <w:r w:rsidRPr="001A401B">
              <w:rPr>
                <w:rFonts w:cs="Times New Roman"/>
                <w:color w:val="000000" w:themeColor="text1"/>
                <w:szCs w:val="26"/>
              </w:rPr>
              <w:t>Crew HRM</w:t>
            </w:r>
          </w:p>
        </w:tc>
        <w:tc>
          <w:tcPr>
            <w:tcW w:w="1304" w:type="dxa"/>
            <w:tcBorders>
              <w:top w:val="single" w:sz="6" w:space="0" w:color="A6A6A6"/>
              <w:left w:val="single" w:sz="6" w:space="0" w:color="A6A6A6"/>
              <w:bottom w:val="single" w:sz="6" w:space="0" w:color="A6A6A6"/>
              <w:right w:val="single" w:sz="6" w:space="0" w:color="A6A6A6"/>
            </w:tcBorders>
            <w:vAlign w:val="center"/>
          </w:tcPr>
          <w:p w14:paraId="1E58ED5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r w:rsidR="001A401B" w:rsidRPr="001A401B" w14:paraId="27934765"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6DF2C30C"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OBJ-05</w:t>
            </w:r>
          </w:p>
        </w:tc>
        <w:tc>
          <w:tcPr>
            <w:tcW w:w="2268" w:type="dxa"/>
            <w:tcBorders>
              <w:top w:val="single" w:sz="6" w:space="0" w:color="A6A6A6"/>
              <w:left w:val="single" w:sz="6" w:space="0" w:color="A6A6A6"/>
              <w:bottom w:val="single" w:sz="6" w:space="0" w:color="A6A6A6"/>
              <w:right w:val="single" w:sz="6" w:space="0" w:color="A6A6A6"/>
            </w:tcBorders>
            <w:vAlign w:val="center"/>
          </w:tcPr>
          <w:p w14:paraId="1531A1B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FR-014 đến FR-021</w:t>
            </w:r>
          </w:p>
        </w:tc>
        <w:tc>
          <w:tcPr>
            <w:tcW w:w="1984" w:type="dxa"/>
            <w:tcBorders>
              <w:top w:val="single" w:sz="6" w:space="0" w:color="A6A6A6"/>
              <w:left w:val="single" w:sz="6" w:space="0" w:color="A6A6A6"/>
              <w:bottom w:val="single" w:sz="6" w:space="0" w:color="A6A6A6"/>
              <w:right w:val="single" w:sz="6" w:space="0" w:color="A6A6A6"/>
            </w:tcBorders>
            <w:vAlign w:val="center"/>
          </w:tcPr>
          <w:p w14:paraId="2C14C05E"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BR-006 BR-007 BR-010</w:t>
            </w:r>
          </w:p>
        </w:tc>
        <w:tc>
          <w:tcPr>
            <w:tcW w:w="1984" w:type="dxa"/>
            <w:tcBorders>
              <w:top w:val="single" w:sz="6" w:space="0" w:color="A6A6A6"/>
              <w:left w:val="single" w:sz="6" w:space="0" w:color="A6A6A6"/>
              <w:bottom w:val="single" w:sz="6" w:space="0" w:color="A6A6A6"/>
              <w:right w:val="single" w:sz="6" w:space="0" w:color="A6A6A6"/>
            </w:tcBorders>
            <w:vAlign w:val="center"/>
          </w:tcPr>
          <w:p w14:paraId="3324B16A"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Aircraft Maintenance</w:t>
            </w:r>
          </w:p>
        </w:tc>
        <w:tc>
          <w:tcPr>
            <w:tcW w:w="1984" w:type="dxa"/>
            <w:tcBorders>
              <w:top w:val="single" w:sz="6" w:space="0" w:color="A6A6A6"/>
              <w:left w:val="single" w:sz="6" w:space="0" w:color="A6A6A6"/>
              <w:bottom w:val="single" w:sz="6" w:space="0" w:color="A6A6A6"/>
              <w:right w:val="single" w:sz="6" w:space="0" w:color="A6A6A6"/>
            </w:tcBorders>
            <w:vAlign w:val="center"/>
          </w:tcPr>
          <w:p w14:paraId="21B6EC21"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MRO</w:t>
            </w:r>
          </w:p>
        </w:tc>
        <w:tc>
          <w:tcPr>
            <w:tcW w:w="1304" w:type="dxa"/>
            <w:tcBorders>
              <w:top w:val="single" w:sz="6" w:space="0" w:color="A6A6A6"/>
              <w:left w:val="single" w:sz="6" w:space="0" w:color="A6A6A6"/>
              <w:bottom w:val="single" w:sz="6" w:space="0" w:color="A6A6A6"/>
              <w:right w:val="single" w:sz="6" w:space="0" w:color="A6A6A6"/>
            </w:tcBorders>
            <w:vAlign w:val="center"/>
          </w:tcPr>
          <w:p w14:paraId="018D5F7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r w:rsidR="001A401B" w:rsidRPr="001A401B" w14:paraId="5865C58B"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826C342"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OBJ-06</w:t>
            </w:r>
          </w:p>
        </w:tc>
        <w:tc>
          <w:tcPr>
            <w:tcW w:w="2268" w:type="dxa"/>
            <w:tcBorders>
              <w:top w:val="single" w:sz="6" w:space="0" w:color="A6A6A6"/>
              <w:left w:val="single" w:sz="6" w:space="0" w:color="A6A6A6"/>
              <w:bottom w:val="single" w:sz="6" w:space="0" w:color="A6A6A6"/>
              <w:right w:val="single" w:sz="6" w:space="0" w:color="A6A6A6"/>
            </w:tcBorders>
            <w:vAlign w:val="center"/>
          </w:tcPr>
          <w:p w14:paraId="621DB0F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FR-059 đến FR-064</w:t>
            </w:r>
          </w:p>
        </w:tc>
        <w:tc>
          <w:tcPr>
            <w:tcW w:w="1984" w:type="dxa"/>
            <w:tcBorders>
              <w:top w:val="single" w:sz="6" w:space="0" w:color="A6A6A6"/>
              <w:left w:val="single" w:sz="6" w:space="0" w:color="A6A6A6"/>
              <w:bottom w:val="single" w:sz="6" w:space="0" w:color="A6A6A6"/>
              <w:right w:val="single" w:sz="6" w:space="0" w:color="A6A6A6"/>
            </w:tcBorders>
            <w:vAlign w:val="center"/>
          </w:tcPr>
          <w:p w14:paraId="281A4713"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BR-012 BR-013 BR-021</w:t>
            </w:r>
          </w:p>
        </w:tc>
        <w:tc>
          <w:tcPr>
            <w:tcW w:w="1984" w:type="dxa"/>
            <w:tcBorders>
              <w:top w:val="single" w:sz="6" w:space="0" w:color="A6A6A6"/>
              <w:left w:val="single" w:sz="6" w:space="0" w:color="A6A6A6"/>
              <w:bottom w:val="single" w:sz="6" w:space="0" w:color="A6A6A6"/>
              <w:right w:val="single" w:sz="6" w:space="0" w:color="A6A6A6"/>
            </w:tcBorders>
            <w:vAlign w:val="center"/>
          </w:tcPr>
          <w:p w14:paraId="132573D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Payment Financial Entry</w:t>
            </w:r>
          </w:p>
        </w:tc>
        <w:tc>
          <w:tcPr>
            <w:tcW w:w="1984" w:type="dxa"/>
            <w:tcBorders>
              <w:top w:val="single" w:sz="6" w:space="0" w:color="A6A6A6"/>
              <w:left w:val="single" w:sz="6" w:space="0" w:color="A6A6A6"/>
              <w:bottom w:val="single" w:sz="6" w:space="0" w:color="A6A6A6"/>
              <w:right w:val="single" w:sz="6" w:space="0" w:color="A6A6A6"/>
            </w:tcBorders>
            <w:vAlign w:val="center"/>
          </w:tcPr>
          <w:p w14:paraId="1EDA44C5"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Gateway ERP</w:t>
            </w:r>
          </w:p>
        </w:tc>
        <w:tc>
          <w:tcPr>
            <w:tcW w:w="1304" w:type="dxa"/>
            <w:tcBorders>
              <w:top w:val="single" w:sz="6" w:space="0" w:color="A6A6A6"/>
              <w:left w:val="single" w:sz="6" w:space="0" w:color="A6A6A6"/>
              <w:bottom w:val="single" w:sz="6" w:space="0" w:color="A6A6A6"/>
              <w:right w:val="single" w:sz="6" w:space="0" w:color="A6A6A6"/>
            </w:tcBorders>
            <w:vAlign w:val="center"/>
          </w:tcPr>
          <w:p w14:paraId="368CF37D"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r w:rsidR="001A401B" w:rsidRPr="001A401B" w14:paraId="1501A329" w14:textId="77777777">
        <w:trPr>
          <w:cantSplit/>
          <w:jc w:val="center"/>
        </w:trPr>
        <w:tc>
          <w:tcPr>
            <w:tcW w:w="1134" w:type="dxa"/>
            <w:tcBorders>
              <w:top w:val="single" w:sz="6" w:space="0" w:color="A6A6A6"/>
              <w:left w:val="single" w:sz="6" w:space="0" w:color="A6A6A6"/>
              <w:bottom w:val="single" w:sz="6" w:space="0" w:color="A6A6A6"/>
              <w:right w:val="single" w:sz="6" w:space="0" w:color="A6A6A6"/>
            </w:tcBorders>
            <w:vAlign w:val="center"/>
          </w:tcPr>
          <w:p w14:paraId="53585C1B"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OBJ-07</w:t>
            </w:r>
          </w:p>
        </w:tc>
        <w:tc>
          <w:tcPr>
            <w:tcW w:w="2268" w:type="dxa"/>
            <w:tcBorders>
              <w:top w:val="single" w:sz="6" w:space="0" w:color="A6A6A6"/>
              <w:left w:val="single" w:sz="6" w:space="0" w:color="A6A6A6"/>
              <w:bottom w:val="single" w:sz="6" w:space="0" w:color="A6A6A6"/>
              <w:right w:val="single" w:sz="6" w:space="0" w:color="A6A6A6"/>
            </w:tcBorders>
            <w:vAlign w:val="center"/>
          </w:tcPr>
          <w:p w14:paraId="7FD26640"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FR-065 đến FR-074; NFR-016 NFR-017</w:t>
            </w:r>
          </w:p>
        </w:tc>
        <w:tc>
          <w:tcPr>
            <w:tcW w:w="1984" w:type="dxa"/>
            <w:tcBorders>
              <w:top w:val="single" w:sz="6" w:space="0" w:color="A6A6A6"/>
              <w:left w:val="single" w:sz="6" w:space="0" w:color="A6A6A6"/>
              <w:bottom w:val="single" w:sz="6" w:space="0" w:color="A6A6A6"/>
              <w:right w:val="single" w:sz="6" w:space="0" w:color="A6A6A6"/>
            </w:tcBorders>
            <w:vAlign w:val="center"/>
          </w:tcPr>
          <w:p w14:paraId="45A99B6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 xml:space="preserve">BR-022 đến </w:t>
            </w:r>
            <w:r w:rsidRPr="001A401B">
              <w:rPr>
                <w:rFonts w:cs="Times New Roman"/>
                <w:color w:val="000000" w:themeColor="text1"/>
                <w:szCs w:val="26"/>
              </w:rPr>
              <w:t>BR-025</w:t>
            </w:r>
          </w:p>
        </w:tc>
        <w:tc>
          <w:tcPr>
            <w:tcW w:w="1984" w:type="dxa"/>
            <w:tcBorders>
              <w:top w:val="single" w:sz="6" w:space="0" w:color="A6A6A6"/>
              <w:left w:val="single" w:sz="6" w:space="0" w:color="A6A6A6"/>
              <w:bottom w:val="single" w:sz="6" w:space="0" w:color="A6A6A6"/>
              <w:right w:val="single" w:sz="6" w:space="0" w:color="A6A6A6"/>
            </w:tcBorders>
            <w:vAlign w:val="center"/>
          </w:tcPr>
          <w:p w14:paraId="16BBF638"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IoT Event Model KPI</w:t>
            </w:r>
          </w:p>
        </w:tc>
        <w:tc>
          <w:tcPr>
            <w:tcW w:w="1984" w:type="dxa"/>
            <w:tcBorders>
              <w:top w:val="single" w:sz="6" w:space="0" w:color="A6A6A6"/>
              <w:left w:val="single" w:sz="6" w:space="0" w:color="A6A6A6"/>
              <w:bottom w:val="single" w:sz="6" w:space="0" w:color="A6A6A6"/>
              <w:right w:val="single" w:sz="6" w:space="0" w:color="A6A6A6"/>
            </w:tcBorders>
            <w:vAlign w:val="center"/>
          </w:tcPr>
          <w:p w14:paraId="43E18B79"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Data Platform IoT</w:t>
            </w:r>
          </w:p>
        </w:tc>
        <w:tc>
          <w:tcPr>
            <w:tcW w:w="1304" w:type="dxa"/>
            <w:tcBorders>
              <w:top w:val="single" w:sz="6" w:space="0" w:color="A6A6A6"/>
              <w:left w:val="single" w:sz="6" w:space="0" w:color="A6A6A6"/>
              <w:bottom w:val="single" w:sz="6" w:space="0" w:color="A6A6A6"/>
              <w:right w:val="single" w:sz="6" w:space="0" w:color="A6A6A6"/>
            </w:tcBorders>
            <w:vAlign w:val="center"/>
          </w:tcPr>
          <w:p w14:paraId="3EB08596" w14:textId="77777777" w:rsidR="00B73C6A" w:rsidRPr="001A401B" w:rsidRDefault="00ED2E43">
            <w:pPr>
              <w:spacing w:after="0" w:line="240" w:lineRule="auto"/>
              <w:ind w:firstLine="0"/>
              <w:rPr>
                <w:rFonts w:cs="Times New Roman"/>
                <w:color w:val="000000" w:themeColor="text1"/>
                <w:szCs w:val="26"/>
              </w:rPr>
            </w:pPr>
            <w:r w:rsidRPr="001A401B">
              <w:rPr>
                <w:rFonts w:cs="Times New Roman"/>
                <w:color w:val="000000" w:themeColor="text1"/>
                <w:szCs w:val="26"/>
              </w:rPr>
              <w:t>Bổ sung sau</w:t>
            </w:r>
          </w:p>
        </w:tc>
      </w:tr>
    </w:tbl>
    <w:p w14:paraId="7ADD234C" w14:textId="77777777" w:rsidR="00B73C6A" w:rsidRPr="001A401B" w:rsidRDefault="00B73C6A">
      <w:pPr>
        <w:spacing w:after="20"/>
        <w:rPr>
          <w:rFonts w:cs="Times New Roman"/>
          <w:color w:val="000000" w:themeColor="text1"/>
          <w:szCs w:val="26"/>
        </w:rPr>
      </w:pPr>
    </w:p>
    <w:p w14:paraId="10A01EC9" w14:textId="77777777" w:rsidR="00B73C6A" w:rsidRPr="001A401B" w:rsidRDefault="00ED2E43">
      <w:pPr>
        <w:pStyle w:val="Heading1"/>
        <w:rPr>
          <w:rFonts w:ascii="Times New Roman" w:hAnsi="Times New Roman" w:cs="Times New Roman"/>
          <w:color w:val="000000" w:themeColor="text1"/>
          <w:sz w:val="26"/>
          <w:szCs w:val="26"/>
        </w:rPr>
      </w:pPr>
      <w:r w:rsidRPr="001A401B">
        <w:rPr>
          <w:rFonts w:ascii="Times New Roman" w:hAnsi="Times New Roman" w:cs="Times New Roman"/>
          <w:color w:val="000000" w:themeColor="text1"/>
          <w:sz w:val="26"/>
          <w:szCs w:val="26"/>
        </w:rPr>
        <w:t>Ph</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 xml:space="preserve"> l</w:t>
      </w:r>
      <w:r w:rsidRPr="001A401B">
        <w:rPr>
          <w:rFonts w:ascii="Times New Roman" w:hAnsi="Times New Roman" w:cs="Times New Roman"/>
          <w:color w:val="000000" w:themeColor="text1"/>
          <w:sz w:val="26"/>
          <w:szCs w:val="26"/>
        </w:rPr>
        <w:t>ụ</w:t>
      </w:r>
      <w:r w:rsidRPr="001A401B">
        <w:rPr>
          <w:rFonts w:ascii="Times New Roman" w:hAnsi="Times New Roman" w:cs="Times New Roman"/>
          <w:color w:val="000000" w:themeColor="text1"/>
          <w:sz w:val="26"/>
          <w:szCs w:val="26"/>
        </w:rPr>
        <w:t>c C. Tài li</w:t>
      </w:r>
      <w:r w:rsidRPr="001A401B">
        <w:rPr>
          <w:rFonts w:ascii="Times New Roman" w:hAnsi="Times New Roman" w:cs="Times New Roman"/>
          <w:color w:val="000000" w:themeColor="text1"/>
          <w:sz w:val="26"/>
          <w:szCs w:val="26"/>
        </w:rPr>
        <w:t>ệ</w:t>
      </w:r>
      <w:r w:rsidRPr="001A401B">
        <w:rPr>
          <w:rFonts w:ascii="Times New Roman" w:hAnsi="Times New Roman" w:cs="Times New Roman"/>
          <w:color w:val="000000" w:themeColor="text1"/>
          <w:sz w:val="26"/>
          <w:szCs w:val="26"/>
        </w:rPr>
        <w:t>u tham kh</w:t>
      </w:r>
      <w:r w:rsidRPr="001A401B">
        <w:rPr>
          <w:rFonts w:ascii="Times New Roman" w:hAnsi="Times New Roman" w:cs="Times New Roman"/>
          <w:color w:val="000000" w:themeColor="text1"/>
          <w:sz w:val="26"/>
          <w:szCs w:val="26"/>
        </w:rPr>
        <w:t>ả</w:t>
      </w:r>
      <w:r w:rsidRPr="001A401B">
        <w:rPr>
          <w:rFonts w:ascii="Times New Roman" w:hAnsi="Times New Roman" w:cs="Times New Roman"/>
          <w:color w:val="000000" w:themeColor="text1"/>
          <w:sz w:val="26"/>
          <w:szCs w:val="26"/>
        </w:rPr>
        <w:t>o</w:t>
      </w:r>
    </w:p>
    <w:p w14:paraId="69C9C861"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 ICAO Annex 9 - Facilitation và các hướng dẫn liên quan đến quy trình hành khách, giấy tờ và tạo thuận lợi hàng không.</w:t>
      </w:r>
    </w:p>
    <w:p w14:paraId="7D191663"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2. ICAO Annex 17 - Security và các chương trìn</w:t>
      </w:r>
      <w:r w:rsidRPr="001A401B">
        <w:rPr>
          <w:rFonts w:cs="Times New Roman"/>
          <w:color w:val="000000" w:themeColor="text1"/>
          <w:szCs w:val="26"/>
        </w:rPr>
        <w:t>h an ninh hàng không áp dụng.</w:t>
      </w:r>
    </w:p>
    <w:p w14:paraId="467CDC69"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lastRenderedPageBreak/>
        <w:t>3. IATA Resolution 753 về theo dõi hành lý tại các điểm trọng yếu.</w:t>
      </w:r>
    </w:p>
    <w:p w14:paraId="3F207924"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4. IATA ONE Order về mô hình đơn hàng thống nhất.</w:t>
      </w:r>
    </w:p>
    <w:p w14:paraId="5BD4417A"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5. IATA NDC về phân phối offer và order.</w:t>
      </w:r>
    </w:p>
    <w:p w14:paraId="78E0D8A2"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6. PCI DSS đối với phạm vi có xử lý dữ liệu thẻ thanh toán.</w:t>
      </w:r>
    </w:p>
    <w:p w14:paraId="64E3AD98"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 xml:space="preserve">7. Nghị </w:t>
      </w:r>
      <w:r w:rsidRPr="001A401B">
        <w:rPr>
          <w:rFonts w:cs="Times New Roman"/>
          <w:color w:val="000000" w:themeColor="text1"/>
          <w:szCs w:val="26"/>
        </w:rPr>
        <w:t>định 13/2023/NĐ-CP của Chính phủ Việt Nam về bảo vệ dữ liệu cá nhân.</w:t>
      </w:r>
    </w:p>
    <w:p w14:paraId="0D878C0B"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8. Luật Hàng không dân dụng Việt Nam và các văn bản sửa đổi, hướng dẫn có hiệu lực tại thời điểm triển khai.</w:t>
      </w:r>
    </w:p>
    <w:p w14:paraId="24144416"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9. Luật An ninh mạng và các quy định Việt Nam về an toàn thông tin áp dụng.</w:t>
      </w:r>
    </w:p>
    <w:p w14:paraId="3884BB69" w14:textId="77777777" w:rsidR="00B73C6A" w:rsidRPr="001A401B" w:rsidRDefault="00ED2E43">
      <w:pPr>
        <w:spacing w:after="40"/>
        <w:ind w:left="454" w:hanging="227"/>
        <w:rPr>
          <w:rFonts w:cs="Times New Roman"/>
          <w:color w:val="000000" w:themeColor="text1"/>
          <w:szCs w:val="26"/>
        </w:rPr>
      </w:pPr>
      <w:r w:rsidRPr="001A401B">
        <w:rPr>
          <w:rFonts w:cs="Times New Roman"/>
          <w:color w:val="000000" w:themeColor="text1"/>
          <w:szCs w:val="26"/>
        </w:rPr>
        <w:t>10</w:t>
      </w:r>
      <w:r w:rsidRPr="001A401B">
        <w:rPr>
          <w:rFonts w:cs="Times New Roman"/>
          <w:color w:val="000000" w:themeColor="text1"/>
          <w:szCs w:val="26"/>
        </w:rPr>
        <w:t>. ISO/IEC 27001 và ISO 22301 nếu tổ chức lựa chọn áp dụng.</w:t>
      </w:r>
    </w:p>
    <w:p>
      <w:r>
        <w:br w:type="page"/>
      </w:r>
    </w:p>
    <w:p>
      <w:r>
        <w:rPr>
          <w:b/>
          <w:color w:val="FF0000"/>
          <w:sz w:val="20"/>
        </w:rPr>
        <w:t>PHỤ LỤC ĐỒNG BỘ TUẦN 3 - BỔ SUNG NGÀY 13/10/2026</w:t>
      </w:r>
    </w:p>
    <w:p>
      <w:pPr>
        <w:spacing w:after="100"/>
      </w:pPr>
      <w:r>
        <w:rPr>
          <w:b w:val="0"/>
          <w:color w:val="CD0000"/>
          <w:sz w:val="20"/>
        </w:rPr>
        <w:t>Dữ liệu cần chủ tài liệu xác minh: ngày họp số 3 &lt;nhập thông tin&gt;; kết quả thực thi/bằng chứng Release 1 &lt;nhập thông tin&gt;; người duyệt và ngày review &lt;nhập thông tin&gt;. Chữ đỏ đánh dấu phần bổ sung/điều chỉnh đến tuần 3.</w:t>
      </w:r>
    </w:p>
    <w:p>
      <w:r>
        <w:rPr>
          <w:b w:val="0"/>
          <w:color w:val="FF0000"/>
          <w:sz w:val="20"/>
        </w:rPr>
        <w:t>Quy ước: Toàn bộ phần chữ đỏ là nội dung bổ sung/đề xuất sau bản gốc; các nội dung trước đó được giữ nguyên để đối chiếu. Nguồn: bản thảo họp lần 3, bảng phân công ngày 29/09 và tài liệu tuần 1-2 trong kho Nhóm 05. Không khẳng định code/test đã hoàn thành khi chưa có bằng chứng.</w:t>
      </w:r>
    </w:p>
    <w:p>
      <w:r>
        <w:rPr>
          <w:b w:val="0"/>
          <w:color w:val="FF0000"/>
          <w:sz w:val="20"/>
        </w:rPr>
        <w:t>Mốc lịch: tuần 3 được dùng làm nhãn cập nhật sau họp lần 3; ngày họp chính thức chưa được xác minh từ biên bản đã ký. Mốc 01/10, 08/10, 10/10 là mốc kế hoạch cần đối chiếu kết quả thực tế.</w:t>
      </w:r>
    </w:p>
    <w:p>
      <w:r>
        <w:rPr>
          <w:b/>
          <w:color w:val="FF0000"/>
          <w:sz w:val="20"/>
        </w:rPr>
        <w:t>BASELINE NGHIỆP VỤ ƯU TIÊN MODULE 1</w:t>
      </w:r>
    </w:p>
    <w:p>
      <w:r>
        <w:rPr>
          <w:b w:val="0"/>
          <w:color w:val="FF0000"/>
          <w:sz w:val="20"/>
        </w:rPr>
        <w:t>Gói triển khai Module 1 (quản lý cốt lõi): sân bay, đường bay, máy bay, chuyến bay, lịch bay và tổ bay/đội bay. Không đồng nhất nhãn “Module 1” của kế hoạch nhóm với mã M01 của kiến trúc tổng thể.</w:t>
      </w:r>
    </w:p>
    <w:p>
      <w:r>
        <w:rPr>
          <w:b w:val="0"/>
          <w:color w:val="FF0000"/>
          <w:sz w:val="20"/>
        </w:rPr>
        <w:t>Chỉ báo quy tắc đề xuất cần BA xác nhận trước triển khai: mã sân bay duy nhất; sân bay đi khác sân bay đến; route tham chiếu airport hợp lệ; flight có lịch và aircraft hợp lệ; tổ bay không được phân công chồng thời gian nếu nghiệp vụ yêu cầu.</w:t>
      </w:r>
    </w:p>
    <w:p>
      <w:r>
        <w:rPr>
          <w:b w:val="0"/>
          <w:color w:val="FF0000"/>
          <w:sz w:val="20"/>
        </w:rPr>
        <w:t>Đề nghị lập ma trận BR → Use Case → form field → DB constraint → API validation → Test Case, nhất là Airport và Route CRUD.</w:t>
      </w:r>
    </w:p>
    <w:sectPr w:rsidR="00B73C6A" w:rsidRPr="001A401B" w:rsidSect="00034616">
      <w:headerReference w:type="default" r:id="rId8"/>
      <w:footerReference w:type="default" r:id="rId9"/>
      <w:headerReference w:type="first" r:id="rId10"/>
      <w:footerReference w:type="first" r:id="rId11"/>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08F08E" w14:textId="77777777" w:rsidR="00ED2E43" w:rsidRDefault="00ED2E43">
      <w:pPr>
        <w:spacing w:after="0" w:line="240" w:lineRule="auto"/>
      </w:pPr>
      <w:r>
        <w:separator/>
      </w:r>
    </w:p>
  </w:endnote>
  <w:endnote w:type="continuationSeparator" w:id="0">
    <w:p w14:paraId="65F1F594" w14:textId="77777777" w:rsidR="00ED2E43" w:rsidRDefault="00ED2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58566" w14:textId="77777777" w:rsidR="00B73C6A" w:rsidRDefault="00ED2E43">
    <w:pPr>
      <w:pStyle w:val="Footer"/>
      <w:jc w:val="center"/>
    </w:pPr>
    <w:r>
      <w:rPr>
        <w:sz w:val="20"/>
      </w:rPr>
      <w:fldChar w:fldCharType="begin"/>
    </w:r>
    <w:r>
      <w:rPr>
        <w:sz w:val="20"/>
      </w:rPr>
      <w:instrText xml:space="preserve"> PAGE </w:instrText>
    </w:r>
    <w:r>
      <w:rPr>
        <w:sz w:val="20"/>
      </w:rPr>
      <w:fldChar w:fldCharType="separate"/>
    </w:r>
    <w:r w:rsidR="0032789A">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37DDB" w14:textId="77777777" w:rsidR="00B73C6A" w:rsidRDefault="00B73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DBF167" w14:textId="77777777" w:rsidR="00ED2E43" w:rsidRDefault="00ED2E43">
      <w:pPr>
        <w:spacing w:after="0" w:line="240" w:lineRule="auto"/>
      </w:pPr>
      <w:r>
        <w:separator/>
      </w:r>
    </w:p>
  </w:footnote>
  <w:footnote w:type="continuationSeparator" w:id="0">
    <w:p w14:paraId="75E43BB8" w14:textId="77777777" w:rsidR="00ED2E43" w:rsidRDefault="00ED2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189A8" w14:textId="77777777" w:rsidR="00B73C6A" w:rsidRDefault="00ED2E43">
    <w:pPr>
      <w:pStyle w:val="Header"/>
      <w:jc w:val="right"/>
    </w:pPr>
    <w:r>
      <w:rPr>
        <w:color w:val="646464"/>
        <w:sz w:val="18"/>
      </w:rPr>
      <w:t>Báo cáo pha phân tích nghiệp vụ - Quản lý Hàng không Thông minh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BDB60" w14:textId="77777777" w:rsidR="00B73C6A" w:rsidRDefault="00B73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01B"/>
    <w:rsid w:val="0029639D"/>
    <w:rsid w:val="00326F90"/>
    <w:rsid w:val="0032789A"/>
    <w:rsid w:val="0067640E"/>
    <w:rsid w:val="00AA1D8D"/>
    <w:rsid w:val="00B47730"/>
    <w:rsid w:val="00B73C6A"/>
    <w:rsid w:val="00CB0664"/>
    <w:rsid w:val="00D5732B"/>
    <w:rsid w:val="00ED2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D2927"/>
  <w14:defaultImageDpi w14:val="300"/>
  <w15:docId w15:val="{956BCB3C-3A8C-41FE-85C8-B965EA32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12" w:lineRule="auto"/>
      <w:ind w:firstLine="425"/>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Plain">
    <w:name w:val="Table Title Plain"/>
    <w:pPr>
      <w:spacing w:before="100" w:after="6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3CFA1-9FA2-4E2B-B1AE-F758EB276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30</Pages>
  <Words>7688</Words>
  <Characters>43825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Đỗ</cp:lastModifiedBy>
  <cp:revision>3</cp:revision>
  <dcterms:created xsi:type="dcterms:W3CDTF">2013-12-23T23:15:00Z</dcterms:created>
  <dcterms:modified xsi:type="dcterms:W3CDTF">2026-09-25T03:37:00Z</dcterms:modified>
  <cp:category/>
</cp:coreProperties>
</file>