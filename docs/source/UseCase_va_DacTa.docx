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FCF3F6" w14:textId="77777777" w:rsidR="0075180E" w:rsidRPr="00961414" w:rsidRDefault="0075180E" w:rsidP="0075180E">
      <w:pPr>
        <w:jc w:val="center"/>
        <w:rPr>
          <w:rFonts w:cs="Times New Roman"/>
          <w:color w:val="000000" w:themeColor="text1"/>
          <w:sz w:val="26"/>
          <w:szCs w:val="26"/>
        </w:rPr>
      </w:pPr>
      <w:r w:rsidRPr="00961414">
        <w:rPr>
          <w:rFonts w:cs="Times New Roman"/>
          <w:b/>
          <w:color w:val="000000" w:themeColor="text1"/>
          <w:sz w:val="26"/>
          <w:szCs w:val="26"/>
        </w:rPr>
        <w:t>HỌC VIỆN CÔNG NGHỆ BƯU CHÍNH VIỄN THÔNG</w:t>
      </w:r>
    </w:p>
    <w:p w14:paraId="7B281CA0" w14:textId="77777777" w:rsidR="0075180E" w:rsidRPr="00961414" w:rsidRDefault="0075180E" w:rsidP="0075180E">
      <w:pPr>
        <w:jc w:val="center"/>
        <w:rPr>
          <w:rFonts w:cs="Times New Roman"/>
          <w:color w:val="000000" w:themeColor="text1"/>
          <w:sz w:val="26"/>
          <w:szCs w:val="26"/>
        </w:rPr>
      </w:pPr>
      <w:r w:rsidRPr="00961414">
        <w:rPr>
          <w:rFonts w:cs="Times New Roman"/>
          <w:b/>
          <w:color w:val="000000" w:themeColor="text1"/>
          <w:sz w:val="26"/>
          <w:szCs w:val="26"/>
        </w:rPr>
        <w:t>MÔN: QUẢN LÝ DỰ ÁN PHẦN MỀM</w:t>
      </w:r>
    </w:p>
    <w:p w14:paraId="4CDF146B" w14:textId="77777777" w:rsidR="0075180E" w:rsidRPr="00961414" w:rsidRDefault="0075180E" w:rsidP="0075180E">
      <w:pPr>
        <w:rPr>
          <w:rFonts w:cs="Times New Roman"/>
          <w:color w:val="000000" w:themeColor="text1"/>
          <w:sz w:val="26"/>
          <w:szCs w:val="26"/>
        </w:rPr>
      </w:pPr>
    </w:p>
    <w:p w14:paraId="251F3519" w14:textId="77777777" w:rsidR="0075180E" w:rsidRDefault="0075180E" w:rsidP="0075180E">
      <w:pPr>
        <w:jc w:val="center"/>
        <w:rPr>
          <w:rFonts w:cs="Times New Roman"/>
          <w:b/>
          <w:color w:val="000000" w:themeColor="text1"/>
          <w:sz w:val="32"/>
          <w:szCs w:val="32"/>
        </w:rPr>
      </w:pPr>
    </w:p>
    <w:p w14:paraId="3944CCF6" w14:textId="77777777" w:rsidR="0075180E" w:rsidRDefault="0075180E" w:rsidP="0075180E">
      <w:pPr>
        <w:jc w:val="center"/>
        <w:rPr>
          <w:rFonts w:cs="Times New Roman"/>
          <w:b/>
          <w:color w:val="000000" w:themeColor="text1"/>
          <w:sz w:val="32"/>
          <w:szCs w:val="32"/>
        </w:rPr>
      </w:pPr>
    </w:p>
    <w:p w14:paraId="1F77BAC8" w14:textId="77777777" w:rsidR="0075180E" w:rsidRPr="00961414" w:rsidRDefault="0075180E" w:rsidP="0075180E">
      <w:pPr>
        <w:jc w:val="center"/>
        <w:rPr>
          <w:rFonts w:cs="Times New Roman"/>
          <w:color w:val="000000" w:themeColor="text1"/>
          <w:sz w:val="32"/>
          <w:szCs w:val="32"/>
        </w:rPr>
      </w:pPr>
      <w:r w:rsidRPr="00961414">
        <w:rPr>
          <w:rFonts w:cs="Times New Roman"/>
          <w:b/>
          <w:color w:val="000000" w:themeColor="text1"/>
          <w:sz w:val="32"/>
          <w:szCs w:val="32"/>
        </w:rPr>
        <w:t>BỘ TÀI LIỆU QUẢN LÝ</w:t>
      </w:r>
    </w:p>
    <w:p w14:paraId="4F455416" w14:textId="65943C32" w:rsidR="0075180E" w:rsidRPr="00961414" w:rsidRDefault="0075180E" w:rsidP="0075180E">
      <w:pPr>
        <w:jc w:val="center"/>
        <w:rPr>
          <w:rFonts w:cs="Times New Roman"/>
          <w:color w:val="000000" w:themeColor="text1"/>
          <w:sz w:val="32"/>
          <w:szCs w:val="32"/>
        </w:rPr>
      </w:pPr>
      <w:r>
        <w:rPr>
          <w:rFonts w:cs="Times New Roman"/>
          <w:b/>
          <w:color w:val="000000" w:themeColor="text1"/>
          <w:sz w:val="32"/>
          <w:szCs w:val="32"/>
        </w:rPr>
        <w:t>USECASE VÀ ĐẶC TẢ</w:t>
      </w:r>
    </w:p>
    <w:p w14:paraId="31B7AA22" w14:textId="77777777" w:rsidR="0075180E" w:rsidRPr="00961414" w:rsidRDefault="0075180E" w:rsidP="0075180E">
      <w:pPr>
        <w:jc w:val="center"/>
        <w:rPr>
          <w:rFonts w:cs="Times New Roman"/>
          <w:color w:val="000000" w:themeColor="text1"/>
          <w:sz w:val="26"/>
          <w:szCs w:val="26"/>
        </w:rPr>
      </w:pPr>
      <w:r w:rsidRPr="00961414">
        <w:rPr>
          <w:rFonts w:cs="Times New Roman"/>
          <w:b/>
          <w:color w:val="000000" w:themeColor="text1"/>
          <w:sz w:val="26"/>
          <w:szCs w:val="26"/>
        </w:rPr>
        <w:t>Dự án: Phần mềm Quản lý Hàng không Thông minh</w:t>
      </w:r>
    </w:p>
    <w:p w14:paraId="6E06A188" w14:textId="77777777" w:rsidR="0075180E" w:rsidRPr="00961414" w:rsidRDefault="0075180E" w:rsidP="0075180E">
      <w:pPr>
        <w:jc w:val="center"/>
        <w:rPr>
          <w:rFonts w:cs="Times New Roman"/>
          <w:color w:val="000000" w:themeColor="text1"/>
          <w:sz w:val="26"/>
          <w:szCs w:val="26"/>
        </w:rPr>
      </w:pPr>
      <w:r w:rsidRPr="00961414">
        <w:rPr>
          <w:rFonts w:cs="Times New Roman"/>
          <w:color w:val="000000" w:themeColor="text1"/>
          <w:sz w:val="26"/>
          <w:szCs w:val="26"/>
        </w:rPr>
        <w:t>Tích hợp AI, QR, IoT mô phỏng và phân tích dữ liệu</w:t>
      </w:r>
    </w:p>
    <w:p w14:paraId="4BF4B17E" w14:textId="77777777" w:rsidR="0075180E" w:rsidRDefault="0075180E" w:rsidP="001A1461">
      <w:pPr>
        <w:rPr>
          <w:rFonts w:cs="Times New Roman"/>
          <w:b/>
          <w:bCs/>
          <w:sz w:val="28"/>
          <w:szCs w:val="28"/>
        </w:rPr>
      </w:pPr>
    </w:p>
    <w:p w14:paraId="036A4A06" w14:textId="77777777" w:rsidR="0075180E" w:rsidRDefault="0075180E" w:rsidP="001A1461">
      <w:pPr>
        <w:rPr>
          <w:rFonts w:cs="Times New Roman"/>
          <w:b/>
          <w:bCs/>
          <w:sz w:val="28"/>
          <w:szCs w:val="28"/>
        </w:rPr>
      </w:pPr>
    </w:p>
    <w:p w14:paraId="4F4A8011" w14:textId="77777777" w:rsidR="0075180E" w:rsidRDefault="0075180E" w:rsidP="001A1461">
      <w:pPr>
        <w:rPr>
          <w:rFonts w:cs="Times New Roman"/>
          <w:b/>
          <w:bCs/>
          <w:sz w:val="28"/>
          <w:szCs w:val="28"/>
        </w:rPr>
      </w:pPr>
    </w:p>
    <w:p w14:paraId="7C2C6916" w14:textId="77777777" w:rsidR="0075180E" w:rsidRDefault="0075180E" w:rsidP="001A1461">
      <w:pPr>
        <w:rPr>
          <w:rFonts w:cs="Times New Roman"/>
          <w:b/>
          <w:bCs/>
          <w:sz w:val="28"/>
          <w:szCs w:val="28"/>
        </w:rPr>
      </w:pPr>
    </w:p>
    <w:p w14:paraId="78C872A2" w14:textId="77777777" w:rsidR="0075180E" w:rsidRDefault="0075180E" w:rsidP="001A1461">
      <w:pPr>
        <w:rPr>
          <w:rFonts w:cs="Times New Roman"/>
          <w:b/>
          <w:bCs/>
          <w:sz w:val="28"/>
          <w:szCs w:val="28"/>
        </w:rPr>
      </w:pPr>
    </w:p>
    <w:p w14:paraId="60EE498D" w14:textId="77777777" w:rsidR="0075180E" w:rsidRDefault="0075180E" w:rsidP="001A1461">
      <w:pPr>
        <w:rPr>
          <w:rFonts w:cs="Times New Roman"/>
          <w:b/>
          <w:bCs/>
          <w:sz w:val="28"/>
          <w:szCs w:val="28"/>
        </w:rPr>
      </w:pPr>
    </w:p>
    <w:p w14:paraId="021B3B2B" w14:textId="77777777" w:rsidR="0075180E" w:rsidRDefault="0075180E" w:rsidP="001A1461">
      <w:pPr>
        <w:rPr>
          <w:rFonts w:cs="Times New Roman"/>
          <w:b/>
          <w:bCs/>
          <w:sz w:val="28"/>
          <w:szCs w:val="28"/>
        </w:rPr>
      </w:pPr>
    </w:p>
    <w:p w14:paraId="0C5CD853" w14:textId="77777777" w:rsidR="0075180E" w:rsidRDefault="0075180E" w:rsidP="001A1461">
      <w:pPr>
        <w:rPr>
          <w:rFonts w:cs="Times New Roman"/>
          <w:b/>
          <w:bCs/>
          <w:sz w:val="28"/>
          <w:szCs w:val="28"/>
        </w:rPr>
      </w:pPr>
    </w:p>
    <w:p w14:paraId="1793F8A1" w14:textId="77777777" w:rsidR="0075180E" w:rsidRDefault="0075180E" w:rsidP="001A1461">
      <w:pPr>
        <w:rPr>
          <w:rFonts w:cs="Times New Roman"/>
          <w:b/>
          <w:bCs/>
          <w:sz w:val="28"/>
          <w:szCs w:val="28"/>
        </w:rPr>
      </w:pPr>
    </w:p>
    <w:p w14:paraId="3794BB21" w14:textId="77777777" w:rsidR="0075180E" w:rsidRDefault="0075180E" w:rsidP="001A1461">
      <w:pPr>
        <w:rPr>
          <w:rFonts w:cs="Times New Roman"/>
          <w:b/>
          <w:bCs/>
          <w:sz w:val="28"/>
          <w:szCs w:val="28"/>
        </w:rPr>
      </w:pPr>
    </w:p>
    <w:p w14:paraId="092884E2" w14:textId="77777777" w:rsidR="0075180E" w:rsidRDefault="0075180E" w:rsidP="001A1461">
      <w:pPr>
        <w:rPr>
          <w:rFonts w:cs="Times New Roman"/>
          <w:b/>
          <w:bCs/>
          <w:sz w:val="28"/>
          <w:szCs w:val="28"/>
        </w:rPr>
      </w:pPr>
    </w:p>
    <w:p w14:paraId="7D2D3589" w14:textId="77777777" w:rsidR="0075180E" w:rsidRDefault="0075180E" w:rsidP="001A1461">
      <w:pPr>
        <w:rPr>
          <w:rFonts w:cs="Times New Roman"/>
          <w:b/>
          <w:bCs/>
          <w:sz w:val="28"/>
          <w:szCs w:val="28"/>
        </w:rPr>
      </w:pPr>
    </w:p>
    <w:p w14:paraId="2204617C" w14:textId="77777777" w:rsidR="0075180E" w:rsidRDefault="0075180E" w:rsidP="001A1461">
      <w:pPr>
        <w:rPr>
          <w:rFonts w:cs="Times New Roman"/>
          <w:b/>
          <w:bCs/>
          <w:sz w:val="28"/>
          <w:szCs w:val="28"/>
        </w:rPr>
      </w:pPr>
    </w:p>
    <w:p w14:paraId="6D23B5DB" w14:textId="77777777" w:rsidR="0075180E" w:rsidRDefault="0075180E" w:rsidP="001A1461">
      <w:pPr>
        <w:rPr>
          <w:rFonts w:cs="Times New Roman"/>
          <w:b/>
          <w:bCs/>
          <w:sz w:val="28"/>
          <w:szCs w:val="28"/>
        </w:rPr>
      </w:pPr>
    </w:p>
    <w:p w14:paraId="5BB3ABBC" w14:textId="77777777" w:rsidR="0075180E" w:rsidRDefault="0075180E" w:rsidP="001A1461">
      <w:pPr>
        <w:rPr>
          <w:rFonts w:cs="Times New Roman"/>
          <w:b/>
          <w:bCs/>
          <w:sz w:val="28"/>
          <w:szCs w:val="28"/>
        </w:rPr>
      </w:pPr>
    </w:p>
    <w:p w14:paraId="3DFD0818" w14:textId="34EF3AA4" w:rsidR="001A1461" w:rsidRPr="001A1461" w:rsidRDefault="001A1461" w:rsidP="001A1461">
      <w:pPr>
        <w:rPr>
          <w:rFonts w:cs="Times New Roman"/>
          <w:b/>
          <w:sz w:val="28"/>
          <w:szCs w:val="28"/>
        </w:rPr>
      </w:pPr>
      <w:r w:rsidRPr="001A1461">
        <w:rPr>
          <w:rFonts w:cs="Times New Roman"/>
          <w:b/>
          <w:bCs/>
          <w:sz w:val="28"/>
          <w:szCs w:val="28"/>
        </w:rPr>
        <w:lastRenderedPageBreak/>
        <w:t>1. Mô hình Use Case UML</w:t>
      </w:r>
    </w:p>
    <w:p w14:paraId="1E95A403" w14:textId="77005AC4" w:rsidR="001A1461" w:rsidRPr="00EF532F" w:rsidRDefault="001A1461" w:rsidP="001A1461">
      <w:pPr>
        <w:rPr>
          <w:rFonts w:cs="Times New Roman"/>
          <w:b/>
          <w:bCs/>
          <w:sz w:val="28"/>
          <w:szCs w:val="28"/>
        </w:rPr>
      </w:pPr>
      <w:r w:rsidRPr="00EF532F">
        <w:rPr>
          <w:rFonts w:cs="Times New Roman"/>
          <w:b/>
          <w:bCs/>
          <w:sz w:val="28"/>
          <w:szCs w:val="28"/>
        </w:rPr>
        <w:t>1.1. Xác định các actor của hệ thống</w:t>
      </w:r>
    </w:p>
    <w:p w14:paraId="3E60E45B" w14:textId="77777777" w:rsidR="001A1461" w:rsidRPr="001A1461" w:rsidRDefault="001A1461" w:rsidP="001A1461">
      <w:pPr>
        <w:rPr>
          <w:rFonts w:cs="Times New Roman"/>
          <w:sz w:val="28"/>
          <w:szCs w:val="28"/>
        </w:rPr>
      </w:pPr>
      <w:r w:rsidRPr="001A1461">
        <w:rPr>
          <w:rFonts w:cs="Times New Roman"/>
          <w:b/>
          <w:bCs/>
          <w:sz w:val="28"/>
          <w:szCs w:val="28"/>
        </w:rPr>
        <w:t>Quản trị hệ thống:</w:t>
      </w:r>
      <w:r w:rsidRPr="001A1461">
        <w:rPr>
          <w:rFonts w:cs="Times New Roman"/>
          <w:sz w:val="28"/>
          <w:szCs w:val="28"/>
        </w:rPr>
        <w:t xml:space="preserve"> là người chịu trách nhiệm quản lý tài khoản người dùng, phân quyền, cấu hình hệ thống, giám sát tích hợp, nhật ký hệ thống và các chức năng kỹ thuật phục vụ vận hành.</w:t>
      </w:r>
    </w:p>
    <w:p w14:paraId="262539D2" w14:textId="77777777" w:rsidR="001A1461" w:rsidRPr="001A1461" w:rsidRDefault="001A1461" w:rsidP="001A1461">
      <w:pPr>
        <w:rPr>
          <w:rFonts w:cs="Times New Roman"/>
          <w:sz w:val="28"/>
          <w:szCs w:val="28"/>
        </w:rPr>
      </w:pPr>
      <w:r w:rsidRPr="001A1461">
        <w:rPr>
          <w:rFonts w:cs="Times New Roman"/>
          <w:b/>
          <w:bCs/>
          <w:sz w:val="28"/>
          <w:szCs w:val="28"/>
        </w:rPr>
        <w:t>Quản trị dữ liệu:</w:t>
      </w:r>
      <w:r w:rsidRPr="001A1461">
        <w:rPr>
          <w:rFonts w:cs="Times New Roman"/>
          <w:sz w:val="28"/>
          <w:szCs w:val="28"/>
        </w:rPr>
        <w:t xml:space="preserve"> là người chịu trách nhiệm quản lý dữ liệu nền, dữ liệu sân bay, đường bay, dữ liệu chủ, chất lượng dữ liệu và các cấu hình liên quan đến dữ liệu phân tích.</w:t>
      </w:r>
    </w:p>
    <w:p w14:paraId="7D28010E" w14:textId="77777777" w:rsidR="001A1461" w:rsidRPr="001A1461" w:rsidRDefault="001A1461" w:rsidP="001A1461">
      <w:pPr>
        <w:rPr>
          <w:rFonts w:cs="Times New Roman"/>
          <w:sz w:val="28"/>
          <w:szCs w:val="28"/>
        </w:rPr>
      </w:pPr>
      <w:r w:rsidRPr="001A1461">
        <w:rPr>
          <w:rFonts w:cs="Times New Roman"/>
          <w:b/>
          <w:bCs/>
          <w:sz w:val="28"/>
          <w:szCs w:val="28"/>
        </w:rPr>
        <w:t>Điều hành khai thác:</w:t>
      </w:r>
      <w:r w:rsidRPr="001A1461">
        <w:rPr>
          <w:rFonts w:cs="Times New Roman"/>
          <w:sz w:val="28"/>
          <w:szCs w:val="28"/>
        </w:rPr>
        <w:t xml:space="preserve"> là bộ phận trực tiếp quản lý lịch bay, chuyến bay khai thác, trạng thái chuyến bay, các sự kiện bất thường và hoạt động điều phối trong quá trình khai thác.</w:t>
      </w:r>
    </w:p>
    <w:p w14:paraId="02BD7924" w14:textId="77777777" w:rsidR="001A1461" w:rsidRPr="001A1461" w:rsidRDefault="001A1461" w:rsidP="001A1461">
      <w:pPr>
        <w:rPr>
          <w:rFonts w:cs="Times New Roman"/>
          <w:sz w:val="28"/>
          <w:szCs w:val="28"/>
        </w:rPr>
      </w:pPr>
      <w:r w:rsidRPr="001A1461">
        <w:rPr>
          <w:rFonts w:cs="Times New Roman"/>
          <w:b/>
          <w:bCs/>
          <w:sz w:val="28"/>
          <w:szCs w:val="28"/>
        </w:rPr>
        <w:t>Quản lý đội bay:</w:t>
      </w:r>
      <w:r w:rsidRPr="001A1461">
        <w:rPr>
          <w:rFonts w:cs="Times New Roman"/>
          <w:sz w:val="28"/>
          <w:szCs w:val="28"/>
        </w:rPr>
        <w:t xml:space="preserve"> chịu trách nhiệm quản lý thông tin tàu bay, trạng thái khai thác, khả năng sử dụng và các chỉ số liên quan đến giờ bay, chu kỳ bay của đội tàu bay.</w:t>
      </w:r>
    </w:p>
    <w:p w14:paraId="39DD01B7" w14:textId="77777777" w:rsidR="001A1461" w:rsidRPr="001A1461" w:rsidRDefault="001A1461" w:rsidP="001A1461">
      <w:pPr>
        <w:rPr>
          <w:rFonts w:cs="Times New Roman"/>
          <w:sz w:val="28"/>
          <w:szCs w:val="28"/>
        </w:rPr>
      </w:pPr>
      <w:r w:rsidRPr="001A1461">
        <w:rPr>
          <w:rFonts w:cs="Times New Roman"/>
          <w:b/>
          <w:bCs/>
          <w:sz w:val="28"/>
          <w:szCs w:val="28"/>
        </w:rPr>
        <w:t>Kỹ thuật bảo dưỡng:</w:t>
      </w:r>
      <w:r w:rsidRPr="001A1461">
        <w:rPr>
          <w:rFonts w:cs="Times New Roman"/>
          <w:sz w:val="28"/>
          <w:szCs w:val="28"/>
        </w:rPr>
        <w:t xml:space="preserve"> chịu trách nhiệm lập kế hoạch bảo dưỡng, quản lý lệnh bảo dưỡng, theo dõi hạn bảo dưỡng, ghi nhận kết quả kỹ thuật và quyết định trạng thái khả dụng của tàu bay.</w:t>
      </w:r>
    </w:p>
    <w:p w14:paraId="6E97A6B1" w14:textId="77777777" w:rsidR="001A1461" w:rsidRPr="001A1461" w:rsidRDefault="001A1461" w:rsidP="001A1461">
      <w:pPr>
        <w:rPr>
          <w:rFonts w:cs="Times New Roman"/>
          <w:sz w:val="28"/>
          <w:szCs w:val="28"/>
        </w:rPr>
      </w:pPr>
      <w:r w:rsidRPr="001A1461">
        <w:rPr>
          <w:rFonts w:cs="Times New Roman"/>
          <w:b/>
          <w:bCs/>
          <w:sz w:val="28"/>
          <w:szCs w:val="28"/>
        </w:rPr>
        <w:t>Điều hành tổ bay:</w:t>
      </w:r>
      <w:r w:rsidRPr="001A1461">
        <w:rPr>
          <w:rFonts w:cs="Times New Roman"/>
          <w:sz w:val="28"/>
          <w:szCs w:val="28"/>
        </w:rPr>
        <w:t xml:space="preserve"> chịu trách nhiệm quản lý hồ sơ tổ bay, năng định, giấy phép, lịch khả dụng, phân công, phê duyệt và thay thế nhân sự tổ bay khi cần thiết.</w:t>
      </w:r>
    </w:p>
    <w:p w14:paraId="4AE2C3A5" w14:textId="77777777" w:rsidR="001A1461" w:rsidRPr="001A1461" w:rsidRDefault="001A1461" w:rsidP="001A1461">
      <w:pPr>
        <w:rPr>
          <w:rFonts w:cs="Times New Roman"/>
          <w:sz w:val="28"/>
          <w:szCs w:val="28"/>
        </w:rPr>
      </w:pPr>
      <w:r w:rsidRPr="001A1461">
        <w:rPr>
          <w:rFonts w:cs="Times New Roman"/>
          <w:b/>
          <w:bCs/>
          <w:sz w:val="28"/>
          <w:szCs w:val="28"/>
        </w:rPr>
        <w:t>Nhân viên sân bay:</w:t>
      </w:r>
      <w:r w:rsidRPr="001A1461">
        <w:rPr>
          <w:rFonts w:cs="Times New Roman"/>
          <w:sz w:val="28"/>
          <w:szCs w:val="28"/>
        </w:rPr>
        <w:t xml:space="preserve"> thực hiện các nghiệp vụ trực tiếp tại sân bay như làm thủ tục, tiếp nhận hành lý ký gửi, phát hành thẻ lên tàu bay, kiểm soát hành khách lên tàu bay và xử lý hành lý.</w:t>
      </w:r>
    </w:p>
    <w:p w14:paraId="787867C8" w14:textId="77777777" w:rsidR="001A1461" w:rsidRPr="001A1461" w:rsidRDefault="001A1461" w:rsidP="001A1461">
      <w:pPr>
        <w:rPr>
          <w:rFonts w:cs="Times New Roman"/>
          <w:sz w:val="28"/>
          <w:szCs w:val="28"/>
        </w:rPr>
      </w:pPr>
      <w:r w:rsidRPr="001A1461">
        <w:rPr>
          <w:rFonts w:cs="Times New Roman"/>
          <w:b/>
          <w:bCs/>
          <w:sz w:val="28"/>
          <w:szCs w:val="28"/>
        </w:rPr>
        <w:t>Dịch vụ mặt đất:</w:t>
      </w:r>
      <w:r w:rsidRPr="001A1461">
        <w:rPr>
          <w:rFonts w:cs="Times New Roman"/>
          <w:sz w:val="28"/>
          <w:szCs w:val="28"/>
        </w:rPr>
        <w:t xml:space="preserve"> chịu trách nhiệm thực hiện các nhiệm vụ phục vụ mặt đất, cập nhật tiến độ công việc và phối hợp các hoạt động quay đầu tàu bay.</w:t>
      </w:r>
    </w:p>
    <w:p w14:paraId="3E325180" w14:textId="77777777" w:rsidR="001A1461" w:rsidRPr="001A1461" w:rsidRDefault="001A1461" w:rsidP="001A1461">
      <w:pPr>
        <w:rPr>
          <w:rFonts w:cs="Times New Roman"/>
          <w:sz w:val="28"/>
          <w:szCs w:val="28"/>
        </w:rPr>
      </w:pPr>
      <w:r w:rsidRPr="001A1461">
        <w:rPr>
          <w:rFonts w:cs="Times New Roman"/>
          <w:b/>
          <w:bCs/>
          <w:sz w:val="28"/>
          <w:szCs w:val="28"/>
        </w:rPr>
        <w:t>Bán vé và chăm sóc khách hàng:</w:t>
      </w:r>
      <w:r w:rsidRPr="001A1461">
        <w:rPr>
          <w:rFonts w:cs="Times New Roman"/>
          <w:sz w:val="28"/>
          <w:szCs w:val="28"/>
        </w:rPr>
        <w:t xml:space="preserve"> thực hiện các nghiệp vụ liên quan đến tìm kiếm hành trình, đặt chỗ, thay đổi đơn hàng, hỗ trợ hành khách, xử lý khiếu nại và gửi thông báo tới khách hàng.</w:t>
      </w:r>
    </w:p>
    <w:p w14:paraId="2B6D806E" w14:textId="77777777" w:rsidR="001A1461" w:rsidRPr="001A1461" w:rsidRDefault="001A1461" w:rsidP="001A1461">
      <w:pPr>
        <w:rPr>
          <w:rFonts w:cs="Times New Roman"/>
          <w:sz w:val="28"/>
          <w:szCs w:val="28"/>
        </w:rPr>
      </w:pPr>
      <w:r w:rsidRPr="001A1461">
        <w:rPr>
          <w:rFonts w:cs="Times New Roman"/>
          <w:b/>
          <w:bCs/>
          <w:sz w:val="28"/>
          <w:szCs w:val="28"/>
        </w:rPr>
        <w:t>Tài chính kế toán:</w:t>
      </w:r>
      <w:r w:rsidRPr="001A1461">
        <w:rPr>
          <w:rFonts w:cs="Times New Roman"/>
          <w:sz w:val="28"/>
          <w:szCs w:val="28"/>
        </w:rPr>
        <w:t xml:space="preserve"> chịu trách nhiệm ghi nhận giao dịch tài chính, đối soát, xử lý chênh lệch, hoàn tiền, điều chỉnh và lập báo cáo tài chính nghiệp vụ.</w:t>
      </w:r>
    </w:p>
    <w:p w14:paraId="22E4C924" w14:textId="77777777" w:rsidR="001A1461" w:rsidRPr="001A1461" w:rsidRDefault="001A1461" w:rsidP="001A1461">
      <w:pPr>
        <w:rPr>
          <w:rFonts w:cs="Times New Roman"/>
          <w:sz w:val="28"/>
          <w:szCs w:val="28"/>
        </w:rPr>
      </w:pPr>
      <w:proofErr w:type="gramStart"/>
      <w:r w:rsidRPr="001A1461">
        <w:rPr>
          <w:rFonts w:cs="Times New Roman"/>
          <w:b/>
          <w:bCs/>
          <w:sz w:val="28"/>
          <w:szCs w:val="28"/>
        </w:rPr>
        <w:t>An</w:t>
      </w:r>
      <w:proofErr w:type="gramEnd"/>
      <w:r w:rsidRPr="001A1461">
        <w:rPr>
          <w:rFonts w:cs="Times New Roman"/>
          <w:b/>
          <w:bCs/>
          <w:sz w:val="28"/>
          <w:szCs w:val="28"/>
        </w:rPr>
        <w:t xml:space="preserve"> toàn và an ninh:</w:t>
      </w:r>
      <w:r w:rsidRPr="001A1461">
        <w:rPr>
          <w:rFonts w:cs="Times New Roman"/>
          <w:sz w:val="28"/>
          <w:szCs w:val="28"/>
        </w:rPr>
        <w:t xml:space="preserve"> chịu trách nhiệm giám sát hoạt động kiểm toán, truy vết các thao tác quan trọng và kiểm tra việc tuân thủ các yêu cầu về an toàn, an ninh và kiểm soát truy cập.</w:t>
      </w:r>
    </w:p>
    <w:p w14:paraId="3E052100" w14:textId="77777777" w:rsidR="001A1461" w:rsidRPr="001A1461" w:rsidRDefault="001A1461" w:rsidP="001A1461">
      <w:pPr>
        <w:rPr>
          <w:rFonts w:cs="Times New Roman"/>
          <w:sz w:val="28"/>
          <w:szCs w:val="28"/>
        </w:rPr>
      </w:pPr>
      <w:r w:rsidRPr="001A1461">
        <w:rPr>
          <w:rFonts w:cs="Times New Roman"/>
          <w:b/>
          <w:bCs/>
          <w:sz w:val="28"/>
          <w:szCs w:val="28"/>
        </w:rPr>
        <w:lastRenderedPageBreak/>
        <w:t>Hành khách:</w:t>
      </w:r>
      <w:r w:rsidRPr="001A1461">
        <w:rPr>
          <w:rFonts w:cs="Times New Roman"/>
          <w:sz w:val="28"/>
          <w:szCs w:val="28"/>
        </w:rPr>
        <w:t xml:space="preserve"> là người trực tiếp sử dụng các dịch vụ của hệ thống như tìm kiếm chuyến bay, đặt chỗ, thanh toán, làm thủ tục, theo dõi hành lý và gửi yêu cầu hỗ trợ hoặc khiếu nại.</w:t>
      </w:r>
    </w:p>
    <w:p w14:paraId="72439E55" w14:textId="77777777" w:rsidR="001A1461" w:rsidRPr="001A1461" w:rsidRDefault="001A1461" w:rsidP="001A1461">
      <w:pPr>
        <w:rPr>
          <w:rFonts w:cs="Times New Roman"/>
          <w:b/>
          <w:bCs/>
          <w:sz w:val="28"/>
          <w:szCs w:val="28"/>
        </w:rPr>
      </w:pPr>
      <w:r w:rsidRPr="001A1461">
        <w:rPr>
          <w:rFonts w:cs="Times New Roman"/>
          <w:b/>
          <w:bCs/>
          <w:sz w:val="28"/>
          <w:szCs w:val="28"/>
        </w:rPr>
        <w:t>1.2. Các Use Case chính của từng actor</w:t>
      </w:r>
    </w:p>
    <w:p w14:paraId="271E28B4" w14:textId="2289F759" w:rsidR="001A1461" w:rsidRPr="001A1461" w:rsidRDefault="001A1461" w:rsidP="001A1461">
      <w:pPr>
        <w:rPr>
          <w:rFonts w:cs="Times New Roman"/>
          <w:sz w:val="28"/>
          <w:szCs w:val="28"/>
        </w:rPr>
      </w:pPr>
    </w:p>
    <w:tbl>
      <w:tblPr>
        <w:tblStyle w:val="TableGrid"/>
        <w:tblW w:w="0" w:type="auto"/>
        <w:tblLook w:val="04A0" w:firstRow="1" w:lastRow="0" w:firstColumn="1" w:lastColumn="0" w:noHBand="0" w:noVBand="1"/>
      </w:tblPr>
      <w:tblGrid>
        <w:gridCol w:w="1453"/>
        <w:gridCol w:w="6592"/>
        <w:gridCol w:w="2395"/>
      </w:tblGrid>
      <w:tr w:rsidR="001A1461" w:rsidRPr="001A1461" w14:paraId="0CE41EED" w14:textId="77777777" w:rsidTr="00F11753">
        <w:tc>
          <w:tcPr>
            <w:tcW w:w="0" w:type="auto"/>
            <w:hideMark/>
          </w:tcPr>
          <w:p w14:paraId="4B0C44C0" w14:textId="77777777" w:rsidR="001A1461" w:rsidRPr="001A1461" w:rsidRDefault="001A1461" w:rsidP="001A1461">
            <w:pPr>
              <w:spacing w:after="200" w:line="276" w:lineRule="auto"/>
              <w:rPr>
                <w:rFonts w:cs="Times New Roman"/>
                <w:b/>
                <w:bCs/>
                <w:sz w:val="28"/>
                <w:szCs w:val="28"/>
              </w:rPr>
            </w:pPr>
            <w:r w:rsidRPr="001A1461">
              <w:rPr>
                <w:rFonts w:cs="Times New Roman"/>
                <w:b/>
                <w:bCs/>
                <w:sz w:val="28"/>
                <w:szCs w:val="28"/>
              </w:rPr>
              <w:t>Actor</w:t>
            </w:r>
          </w:p>
        </w:tc>
        <w:tc>
          <w:tcPr>
            <w:tcW w:w="0" w:type="auto"/>
            <w:hideMark/>
          </w:tcPr>
          <w:p w14:paraId="30B65EE8" w14:textId="77777777" w:rsidR="001A1461" w:rsidRPr="001A1461" w:rsidRDefault="001A1461" w:rsidP="001A1461">
            <w:pPr>
              <w:spacing w:after="200" w:line="276" w:lineRule="auto"/>
              <w:rPr>
                <w:rFonts w:cs="Times New Roman"/>
                <w:b/>
                <w:bCs/>
                <w:sz w:val="28"/>
                <w:szCs w:val="28"/>
              </w:rPr>
            </w:pPr>
            <w:r w:rsidRPr="001A1461">
              <w:rPr>
                <w:rFonts w:cs="Times New Roman"/>
                <w:b/>
                <w:bCs/>
                <w:sz w:val="28"/>
                <w:szCs w:val="28"/>
              </w:rPr>
              <w:t>Các Use Case chính</w:t>
            </w:r>
          </w:p>
        </w:tc>
        <w:tc>
          <w:tcPr>
            <w:tcW w:w="0" w:type="auto"/>
            <w:hideMark/>
          </w:tcPr>
          <w:p w14:paraId="5F63A5FF" w14:textId="77777777" w:rsidR="001A1461" w:rsidRPr="001A1461" w:rsidRDefault="001A1461" w:rsidP="001A1461">
            <w:pPr>
              <w:spacing w:after="200" w:line="276" w:lineRule="auto"/>
              <w:rPr>
                <w:rFonts w:cs="Times New Roman"/>
                <w:b/>
                <w:bCs/>
                <w:sz w:val="28"/>
                <w:szCs w:val="28"/>
              </w:rPr>
            </w:pPr>
            <w:r w:rsidRPr="001A1461">
              <w:rPr>
                <w:rFonts w:cs="Times New Roman"/>
                <w:b/>
                <w:bCs/>
                <w:sz w:val="28"/>
                <w:szCs w:val="28"/>
              </w:rPr>
              <w:t>Phạm vi trách nhiệm</w:t>
            </w:r>
          </w:p>
        </w:tc>
      </w:tr>
      <w:tr w:rsidR="001A1461" w:rsidRPr="001A1461" w14:paraId="6C3C3950" w14:textId="77777777" w:rsidTr="00F11753">
        <w:tc>
          <w:tcPr>
            <w:tcW w:w="0" w:type="auto"/>
            <w:hideMark/>
          </w:tcPr>
          <w:p w14:paraId="2683242B"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trị hệ thống</w:t>
            </w:r>
          </w:p>
        </w:tc>
        <w:tc>
          <w:tcPr>
            <w:tcW w:w="0" w:type="auto"/>
            <w:hideMark/>
          </w:tcPr>
          <w:p w14:paraId="100F56B2"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Mô phỏng thiết bị và dữ liệu đo; Xử lý dữ liệu thiết bị bất thường; Quản lý người dùng và phân quyền; Quản lý nhật ký kiểm toán; Quản lý tích hợp hệ thống; Quản lý cấu hình và cảnh báo</w:t>
            </w:r>
          </w:p>
        </w:tc>
        <w:tc>
          <w:tcPr>
            <w:tcW w:w="0" w:type="auto"/>
            <w:hideMark/>
          </w:tcPr>
          <w:p w14:paraId="377DB2AC"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trị kỹ thuật, cấu hình và vận hành hệ thống</w:t>
            </w:r>
          </w:p>
        </w:tc>
      </w:tr>
      <w:tr w:rsidR="001A1461" w:rsidRPr="001A1461" w14:paraId="08FBD298" w14:textId="77777777" w:rsidTr="00F11753">
        <w:tc>
          <w:tcPr>
            <w:tcW w:w="0" w:type="auto"/>
            <w:hideMark/>
          </w:tcPr>
          <w:p w14:paraId="5D6FA12E"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trị dữ liệu</w:t>
            </w:r>
          </w:p>
        </w:tc>
        <w:tc>
          <w:tcPr>
            <w:tcW w:w="0" w:type="auto"/>
            <w:hideMark/>
          </w:tcPr>
          <w:p w14:paraId="1E8749F0"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sân bay; Quản lý tài nguyên sân bay; Quản lý dữ liệu chủ; Quản lý đường bay; Xem bảng điều khiển và chỉ số KPI; Dự báo và khuyến nghị; Giải thích và giám sát mô hình; Quản lý cấu hình dữ liệu</w:t>
            </w:r>
          </w:p>
        </w:tc>
        <w:tc>
          <w:tcPr>
            <w:tcW w:w="0" w:type="auto"/>
            <w:hideMark/>
          </w:tcPr>
          <w:p w14:paraId="472C4910"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dữ liệu nền, chất lượng dữ liệu và dữ liệu phục vụ phân tích</w:t>
            </w:r>
          </w:p>
        </w:tc>
      </w:tr>
      <w:tr w:rsidR="001A1461" w:rsidRPr="001A1461" w14:paraId="233B86AC" w14:textId="77777777" w:rsidTr="00F11753">
        <w:tc>
          <w:tcPr>
            <w:tcW w:w="0" w:type="auto"/>
            <w:hideMark/>
          </w:tcPr>
          <w:p w14:paraId="3FCAB449"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Điều hành khai thác</w:t>
            </w:r>
          </w:p>
        </w:tc>
        <w:tc>
          <w:tcPr>
            <w:tcW w:w="0" w:type="auto"/>
            <w:hideMark/>
          </w:tcPr>
          <w:p w14:paraId="5E732EA8"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Lập và công bố lịch bay; Kiểm tra xung đột lịch bay; Quản lý chuyến bay khai thác; Theo dõi trạng thái và cảnh báo chuyến bay; Xử lý gián đoạn khai thác; Tạo và phân công nhiệm vụ mặt đất; Theo dõi tiến độ quay đầu; Xem bảng điều khiển và chỉ số KPI</w:t>
            </w:r>
          </w:p>
        </w:tc>
        <w:tc>
          <w:tcPr>
            <w:tcW w:w="0" w:type="auto"/>
            <w:hideMark/>
          </w:tcPr>
          <w:p w14:paraId="03D1D095"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lịch bay, trạng thái chuyến và điều phối hoạt động khai thác</w:t>
            </w:r>
          </w:p>
        </w:tc>
      </w:tr>
      <w:tr w:rsidR="001A1461" w:rsidRPr="001A1461" w14:paraId="4CDC4FD9" w14:textId="77777777" w:rsidTr="00F11753">
        <w:tc>
          <w:tcPr>
            <w:tcW w:w="0" w:type="auto"/>
            <w:hideMark/>
          </w:tcPr>
          <w:p w14:paraId="3DAA4435"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đội bay</w:t>
            </w:r>
          </w:p>
        </w:tc>
        <w:tc>
          <w:tcPr>
            <w:tcW w:w="0" w:type="auto"/>
            <w:hideMark/>
          </w:tcPr>
          <w:p w14:paraId="48078948"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tàu bay; Theo dõi sử dụng tàu bay; Xem bảng điều khiển và chỉ số KPI</w:t>
            </w:r>
          </w:p>
        </w:tc>
        <w:tc>
          <w:tcPr>
            <w:tcW w:w="0" w:type="auto"/>
            <w:hideMark/>
          </w:tcPr>
          <w:p w14:paraId="642A7BCD"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Theo dõi hồ sơ, trạng thái và mức độ sử dụng tàu bay</w:t>
            </w:r>
          </w:p>
        </w:tc>
      </w:tr>
      <w:tr w:rsidR="001A1461" w:rsidRPr="001A1461" w14:paraId="56500698" w14:textId="77777777" w:rsidTr="00F11753">
        <w:tc>
          <w:tcPr>
            <w:tcW w:w="0" w:type="auto"/>
            <w:hideMark/>
          </w:tcPr>
          <w:p w14:paraId="3AF012A5"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Kỹ thuật bảo dưỡng</w:t>
            </w:r>
          </w:p>
        </w:tc>
        <w:tc>
          <w:tcPr>
            <w:tcW w:w="0" w:type="auto"/>
            <w:hideMark/>
          </w:tcPr>
          <w:p w14:paraId="2708237A"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lịch bảo dưỡng; Quản lý lệnh bảo dưỡng; Cảnh báo và giải phóng kỹ thuật; Dự báo và khuyến nghị</w:t>
            </w:r>
          </w:p>
        </w:tc>
        <w:tc>
          <w:tcPr>
            <w:tcW w:w="0" w:type="auto"/>
            <w:hideMark/>
          </w:tcPr>
          <w:p w14:paraId="7E45C97F"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kế hoạch, thực hiện và kiểm soát bảo dưỡng tàu bay</w:t>
            </w:r>
          </w:p>
        </w:tc>
      </w:tr>
      <w:tr w:rsidR="001A1461" w:rsidRPr="001A1461" w14:paraId="7A2DCCB7" w14:textId="77777777" w:rsidTr="00F11753">
        <w:tc>
          <w:tcPr>
            <w:tcW w:w="0" w:type="auto"/>
            <w:hideMark/>
          </w:tcPr>
          <w:p w14:paraId="5719DFFE"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Điều hành tổ bay</w:t>
            </w:r>
          </w:p>
        </w:tc>
        <w:tc>
          <w:tcPr>
            <w:tcW w:w="0" w:type="auto"/>
            <w:hideMark/>
          </w:tcPr>
          <w:p w14:paraId="16B2E6E5"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hồ sơ và khả dụng tổ bay; Phân công tổ bay; Phê duyệt và thay thế tổ bay</w:t>
            </w:r>
          </w:p>
        </w:tc>
        <w:tc>
          <w:tcPr>
            <w:tcW w:w="0" w:type="auto"/>
            <w:hideMark/>
          </w:tcPr>
          <w:p w14:paraId="6850ADF0"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nhân sự tổ bay và bảo đảm phân công đúng điều kiện</w:t>
            </w:r>
          </w:p>
        </w:tc>
      </w:tr>
      <w:tr w:rsidR="001A1461" w:rsidRPr="001A1461" w14:paraId="1690DD27" w14:textId="77777777" w:rsidTr="00F11753">
        <w:tc>
          <w:tcPr>
            <w:tcW w:w="0" w:type="auto"/>
            <w:hideMark/>
          </w:tcPr>
          <w:p w14:paraId="4A138456"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 xml:space="preserve">Nhân viên </w:t>
            </w:r>
            <w:r w:rsidRPr="001A1461">
              <w:rPr>
                <w:rFonts w:cs="Times New Roman"/>
                <w:sz w:val="28"/>
                <w:szCs w:val="28"/>
              </w:rPr>
              <w:lastRenderedPageBreak/>
              <w:t>sân bay</w:t>
            </w:r>
          </w:p>
        </w:tc>
        <w:tc>
          <w:tcPr>
            <w:tcW w:w="0" w:type="auto"/>
            <w:hideMark/>
          </w:tcPr>
          <w:p w14:paraId="69C8BAD2"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lastRenderedPageBreak/>
              <w:t xml:space="preserve">Làm thủ tục và chọn chỗ; Tiếp nhận hành lý ký gửi; </w:t>
            </w:r>
            <w:r w:rsidRPr="001A1461">
              <w:rPr>
                <w:rFonts w:cs="Times New Roman"/>
                <w:sz w:val="28"/>
                <w:szCs w:val="28"/>
              </w:rPr>
              <w:lastRenderedPageBreak/>
              <w:t>Phát hành thẻ lên tàu bay bằng mã QR; Kiểm soát lên tàu bay; Tạo thẻ hành lý; Theo dõi hành trình hành lý; Xử lý hành lý bất thường</w:t>
            </w:r>
          </w:p>
        </w:tc>
        <w:tc>
          <w:tcPr>
            <w:tcW w:w="0" w:type="auto"/>
            <w:hideMark/>
          </w:tcPr>
          <w:p w14:paraId="54B3F37D"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lastRenderedPageBreak/>
              <w:t xml:space="preserve">Thực hiện các </w:t>
            </w:r>
            <w:r w:rsidRPr="001A1461">
              <w:rPr>
                <w:rFonts w:cs="Times New Roman"/>
                <w:sz w:val="28"/>
                <w:szCs w:val="28"/>
              </w:rPr>
              <w:lastRenderedPageBreak/>
              <w:t>nghiệp vụ phục vụ hành khách tại sân bay</w:t>
            </w:r>
          </w:p>
        </w:tc>
      </w:tr>
      <w:tr w:rsidR="001A1461" w:rsidRPr="001A1461" w14:paraId="4CBFF760" w14:textId="77777777" w:rsidTr="00F11753">
        <w:tc>
          <w:tcPr>
            <w:tcW w:w="0" w:type="auto"/>
            <w:hideMark/>
          </w:tcPr>
          <w:p w14:paraId="4E80D35F"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lastRenderedPageBreak/>
              <w:t>Dịch vụ mặt đất</w:t>
            </w:r>
          </w:p>
        </w:tc>
        <w:tc>
          <w:tcPr>
            <w:tcW w:w="0" w:type="auto"/>
            <w:hideMark/>
          </w:tcPr>
          <w:p w14:paraId="3F39B1D0"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Tạo và phân công nhiệm vụ; Thực hiện nhiệm vụ mặt đất; Theo dõi tiến độ quay đầu</w:t>
            </w:r>
          </w:p>
        </w:tc>
        <w:tc>
          <w:tcPr>
            <w:tcW w:w="0" w:type="auto"/>
            <w:hideMark/>
          </w:tcPr>
          <w:p w14:paraId="23674B49"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Thực hiện và cập nhật tiến độ các nhiệm vụ phục vụ mặt đất</w:t>
            </w:r>
          </w:p>
        </w:tc>
      </w:tr>
      <w:tr w:rsidR="001A1461" w:rsidRPr="001A1461" w14:paraId="4F98EE1E" w14:textId="77777777" w:rsidTr="00F11753">
        <w:tc>
          <w:tcPr>
            <w:tcW w:w="0" w:type="auto"/>
            <w:hideMark/>
          </w:tcPr>
          <w:p w14:paraId="7B81FF21"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Bán vé và chăm sóc khách hàng</w:t>
            </w:r>
          </w:p>
        </w:tc>
        <w:tc>
          <w:tcPr>
            <w:tcW w:w="0" w:type="auto"/>
            <w:hideMark/>
          </w:tcPr>
          <w:p w14:paraId="45258C59"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hồ sơ hành khách; Quản lý nhu cầu hỗ trợ; Tìm kiếm hành trình; Quản lý đặt chỗ và đơn hàng; Đổi, hủy và hoàn tiền; Gửi thông báo đa kênh; Xử lý khiếu nại và bồi thường; Tra cứu lịch sử tương tác</w:t>
            </w:r>
          </w:p>
        </w:tc>
        <w:tc>
          <w:tcPr>
            <w:tcW w:w="0" w:type="auto"/>
            <w:hideMark/>
          </w:tcPr>
          <w:p w14:paraId="4C8619CF"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Hỗ trợ hành khách trong quá trình mua và sử dụng dịch vụ</w:t>
            </w:r>
          </w:p>
        </w:tc>
      </w:tr>
      <w:tr w:rsidR="001A1461" w:rsidRPr="001A1461" w14:paraId="11011ACA" w14:textId="77777777" w:rsidTr="00F11753">
        <w:tc>
          <w:tcPr>
            <w:tcW w:w="0" w:type="auto"/>
            <w:hideMark/>
          </w:tcPr>
          <w:p w14:paraId="38F3DF86"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Tài chính kế toán</w:t>
            </w:r>
          </w:p>
        </w:tc>
        <w:tc>
          <w:tcPr>
            <w:tcW w:w="0" w:type="auto"/>
            <w:hideMark/>
          </w:tcPr>
          <w:p w14:paraId="7ED2DD5C"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Ghi nhận giao dịch tài chính; Đối soát giao dịch; Điều chỉnh, báo cáo và xuất dữ liệu; Xem bảng điều khiển và chỉ số KPI</w:t>
            </w:r>
          </w:p>
        </w:tc>
        <w:tc>
          <w:tcPr>
            <w:tcW w:w="0" w:type="auto"/>
            <w:hideMark/>
          </w:tcPr>
          <w:p w14:paraId="7A830FC6"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doanh thu, hoàn tiền, chênh lệch và đối soát</w:t>
            </w:r>
          </w:p>
        </w:tc>
      </w:tr>
      <w:tr w:rsidR="001A1461" w:rsidRPr="001A1461" w14:paraId="1DE0EC56" w14:textId="77777777" w:rsidTr="00F11753">
        <w:tc>
          <w:tcPr>
            <w:tcW w:w="0" w:type="auto"/>
            <w:hideMark/>
          </w:tcPr>
          <w:p w14:paraId="726D7499" w14:textId="77777777" w:rsidR="001A1461" w:rsidRPr="001A1461" w:rsidRDefault="001A1461" w:rsidP="001A1461">
            <w:pPr>
              <w:spacing w:after="200" w:line="276" w:lineRule="auto"/>
              <w:rPr>
                <w:rFonts w:cs="Times New Roman"/>
                <w:sz w:val="28"/>
                <w:szCs w:val="28"/>
              </w:rPr>
            </w:pPr>
            <w:proofErr w:type="gramStart"/>
            <w:r w:rsidRPr="001A1461">
              <w:rPr>
                <w:rFonts w:cs="Times New Roman"/>
                <w:sz w:val="28"/>
                <w:szCs w:val="28"/>
              </w:rPr>
              <w:t>An</w:t>
            </w:r>
            <w:proofErr w:type="gramEnd"/>
            <w:r w:rsidRPr="001A1461">
              <w:rPr>
                <w:rFonts w:cs="Times New Roman"/>
                <w:sz w:val="28"/>
                <w:szCs w:val="28"/>
              </w:rPr>
              <w:t xml:space="preserve"> toàn và an ninh</w:t>
            </w:r>
          </w:p>
        </w:tc>
        <w:tc>
          <w:tcPr>
            <w:tcW w:w="0" w:type="auto"/>
            <w:hideMark/>
          </w:tcPr>
          <w:p w14:paraId="6C1EFAC7"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nhật ký kiểm toán</w:t>
            </w:r>
          </w:p>
        </w:tc>
        <w:tc>
          <w:tcPr>
            <w:tcW w:w="0" w:type="auto"/>
            <w:hideMark/>
          </w:tcPr>
          <w:p w14:paraId="7B87A564"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Theo dõi truy vết, kiểm soát thao tác nhạy cảm và tuân thủ</w:t>
            </w:r>
          </w:p>
        </w:tc>
      </w:tr>
      <w:tr w:rsidR="001A1461" w:rsidRPr="001A1461" w14:paraId="52C6CD07" w14:textId="77777777" w:rsidTr="00F11753">
        <w:tc>
          <w:tcPr>
            <w:tcW w:w="0" w:type="auto"/>
            <w:hideMark/>
          </w:tcPr>
          <w:p w14:paraId="58D74E39"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Hành khách</w:t>
            </w:r>
          </w:p>
        </w:tc>
        <w:tc>
          <w:tcPr>
            <w:tcW w:w="0" w:type="auto"/>
            <w:hideMark/>
          </w:tcPr>
          <w:p w14:paraId="56E0B646"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Quản lý hồ sơ hành khách; Quản lý nhu cầu hỗ trợ; Tìm kiếm hành trình; Quản lý đặt chỗ và đơn hàng; Thanh toán và phát hành; Đổi, hủy và hoàn tiền; Làm thủ tục và chọn chỗ; Phát hành thẻ lên tàu bay bằng mã QR; Theo dõi hành trình hành lý; Xử lý hành lý bất thường; Gửi thông báo đa kênh; Xử lý khiếu nại và bồi thường</w:t>
            </w:r>
          </w:p>
        </w:tc>
        <w:tc>
          <w:tcPr>
            <w:tcW w:w="0" w:type="auto"/>
            <w:hideMark/>
          </w:tcPr>
          <w:p w14:paraId="05BD85E8" w14:textId="77777777" w:rsidR="001A1461" w:rsidRPr="001A1461" w:rsidRDefault="001A1461" w:rsidP="001A1461">
            <w:pPr>
              <w:spacing w:after="200" w:line="276" w:lineRule="auto"/>
              <w:rPr>
                <w:rFonts w:cs="Times New Roman"/>
                <w:sz w:val="28"/>
                <w:szCs w:val="28"/>
              </w:rPr>
            </w:pPr>
            <w:r w:rsidRPr="001A1461">
              <w:rPr>
                <w:rFonts w:cs="Times New Roman"/>
                <w:sz w:val="28"/>
                <w:szCs w:val="28"/>
              </w:rPr>
              <w:t>Sử dụng dịch vụ từ giai đoạn tìm chuyến đến sau khi hoàn thành hành trình</w:t>
            </w:r>
          </w:p>
        </w:tc>
      </w:tr>
    </w:tbl>
    <w:p w14:paraId="0DA8A2F3" w14:textId="2FB464C7" w:rsidR="00BB4453" w:rsidRPr="00EF532F" w:rsidRDefault="00BB4453">
      <w:pPr>
        <w:rPr>
          <w:rFonts w:cs="Times New Roman"/>
          <w:sz w:val="28"/>
          <w:szCs w:val="28"/>
          <w:lang w:val="vi-VN"/>
        </w:rPr>
      </w:pPr>
    </w:p>
    <w:p w14:paraId="41925592" w14:textId="77777777" w:rsidR="002C3B59" w:rsidRDefault="002C3B59">
      <w:pPr>
        <w:rPr>
          <w:rFonts w:cs="Times New Roman"/>
          <w:sz w:val="28"/>
          <w:szCs w:val="28"/>
          <w:lang w:val="vi-VN"/>
        </w:rPr>
      </w:pPr>
    </w:p>
    <w:p w14:paraId="0DFC9931" w14:textId="77777777" w:rsidR="002C3B59" w:rsidRDefault="002C3B59">
      <w:pPr>
        <w:rPr>
          <w:rFonts w:cs="Times New Roman"/>
          <w:sz w:val="28"/>
          <w:szCs w:val="28"/>
          <w:lang w:val="vi-VN"/>
        </w:rPr>
      </w:pPr>
    </w:p>
    <w:p w14:paraId="082E2DC8" w14:textId="77777777" w:rsidR="002C3B59" w:rsidRDefault="002C3B59">
      <w:pPr>
        <w:rPr>
          <w:rFonts w:cs="Times New Roman"/>
          <w:sz w:val="28"/>
          <w:szCs w:val="28"/>
          <w:lang w:val="vi-VN"/>
        </w:rPr>
      </w:pPr>
    </w:p>
    <w:p w14:paraId="66A2EEDD" w14:textId="77777777" w:rsidR="002C3B59" w:rsidRDefault="002C3B59">
      <w:pPr>
        <w:rPr>
          <w:rFonts w:cs="Times New Roman"/>
          <w:sz w:val="28"/>
          <w:szCs w:val="28"/>
          <w:lang w:val="vi-VN"/>
        </w:rPr>
      </w:pPr>
    </w:p>
    <w:p w14:paraId="44565853" w14:textId="77777777" w:rsidR="002C3B59" w:rsidRDefault="002C3B59">
      <w:pPr>
        <w:rPr>
          <w:rFonts w:cs="Times New Roman"/>
          <w:sz w:val="28"/>
          <w:szCs w:val="28"/>
          <w:lang w:val="vi-VN"/>
        </w:rPr>
      </w:pPr>
    </w:p>
    <w:p w14:paraId="43013EB0" w14:textId="77777777" w:rsidR="002C3B59" w:rsidRDefault="002C3B59">
      <w:pPr>
        <w:rPr>
          <w:rFonts w:cs="Times New Roman"/>
          <w:sz w:val="28"/>
          <w:szCs w:val="28"/>
          <w:lang w:val="vi-VN"/>
        </w:rPr>
      </w:pPr>
    </w:p>
    <w:p w14:paraId="3BA8A4DC" w14:textId="3F874224" w:rsidR="00F11753" w:rsidRPr="00EF532F" w:rsidRDefault="00F11753">
      <w:pPr>
        <w:rPr>
          <w:rFonts w:cs="Times New Roman"/>
          <w:sz w:val="28"/>
          <w:szCs w:val="28"/>
          <w:lang w:val="vi-VN"/>
        </w:rPr>
      </w:pPr>
      <w:r w:rsidRPr="00EF532F">
        <w:rPr>
          <w:rFonts w:cs="Times New Roman"/>
          <w:sz w:val="28"/>
          <w:szCs w:val="28"/>
          <w:lang w:val="vi-VN"/>
        </w:rPr>
        <w:lastRenderedPageBreak/>
        <w:t xml:space="preserve">A: Sơ đồ tổng quan </w:t>
      </w:r>
    </w:p>
    <w:p w14:paraId="2482F41E" w14:textId="33BAF999" w:rsidR="00F11753" w:rsidRPr="00EF532F" w:rsidRDefault="00F11753" w:rsidP="00F11753">
      <w:pPr>
        <w:jc w:val="center"/>
        <w:rPr>
          <w:rFonts w:cs="Times New Roman"/>
          <w:sz w:val="28"/>
          <w:szCs w:val="28"/>
          <w:lang w:val="vi-VN"/>
        </w:rPr>
      </w:pPr>
      <w:r w:rsidRPr="00EF532F">
        <w:rPr>
          <w:rFonts w:cs="Times New Roman"/>
          <w:noProof/>
          <w:sz w:val="28"/>
          <w:szCs w:val="28"/>
          <w:lang w:val="vi-VN"/>
        </w:rPr>
        <w:drawing>
          <wp:inline distT="0" distB="0" distL="0" distR="0" wp14:anchorId="27063D2C" wp14:editId="1AC3406A">
            <wp:extent cx="3324804" cy="8431530"/>
            <wp:effectExtent l="0" t="0" r="0" b="0"/>
            <wp:docPr id="85657232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72325" name="Graphic 856572325"/>
                    <pic:cNvPicPr/>
                  </pic:nvPicPr>
                  <pic:blipFill>
                    <a:blip r:embed="rId8">
                      <a:extLst>
                        <a:ext uri="{96DAC541-7B7A-43D3-8B79-37D633B846F1}">
                          <asvg:svgBlip xmlns:asvg="http://schemas.microsoft.com/office/drawing/2016/SVG/main" r:embed="rId9"/>
                        </a:ext>
                      </a:extLst>
                    </a:blip>
                    <a:stretch>
                      <a:fillRect/>
                    </a:stretch>
                  </pic:blipFill>
                  <pic:spPr>
                    <a:xfrm>
                      <a:off x="0" y="0"/>
                      <a:ext cx="3325890" cy="8434285"/>
                    </a:xfrm>
                    <a:prstGeom prst="rect">
                      <a:avLst/>
                    </a:prstGeom>
                  </pic:spPr>
                </pic:pic>
              </a:graphicData>
            </a:graphic>
          </wp:inline>
        </w:drawing>
      </w:r>
    </w:p>
    <w:p w14:paraId="63E7D220" w14:textId="5BEC81B6" w:rsidR="00F11753" w:rsidRPr="00EF532F" w:rsidRDefault="00F11753" w:rsidP="00F11753">
      <w:pPr>
        <w:rPr>
          <w:rFonts w:cs="Times New Roman"/>
          <w:sz w:val="28"/>
          <w:szCs w:val="28"/>
          <w:lang w:val="vi-VN"/>
        </w:rPr>
      </w:pPr>
      <w:r w:rsidRPr="00EF532F">
        <w:rPr>
          <w:rFonts w:cs="Times New Roman"/>
          <w:sz w:val="28"/>
          <w:szCs w:val="28"/>
          <w:lang w:val="vi-VN"/>
        </w:rPr>
        <w:lastRenderedPageBreak/>
        <w:t xml:space="preserve">B: </w:t>
      </w:r>
      <w:r w:rsidRPr="00EF532F">
        <w:rPr>
          <w:rFonts w:cs="Times New Roman"/>
          <w:sz w:val="28"/>
          <w:szCs w:val="28"/>
        </w:rPr>
        <w:t>Dữ liệu nền và sân bay</w:t>
      </w:r>
    </w:p>
    <w:p w14:paraId="579B4B31" w14:textId="3E37848C" w:rsidR="00F11753" w:rsidRPr="00EF532F" w:rsidRDefault="00F11753" w:rsidP="00F11753">
      <w:pPr>
        <w:rPr>
          <w:rFonts w:cs="Times New Roman"/>
          <w:sz w:val="28"/>
          <w:szCs w:val="28"/>
          <w:lang w:val="vi-VN"/>
        </w:rPr>
      </w:pPr>
      <w:r w:rsidRPr="00EF532F">
        <w:rPr>
          <w:rFonts w:cs="Times New Roman"/>
          <w:noProof/>
          <w:sz w:val="28"/>
          <w:szCs w:val="28"/>
          <w:lang w:val="vi-VN"/>
        </w:rPr>
        <w:drawing>
          <wp:inline distT="0" distB="0" distL="0" distR="0" wp14:anchorId="72E4C600" wp14:editId="2E486481">
            <wp:extent cx="5509737" cy="3284505"/>
            <wp:effectExtent l="0" t="0" r="0" b="0"/>
            <wp:docPr id="696280531" name="Picture 1" descr="A diagram of a pers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80531" name="Picture 1" descr="A diagram of a person with text&#10;&#10;Description automatically generated with medium confidence"/>
                    <pic:cNvPicPr/>
                  </pic:nvPicPr>
                  <pic:blipFill>
                    <a:blip r:embed="rId10"/>
                    <a:stretch>
                      <a:fillRect/>
                    </a:stretch>
                  </pic:blipFill>
                  <pic:spPr>
                    <a:xfrm>
                      <a:off x="0" y="0"/>
                      <a:ext cx="5509737" cy="3284505"/>
                    </a:xfrm>
                    <a:prstGeom prst="rect">
                      <a:avLst/>
                    </a:prstGeom>
                  </pic:spPr>
                </pic:pic>
              </a:graphicData>
            </a:graphic>
          </wp:inline>
        </w:drawing>
      </w:r>
    </w:p>
    <w:p w14:paraId="1FAAB856" w14:textId="7A88BEDC" w:rsidR="00F11753" w:rsidRPr="00EF532F" w:rsidRDefault="00F11753" w:rsidP="00F11753">
      <w:pPr>
        <w:rPr>
          <w:rFonts w:cs="Times New Roman"/>
          <w:sz w:val="28"/>
          <w:szCs w:val="28"/>
          <w:lang w:val="vi-VN"/>
        </w:rPr>
      </w:pPr>
      <w:r w:rsidRPr="00EF532F">
        <w:rPr>
          <w:rFonts w:cs="Times New Roman"/>
          <w:sz w:val="28"/>
          <w:szCs w:val="28"/>
          <w:lang w:val="vi-VN"/>
        </w:rPr>
        <w:t>C :</w:t>
      </w:r>
      <w:r w:rsidRPr="00EF532F">
        <w:rPr>
          <w:rFonts w:cs="Times New Roman"/>
          <w:sz w:val="28"/>
          <w:szCs w:val="28"/>
        </w:rPr>
        <w:t xml:space="preserve"> Đường bay và lịch bay</w:t>
      </w:r>
    </w:p>
    <w:p w14:paraId="6FC2B453" w14:textId="592C5FC3" w:rsidR="00F11753" w:rsidRPr="00EF532F" w:rsidRDefault="00F11753" w:rsidP="00F11753">
      <w:pPr>
        <w:rPr>
          <w:rFonts w:cs="Times New Roman"/>
          <w:sz w:val="28"/>
          <w:szCs w:val="28"/>
          <w:lang w:val="vi-VN"/>
        </w:rPr>
      </w:pPr>
      <w:r w:rsidRPr="00EF532F">
        <w:rPr>
          <w:rFonts w:cs="Times New Roman"/>
          <w:noProof/>
          <w:sz w:val="28"/>
          <w:szCs w:val="28"/>
          <w:lang w:val="vi-VN"/>
        </w:rPr>
        <w:drawing>
          <wp:inline distT="0" distB="0" distL="0" distR="0" wp14:anchorId="1662AE68" wp14:editId="6B540868">
            <wp:extent cx="5616427" cy="2941575"/>
            <wp:effectExtent l="0" t="0" r="3810" b="0"/>
            <wp:docPr id="756086265" name="Picture 1" descr="A diagram of a number of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86265" name="Picture 1" descr="A diagram of a number of words&#10;&#10;Description automatically generated with medium confidence"/>
                    <pic:cNvPicPr/>
                  </pic:nvPicPr>
                  <pic:blipFill>
                    <a:blip r:embed="rId11"/>
                    <a:stretch>
                      <a:fillRect/>
                    </a:stretch>
                  </pic:blipFill>
                  <pic:spPr>
                    <a:xfrm>
                      <a:off x="0" y="0"/>
                      <a:ext cx="5616427" cy="2941575"/>
                    </a:xfrm>
                    <a:prstGeom prst="rect">
                      <a:avLst/>
                    </a:prstGeom>
                  </pic:spPr>
                </pic:pic>
              </a:graphicData>
            </a:graphic>
          </wp:inline>
        </w:drawing>
      </w:r>
    </w:p>
    <w:p w14:paraId="1E11A145" w14:textId="77777777" w:rsidR="002C3B59" w:rsidRDefault="002C3B59" w:rsidP="00F11753">
      <w:pPr>
        <w:rPr>
          <w:rFonts w:cs="Times New Roman"/>
          <w:sz w:val="28"/>
          <w:szCs w:val="28"/>
          <w:lang w:val="vi-VN"/>
        </w:rPr>
      </w:pPr>
    </w:p>
    <w:p w14:paraId="200F0A5F" w14:textId="77777777" w:rsidR="002C3B59" w:rsidRDefault="002C3B59" w:rsidP="00F11753">
      <w:pPr>
        <w:rPr>
          <w:rFonts w:cs="Times New Roman"/>
          <w:sz w:val="28"/>
          <w:szCs w:val="28"/>
          <w:lang w:val="vi-VN"/>
        </w:rPr>
      </w:pPr>
    </w:p>
    <w:p w14:paraId="34077625" w14:textId="77777777" w:rsidR="002C3B59" w:rsidRDefault="002C3B59" w:rsidP="00F11753">
      <w:pPr>
        <w:rPr>
          <w:rFonts w:cs="Times New Roman"/>
          <w:sz w:val="28"/>
          <w:szCs w:val="28"/>
          <w:lang w:val="vi-VN"/>
        </w:rPr>
      </w:pPr>
    </w:p>
    <w:p w14:paraId="1247ECA0" w14:textId="77777777" w:rsidR="002C3B59" w:rsidRDefault="002C3B59" w:rsidP="00F11753">
      <w:pPr>
        <w:rPr>
          <w:rFonts w:cs="Times New Roman"/>
          <w:sz w:val="28"/>
          <w:szCs w:val="28"/>
          <w:lang w:val="vi-VN"/>
        </w:rPr>
      </w:pPr>
    </w:p>
    <w:p w14:paraId="791F23AB" w14:textId="1D4C46E1" w:rsidR="00F11753" w:rsidRPr="00EF532F" w:rsidRDefault="00F11753" w:rsidP="00F11753">
      <w:pPr>
        <w:rPr>
          <w:rFonts w:cs="Times New Roman"/>
          <w:sz w:val="28"/>
          <w:szCs w:val="28"/>
          <w:lang w:val="vi-VN"/>
        </w:rPr>
      </w:pPr>
      <w:r w:rsidRPr="00EF532F">
        <w:rPr>
          <w:rFonts w:cs="Times New Roman"/>
          <w:sz w:val="28"/>
          <w:szCs w:val="28"/>
          <w:lang w:val="vi-VN"/>
        </w:rPr>
        <w:lastRenderedPageBreak/>
        <w:t xml:space="preserve">D : </w:t>
      </w:r>
      <w:r w:rsidRPr="00EF532F">
        <w:rPr>
          <w:rFonts w:cs="Times New Roman"/>
          <w:sz w:val="28"/>
          <w:szCs w:val="28"/>
        </w:rPr>
        <w:t>Điều hành chuyến bay</w:t>
      </w:r>
    </w:p>
    <w:p w14:paraId="616D2432" w14:textId="0F88E472" w:rsidR="00F11753" w:rsidRPr="00EF532F" w:rsidRDefault="00F11753" w:rsidP="00F11753">
      <w:pPr>
        <w:rPr>
          <w:rFonts w:cs="Times New Roman"/>
          <w:sz w:val="28"/>
          <w:szCs w:val="28"/>
          <w:lang w:val="vi-VN"/>
        </w:rPr>
      </w:pPr>
      <w:r w:rsidRPr="00EF532F">
        <w:rPr>
          <w:rFonts w:cs="Times New Roman"/>
          <w:noProof/>
          <w:sz w:val="28"/>
          <w:szCs w:val="28"/>
          <w:lang w:val="vi-VN"/>
        </w:rPr>
        <w:drawing>
          <wp:inline distT="0" distB="0" distL="0" distR="0" wp14:anchorId="11B0AB94" wp14:editId="0D592276">
            <wp:extent cx="5989839" cy="3414056"/>
            <wp:effectExtent l="0" t="0" r="0" b="0"/>
            <wp:docPr id="157871085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852" name="Picture 1" descr="A diagram of a company&#10;&#10;Description automatically generated"/>
                    <pic:cNvPicPr/>
                  </pic:nvPicPr>
                  <pic:blipFill>
                    <a:blip r:embed="rId12"/>
                    <a:stretch>
                      <a:fillRect/>
                    </a:stretch>
                  </pic:blipFill>
                  <pic:spPr>
                    <a:xfrm>
                      <a:off x="0" y="0"/>
                      <a:ext cx="5989839" cy="3414056"/>
                    </a:xfrm>
                    <a:prstGeom prst="rect">
                      <a:avLst/>
                    </a:prstGeom>
                  </pic:spPr>
                </pic:pic>
              </a:graphicData>
            </a:graphic>
          </wp:inline>
        </w:drawing>
      </w:r>
    </w:p>
    <w:p w14:paraId="2249052A" w14:textId="1493451D" w:rsidR="00F11753" w:rsidRPr="00EF532F" w:rsidRDefault="00F11753" w:rsidP="00F11753">
      <w:pPr>
        <w:rPr>
          <w:rFonts w:cs="Times New Roman"/>
          <w:sz w:val="28"/>
          <w:szCs w:val="28"/>
          <w:lang w:val="vi-VN"/>
        </w:rPr>
      </w:pPr>
      <w:r w:rsidRPr="00EF532F">
        <w:rPr>
          <w:rFonts w:cs="Times New Roman"/>
          <w:sz w:val="28"/>
          <w:szCs w:val="28"/>
          <w:lang w:val="vi-VN"/>
        </w:rPr>
        <w:t>E :</w:t>
      </w:r>
      <w:r w:rsidRPr="00EF532F">
        <w:rPr>
          <w:rFonts w:cs="Times New Roman"/>
          <w:sz w:val="28"/>
          <w:szCs w:val="28"/>
        </w:rPr>
        <w:t xml:space="preserve"> Đội tàu bay</w:t>
      </w:r>
    </w:p>
    <w:p w14:paraId="28540EE0" w14:textId="2A4265DB" w:rsidR="00F11753" w:rsidRPr="00EF532F" w:rsidRDefault="00F47C4F" w:rsidP="00F11753">
      <w:pPr>
        <w:rPr>
          <w:rFonts w:cs="Times New Roman"/>
          <w:sz w:val="28"/>
          <w:szCs w:val="28"/>
          <w:lang w:val="vi-VN"/>
        </w:rPr>
      </w:pPr>
      <w:r w:rsidRPr="00EF532F">
        <w:rPr>
          <w:rFonts w:cs="Times New Roman"/>
          <w:noProof/>
          <w:sz w:val="28"/>
          <w:szCs w:val="28"/>
          <w:lang w:val="vi-VN"/>
        </w:rPr>
        <w:drawing>
          <wp:inline distT="0" distB="0" distL="0" distR="0" wp14:anchorId="504A4F82" wp14:editId="1D3941C5">
            <wp:extent cx="5044877" cy="2209992"/>
            <wp:effectExtent l="0" t="0" r="3810" b="0"/>
            <wp:docPr id="604174227"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74227" name="Picture 1" descr="A diagram of a person&#10;&#10;Description automatically generated"/>
                    <pic:cNvPicPr/>
                  </pic:nvPicPr>
                  <pic:blipFill>
                    <a:blip r:embed="rId13"/>
                    <a:stretch>
                      <a:fillRect/>
                    </a:stretch>
                  </pic:blipFill>
                  <pic:spPr>
                    <a:xfrm>
                      <a:off x="0" y="0"/>
                      <a:ext cx="5044877" cy="2209992"/>
                    </a:xfrm>
                    <a:prstGeom prst="rect">
                      <a:avLst/>
                    </a:prstGeom>
                  </pic:spPr>
                </pic:pic>
              </a:graphicData>
            </a:graphic>
          </wp:inline>
        </w:drawing>
      </w:r>
    </w:p>
    <w:p w14:paraId="6FE1D5BD" w14:textId="77777777" w:rsidR="002C3B59" w:rsidRDefault="002C3B59" w:rsidP="00F11753">
      <w:pPr>
        <w:rPr>
          <w:rFonts w:cs="Times New Roman"/>
          <w:sz w:val="28"/>
          <w:szCs w:val="28"/>
          <w:lang w:val="vi-VN"/>
        </w:rPr>
      </w:pPr>
    </w:p>
    <w:p w14:paraId="147BAA3F" w14:textId="77777777" w:rsidR="002C3B59" w:rsidRDefault="002C3B59" w:rsidP="00F11753">
      <w:pPr>
        <w:rPr>
          <w:rFonts w:cs="Times New Roman"/>
          <w:sz w:val="28"/>
          <w:szCs w:val="28"/>
          <w:lang w:val="vi-VN"/>
        </w:rPr>
      </w:pPr>
    </w:p>
    <w:p w14:paraId="772BC082" w14:textId="77777777" w:rsidR="002C3B59" w:rsidRDefault="002C3B59" w:rsidP="00F11753">
      <w:pPr>
        <w:rPr>
          <w:rFonts w:cs="Times New Roman"/>
          <w:sz w:val="28"/>
          <w:szCs w:val="28"/>
          <w:lang w:val="vi-VN"/>
        </w:rPr>
      </w:pPr>
    </w:p>
    <w:p w14:paraId="663D1D05" w14:textId="77777777" w:rsidR="002C3B59" w:rsidRDefault="002C3B59" w:rsidP="00F11753">
      <w:pPr>
        <w:rPr>
          <w:rFonts w:cs="Times New Roman"/>
          <w:sz w:val="28"/>
          <w:szCs w:val="28"/>
          <w:lang w:val="vi-VN"/>
        </w:rPr>
      </w:pPr>
    </w:p>
    <w:p w14:paraId="7CFA6423" w14:textId="77777777" w:rsidR="002C3B59" w:rsidRDefault="002C3B59" w:rsidP="00F11753">
      <w:pPr>
        <w:rPr>
          <w:rFonts w:cs="Times New Roman"/>
          <w:sz w:val="28"/>
          <w:szCs w:val="28"/>
          <w:lang w:val="vi-VN"/>
        </w:rPr>
      </w:pPr>
    </w:p>
    <w:p w14:paraId="3DE9F91F" w14:textId="77777777" w:rsidR="002C3B59" w:rsidRDefault="002C3B59" w:rsidP="00F11753">
      <w:pPr>
        <w:rPr>
          <w:rFonts w:cs="Times New Roman"/>
          <w:sz w:val="28"/>
          <w:szCs w:val="28"/>
          <w:lang w:val="vi-VN"/>
        </w:rPr>
      </w:pPr>
    </w:p>
    <w:p w14:paraId="73E61480" w14:textId="2CE08F66" w:rsidR="00F47C4F" w:rsidRPr="00EF532F" w:rsidRDefault="00F47C4F" w:rsidP="00F11753">
      <w:pPr>
        <w:rPr>
          <w:rFonts w:cs="Times New Roman"/>
          <w:sz w:val="28"/>
          <w:szCs w:val="28"/>
          <w:lang w:val="vi-VN"/>
        </w:rPr>
      </w:pPr>
      <w:r w:rsidRPr="00EF532F">
        <w:rPr>
          <w:rFonts w:cs="Times New Roman"/>
          <w:sz w:val="28"/>
          <w:szCs w:val="28"/>
          <w:lang w:val="vi-VN"/>
        </w:rPr>
        <w:lastRenderedPageBreak/>
        <w:t>F :</w:t>
      </w:r>
      <w:r w:rsidRPr="00EF532F">
        <w:rPr>
          <w:rFonts w:cs="Times New Roman"/>
          <w:sz w:val="28"/>
          <w:szCs w:val="28"/>
        </w:rPr>
        <w:t xml:space="preserve"> Bảo dưỡng</w:t>
      </w:r>
    </w:p>
    <w:p w14:paraId="31126A0C" w14:textId="3B9E591F" w:rsidR="00F47C4F" w:rsidRPr="00EF532F" w:rsidRDefault="00F47C4F" w:rsidP="00F11753">
      <w:pPr>
        <w:rPr>
          <w:rFonts w:cs="Times New Roman"/>
          <w:sz w:val="28"/>
          <w:szCs w:val="28"/>
          <w:lang w:val="vi-VN"/>
        </w:rPr>
      </w:pPr>
      <w:r w:rsidRPr="00EF532F">
        <w:rPr>
          <w:rFonts w:cs="Times New Roman"/>
          <w:noProof/>
          <w:sz w:val="28"/>
          <w:szCs w:val="28"/>
          <w:lang w:val="vi-VN"/>
        </w:rPr>
        <w:drawing>
          <wp:inline distT="0" distB="0" distL="0" distR="0" wp14:anchorId="44CDDFDD" wp14:editId="339C3820">
            <wp:extent cx="5616427" cy="3208298"/>
            <wp:effectExtent l="0" t="0" r="3810" b="0"/>
            <wp:docPr id="880164831" name="Picture 1" descr="A diagram of a number of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4831" name="Picture 1" descr="A diagram of a number of text&#10;&#10;Description automatically generated with medium confidence"/>
                    <pic:cNvPicPr/>
                  </pic:nvPicPr>
                  <pic:blipFill>
                    <a:blip r:embed="rId14"/>
                    <a:stretch>
                      <a:fillRect/>
                    </a:stretch>
                  </pic:blipFill>
                  <pic:spPr>
                    <a:xfrm>
                      <a:off x="0" y="0"/>
                      <a:ext cx="5616427" cy="3208298"/>
                    </a:xfrm>
                    <a:prstGeom prst="rect">
                      <a:avLst/>
                    </a:prstGeom>
                  </pic:spPr>
                </pic:pic>
              </a:graphicData>
            </a:graphic>
          </wp:inline>
        </w:drawing>
      </w:r>
    </w:p>
    <w:p w14:paraId="2D9902DC" w14:textId="6DE87F41" w:rsidR="00F47C4F" w:rsidRPr="00EF532F" w:rsidRDefault="00F47C4F" w:rsidP="00F11753">
      <w:pPr>
        <w:rPr>
          <w:rFonts w:cs="Times New Roman"/>
          <w:sz w:val="28"/>
          <w:szCs w:val="28"/>
          <w:lang w:val="vi-VN"/>
        </w:rPr>
      </w:pPr>
      <w:r w:rsidRPr="00EF532F">
        <w:rPr>
          <w:rFonts w:cs="Times New Roman"/>
          <w:sz w:val="28"/>
          <w:szCs w:val="28"/>
          <w:lang w:val="vi-VN"/>
        </w:rPr>
        <w:t>G :</w:t>
      </w:r>
      <w:r w:rsidRPr="00EF532F">
        <w:rPr>
          <w:rFonts w:cs="Times New Roman"/>
          <w:sz w:val="28"/>
          <w:szCs w:val="28"/>
        </w:rPr>
        <w:t xml:space="preserve"> Tổ bay</w:t>
      </w:r>
    </w:p>
    <w:p w14:paraId="2BA3E6BB" w14:textId="3A1CC1F1" w:rsidR="00F47C4F" w:rsidRPr="00EF532F" w:rsidRDefault="00F47C4F" w:rsidP="00F11753">
      <w:pPr>
        <w:rPr>
          <w:rFonts w:cs="Times New Roman"/>
          <w:sz w:val="28"/>
          <w:szCs w:val="28"/>
          <w:lang w:val="vi-VN"/>
        </w:rPr>
      </w:pPr>
      <w:r w:rsidRPr="00EF532F">
        <w:rPr>
          <w:rFonts w:cs="Times New Roman"/>
          <w:noProof/>
          <w:sz w:val="28"/>
          <w:szCs w:val="28"/>
          <w:lang w:val="vi-VN"/>
        </w:rPr>
        <w:drawing>
          <wp:inline distT="0" distB="0" distL="0" distR="0" wp14:anchorId="7C49034E" wp14:editId="53291478">
            <wp:extent cx="5829805" cy="3299746"/>
            <wp:effectExtent l="0" t="0" r="0" b="0"/>
            <wp:docPr id="1466461135"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1135" name="Picture 1" descr="A diagram of a group of people&#10;&#10;Description automatically generated"/>
                    <pic:cNvPicPr/>
                  </pic:nvPicPr>
                  <pic:blipFill>
                    <a:blip r:embed="rId15"/>
                    <a:stretch>
                      <a:fillRect/>
                    </a:stretch>
                  </pic:blipFill>
                  <pic:spPr>
                    <a:xfrm>
                      <a:off x="0" y="0"/>
                      <a:ext cx="5829805" cy="3299746"/>
                    </a:xfrm>
                    <a:prstGeom prst="rect">
                      <a:avLst/>
                    </a:prstGeom>
                  </pic:spPr>
                </pic:pic>
              </a:graphicData>
            </a:graphic>
          </wp:inline>
        </w:drawing>
      </w:r>
    </w:p>
    <w:p w14:paraId="2A05F8A9" w14:textId="77777777" w:rsidR="002C3B59" w:rsidRDefault="002C3B59" w:rsidP="00F11753">
      <w:pPr>
        <w:rPr>
          <w:rFonts w:cs="Times New Roman"/>
          <w:sz w:val="28"/>
          <w:szCs w:val="28"/>
          <w:lang w:val="vi-VN"/>
        </w:rPr>
      </w:pPr>
    </w:p>
    <w:p w14:paraId="111C43F7" w14:textId="77777777" w:rsidR="002C3B59" w:rsidRDefault="002C3B59" w:rsidP="00F11753">
      <w:pPr>
        <w:rPr>
          <w:rFonts w:cs="Times New Roman"/>
          <w:sz w:val="28"/>
          <w:szCs w:val="28"/>
          <w:lang w:val="vi-VN"/>
        </w:rPr>
      </w:pPr>
    </w:p>
    <w:p w14:paraId="2652004D" w14:textId="77777777" w:rsidR="002C3B59" w:rsidRDefault="002C3B59" w:rsidP="00F11753">
      <w:pPr>
        <w:rPr>
          <w:rFonts w:cs="Times New Roman"/>
          <w:sz w:val="28"/>
          <w:szCs w:val="28"/>
          <w:lang w:val="vi-VN"/>
        </w:rPr>
      </w:pPr>
    </w:p>
    <w:p w14:paraId="2D000F14" w14:textId="77777777" w:rsidR="002C3B59" w:rsidRDefault="002C3B59" w:rsidP="00F11753">
      <w:pPr>
        <w:rPr>
          <w:rFonts w:cs="Times New Roman"/>
          <w:sz w:val="28"/>
          <w:szCs w:val="28"/>
          <w:lang w:val="vi-VN"/>
        </w:rPr>
      </w:pPr>
    </w:p>
    <w:p w14:paraId="12FF33FE" w14:textId="32E241B8" w:rsidR="00F47C4F" w:rsidRPr="00EF532F" w:rsidRDefault="00F47C4F" w:rsidP="00F11753">
      <w:pPr>
        <w:rPr>
          <w:rFonts w:cs="Times New Roman"/>
          <w:sz w:val="28"/>
          <w:szCs w:val="28"/>
          <w:lang w:val="vi-VN"/>
        </w:rPr>
      </w:pPr>
      <w:r w:rsidRPr="00EF532F">
        <w:rPr>
          <w:rFonts w:cs="Times New Roman"/>
          <w:sz w:val="28"/>
          <w:szCs w:val="28"/>
          <w:lang w:val="vi-VN"/>
        </w:rPr>
        <w:lastRenderedPageBreak/>
        <w:t>H:</w:t>
      </w:r>
      <w:r w:rsidRPr="00EF532F">
        <w:rPr>
          <w:rFonts w:cs="Times New Roman"/>
          <w:sz w:val="28"/>
          <w:szCs w:val="28"/>
        </w:rPr>
        <w:t xml:space="preserve"> Hành khách và khách hang</w:t>
      </w:r>
    </w:p>
    <w:p w14:paraId="0D1CC328" w14:textId="0CFE4B39" w:rsidR="00F47C4F" w:rsidRPr="00EF532F" w:rsidRDefault="00F47C4F" w:rsidP="00F11753">
      <w:pPr>
        <w:rPr>
          <w:rFonts w:cs="Times New Roman"/>
          <w:sz w:val="28"/>
          <w:szCs w:val="28"/>
          <w:lang w:val="vi-VN"/>
        </w:rPr>
      </w:pPr>
      <w:r w:rsidRPr="00EF532F">
        <w:rPr>
          <w:rFonts w:cs="Times New Roman"/>
          <w:noProof/>
          <w:sz w:val="28"/>
          <w:szCs w:val="28"/>
          <w:lang w:val="vi-VN"/>
        </w:rPr>
        <w:drawing>
          <wp:inline distT="0" distB="0" distL="0" distR="0" wp14:anchorId="12987864" wp14:editId="437110C6">
            <wp:extent cx="6111770" cy="2331922"/>
            <wp:effectExtent l="0" t="0" r="3810" b="0"/>
            <wp:docPr id="1546702169" name="Picture 1" descr="A diagram of a person's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02169" name="Picture 1" descr="A diagram of a person's life cycle&#10;&#10;Description automatically generated"/>
                    <pic:cNvPicPr/>
                  </pic:nvPicPr>
                  <pic:blipFill>
                    <a:blip r:embed="rId16"/>
                    <a:stretch>
                      <a:fillRect/>
                    </a:stretch>
                  </pic:blipFill>
                  <pic:spPr>
                    <a:xfrm>
                      <a:off x="0" y="0"/>
                      <a:ext cx="6111770" cy="2331922"/>
                    </a:xfrm>
                    <a:prstGeom prst="rect">
                      <a:avLst/>
                    </a:prstGeom>
                  </pic:spPr>
                </pic:pic>
              </a:graphicData>
            </a:graphic>
          </wp:inline>
        </w:drawing>
      </w:r>
    </w:p>
    <w:p w14:paraId="0227ADD9" w14:textId="406DCD19" w:rsidR="00F47C4F" w:rsidRPr="00EF532F" w:rsidRDefault="00F47C4F" w:rsidP="00F47C4F">
      <w:pPr>
        <w:rPr>
          <w:rFonts w:cs="Times New Roman"/>
          <w:sz w:val="28"/>
          <w:szCs w:val="28"/>
          <w:lang w:val="vi-VN"/>
        </w:rPr>
      </w:pPr>
      <w:r w:rsidRPr="00EF532F">
        <w:rPr>
          <w:rFonts w:cs="Times New Roman"/>
          <w:sz w:val="28"/>
          <w:szCs w:val="28"/>
          <w:lang w:val="vi-VN"/>
        </w:rPr>
        <w:t>I:</w:t>
      </w:r>
      <w:r w:rsidRPr="00EF532F">
        <w:rPr>
          <w:rFonts w:cs="Times New Roman"/>
          <w:sz w:val="28"/>
          <w:szCs w:val="28"/>
        </w:rPr>
        <w:t xml:space="preserve"> Đặt chỗ và đơn hang</w:t>
      </w:r>
    </w:p>
    <w:p w14:paraId="265D7353" w14:textId="7A96B195" w:rsidR="00F47C4F" w:rsidRPr="00EF532F" w:rsidRDefault="00F47C4F" w:rsidP="00F47C4F">
      <w:pPr>
        <w:jc w:val="center"/>
        <w:rPr>
          <w:rFonts w:cs="Times New Roman"/>
          <w:sz w:val="28"/>
          <w:szCs w:val="28"/>
          <w:lang w:val="vi-VN"/>
        </w:rPr>
      </w:pPr>
      <w:r w:rsidRPr="00EF532F">
        <w:rPr>
          <w:rFonts w:cs="Times New Roman"/>
          <w:noProof/>
          <w:sz w:val="28"/>
          <w:szCs w:val="28"/>
        </w:rPr>
        <w:drawing>
          <wp:inline distT="0" distB="0" distL="0" distR="0" wp14:anchorId="5752435C" wp14:editId="3198FBC7">
            <wp:extent cx="5585944" cy="3939881"/>
            <wp:effectExtent l="0" t="0" r="0" b="3810"/>
            <wp:docPr id="124204863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48632" name="Picture 1" descr="A diagram of a company&#10;&#10;Description automatically generated"/>
                    <pic:cNvPicPr/>
                  </pic:nvPicPr>
                  <pic:blipFill>
                    <a:blip r:embed="rId17"/>
                    <a:stretch>
                      <a:fillRect/>
                    </a:stretch>
                  </pic:blipFill>
                  <pic:spPr>
                    <a:xfrm>
                      <a:off x="0" y="0"/>
                      <a:ext cx="5585944" cy="3939881"/>
                    </a:xfrm>
                    <a:prstGeom prst="rect">
                      <a:avLst/>
                    </a:prstGeom>
                  </pic:spPr>
                </pic:pic>
              </a:graphicData>
            </a:graphic>
          </wp:inline>
        </w:drawing>
      </w:r>
    </w:p>
    <w:p w14:paraId="5A612267" w14:textId="77777777" w:rsidR="002C3B59" w:rsidRDefault="002C3B59" w:rsidP="00F11753">
      <w:pPr>
        <w:rPr>
          <w:rFonts w:cs="Times New Roman"/>
          <w:sz w:val="28"/>
          <w:szCs w:val="28"/>
          <w:lang w:val="vi-VN"/>
        </w:rPr>
      </w:pPr>
    </w:p>
    <w:p w14:paraId="33E11202" w14:textId="77777777" w:rsidR="002C3B59" w:rsidRDefault="002C3B59" w:rsidP="00F11753">
      <w:pPr>
        <w:rPr>
          <w:rFonts w:cs="Times New Roman"/>
          <w:sz w:val="28"/>
          <w:szCs w:val="28"/>
          <w:lang w:val="vi-VN"/>
        </w:rPr>
      </w:pPr>
    </w:p>
    <w:p w14:paraId="35BF85A9" w14:textId="77777777" w:rsidR="002C3B59" w:rsidRDefault="002C3B59" w:rsidP="00F11753">
      <w:pPr>
        <w:rPr>
          <w:rFonts w:cs="Times New Roman"/>
          <w:sz w:val="28"/>
          <w:szCs w:val="28"/>
          <w:lang w:val="vi-VN"/>
        </w:rPr>
      </w:pPr>
    </w:p>
    <w:p w14:paraId="749A67D5" w14:textId="77777777" w:rsidR="002C3B59" w:rsidRDefault="002C3B59" w:rsidP="00F11753">
      <w:pPr>
        <w:rPr>
          <w:rFonts w:cs="Times New Roman"/>
          <w:sz w:val="28"/>
          <w:szCs w:val="28"/>
          <w:lang w:val="vi-VN"/>
        </w:rPr>
      </w:pPr>
    </w:p>
    <w:p w14:paraId="759DA37F" w14:textId="0F777399" w:rsidR="00F47C4F" w:rsidRPr="00EF532F" w:rsidRDefault="00F47C4F" w:rsidP="00F11753">
      <w:pPr>
        <w:rPr>
          <w:rFonts w:cs="Times New Roman"/>
          <w:sz w:val="28"/>
          <w:szCs w:val="28"/>
          <w:lang w:val="vi-VN"/>
        </w:rPr>
      </w:pPr>
      <w:r w:rsidRPr="00EF532F">
        <w:rPr>
          <w:rFonts w:cs="Times New Roman"/>
          <w:sz w:val="28"/>
          <w:szCs w:val="28"/>
          <w:lang w:val="vi-VN"/>
        </w:rPr>
        <w:lastRenderedPageBreak/>
        <w:t>J:</w:t>
      </w:r>
      <w:r w:rsidRPr="00EF532F">
        <w:rPr>
          <w:rFonts w:cs="Times New Roman"/>
          <w:sz w:val="28"/>
          <w:szCs w:val="28"/>
        </w:rPr>
        <w:t xml:space="preserve"> Làm thủ tục và lên tàu bay</w:t>
      </w:r>
    </w:p>
    <w:p w14:paraId="40F4F297" w14:textId="2D01DD9A" w:rsidR="00F47C4F" w:rsidRPr="00EF532F" w:rsidRDefault="00F47C4F" w:rsidP="00F47C4F">
      <w:pPr>
        <w:jc w:val="center"/>
        <w:rPr>
          <w:rFonts w:cs="Times New Roman"/>
          <w:sz w:val="28"/>
          <w:szCs w:val="28"/>
          <w:lang w:val="vi-VN"/>
        </w:rPr>
      </w:pPr>
      <w:r w:rsidRPr="00EF532F">
        <w:rPr>
          <w:rFonts w:cs="Times New Roman"/>
          <w:noProof/>
          <w:sz w:val="28"/>
          <w:szCs w:val="28"/>
          <w:lang w:val="vi-VN"/>
        </w:rPr>
        <w:drawing>
          <wp:inline distT="0" distB="0" distL="0" distR="0" wp14:anchorId="3B9F3117" wp14:editId="41588600">
            <wp:extent cx="6294665" cy="3970364"/>
            <wp:effectExtent l="0" t="0" r="0" b="0"/>
            <wp:docPr id="1334527576"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27576" name="Picture 1" descr="A diagram of a group of people&#10;&#10;Description automatically generated"/>
                    <pic:cNvPicPr/>
                  </pic:nvPicPr>
                  <pic:blipFill>
                    <a:blip r:embed="rId18"/>
                    <a:stretch>
                      <a:fillRect/>
                    </a:stretch>
                  </pic:blipFill>
                  <pic:spPr>
                    <a:xfrm>
                      <a:off x="0" y="0"/>
                      <a:ext cx="6294665" cy="3970364"/>
                    </a:xfrm>
                    <a:prstGeom prst="rect">
                      <a:avLst/>
                    </a:prstGeom>
                  </pic:spPr>
                </pic:pic>
              </a:graphicData>
            </a:graphic>
          </wp:inline>
        </w:drawing>
      </w:r>
    </w:p>
    <w:p w14:paraId="7A3AF7C0" w14:textId="27BAF23C" w:rsidR="00F47C4F" w:rsidRPr="00EF532F" w:rsidRDefault="00F47C4F" w:rsidP="00F11753">
      <w:pPr>
        <w:rPr>
          <w:rFonts w:cs="Times New Roman"/>
          <w:sz w:val="28"/>
          <w:szCs w:val="28"/>
          <w:lang w:val="vi-VN"/>
        </w:rPr>
      </w:pPr>
      <w:r w:rsidRPr="00EF532F">
        <w:rPr>
          <w:rFonts w:cs="Times New Roman"/>
          <w:sz w:val="28"/>
          <w:szCs w:val="28"/>
          <w:lang w:val="vi-VN"/>
        </w:rPr>
        <w:t>K:</w:t>
      </w:r>
      <w:r w:rsidRPr="00EF532F">
        <w:rPr>
          <w:rFonts w:cs="Times New Roman"/>
          <w:sz w:val="28"/>
          <w:szCs w:val="28"/>
        </w:rPr>
        <w:t xml:space="preserve"> Hành lý</w:t>
      </w:r>
    </w:p>
    <w:p w14:paraId="27D92CAA" w14:textId="56CA6B36" w:rsidR="00F47C4F" w:rsidRPr="00EF532F" w:rsidRDefault="00F47C4F" w:rsidP="00F47C4F">
      <w:pPr>
        <w:jc w:val="center"/>
        <w:rPr>
          <w:rFonts w:cs="Times New Roman"/>
          <w:sz w:val="28"/>
          <w:szCs w:val="28"/>
          <w:lang w:val="vi-VN"/>
        </w:rPr>
      </w:pPr>
      <w:r w:rsidRPr="00EF532F">
        <w:rPr>
          <w:rFonts w:cs="Times New Roman"/>
          <w:noProof/>
          <w:sz w:val="28"/>
          <w:szCs w:val="28"/>
          <w:lang w:val="vi-VN"/>
        </w:rPr>
        <w:drawing>
          <wp:inline distT="0" distB="0" distL="0" distR="0" wp14:anchorId="2E7FD88D" wp14:editId="0B1545EF">
            <wp:extent cx="5768840" cy="3856054"/>
            <wp:effectExtent l="0" t="0" r="3810" b="0"/>
            <wp:docPr id="192659541"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9541" name="Picture 1" descr="A diagram of a group of people&#10;&#10;Description automatically generated"/>
                    <pic:cNvPicPr/>
                  </pic:nvPicPr>
                  <pic:blipFill>
                    <a:blip r:embed="rId19"/>
                    <a:stretch>
                      <a:fillRect/>
                    </a:stretch>
                  </pic:blipFill>
                  <pic:spPr>
                    <a:xfrm>
                      <a:off x="0" y="0"/>
                      <a:ext cx="5768840" cy="3856054"/>
                    </a:xfrm>
                    <a:prstGeom prst="rect">
                      <a:avLst/>
                    </a:prstGeom>
                  </pic:spPr>
                </pic:pic>
              </a:graphicData>
            </a:graphic>
          </wp:inline>
        </w:drawing>
      </w:r>
    </w:p>
    <w:p w14:paraId="108A4CF1" w14:textId="42432E1B" w:rsidR="00F47C4F" w:rsidRPr="00EF532F" w:rsidRDefault="00F47C4F" w:rsidP="00F11753">
      <w:pPr>
        <w:rPr>
          <w:rFonts w:cs="Times New Roman"/>
          <w:sz w:val="28"/>
          <w:szCs w:val="28"/>
          <w:lang w:val="vi-VN"/>
        </w:rPr>
      </w:pPr>
      <w:r w:rsidRPr="00EF532F">
        <w:rPr>
          <w:rFonts w:cs="Times New Roman"/>
          <w:sz w:val="28"/>
          <w:szCs w:val="28"/>
          <w:lang w:val="vi-VN"/>
        </w:rPr>
        <w:lastRenderedPageBreak/>
        <w:t>L:</w:t>
      </w:r>
      <w:r w:rsidRPr="00EF532F">
        <w:rPr>
          <w:rFonts w:cs="Times New Roman"/>
          <w:sz w:val="28"/>
          <w:szCs w:val="28"/>
        </w:rPr>
        <w:t xml:space="preserve"> Dịch vụ mặt đất</w:t>
      </w:r>
    </w:p>
    <w:p w14:paraId="733F9912" w14:textId="3A2B00EA" w:rsidR="00F47C4F" w:rsidRPr="00EF532F" w:rsidRDefault="00F47C4F" w:rsidP="00F47C4F">
      <w:pPr>
        <w:jc w:val="center"/>
        <w:rPr>
          <w:rFonts w:cs="Times New Roman"/>
          <w:sz w:val="28"/>
          <w:szCs w:val="28"/>
          <w:lang w:val="vi-VN"/>
        </w:rPr>
      </w:pPr>
      <w:r w:rsidRPr="00EF532F">
        <w:rPr>
          <w:rFonts w:cs="Times New Roman"/>
          <w:noProof/>
          <w:sz w:val="28"/>
          <w:szCs w:val="28"/>
          <w:lang w:val="vi-VN"/>
        </w:rPr>
        <w:drawing>
          <wp:inline distT="0" distB="0" distL="0" distR="0" wp14:anchorId="1ECEE1A2" wp14:editId="42BF45B4">
            <wp:extent cx="5502117" cy="3055885"/>
            <wp:effectExtent l="0" t="0" r="3810" b="0"/>
            <wp:docPr id="587349413" name="Picture 1" descr="A diagram of a number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49413" name="Picture 1" descr="A diagram of a number of words&#10;&#10;Description automatically generated"/>
                    <pic:cNvPicPr/>
                  </pic:nvPicPr>
                  <pic:blipFill>
                    <a:blip r:embed="rId20"/>
                    <a:stretch>
                      <a:fillRect/>
                    </a:stretch>
                  </pic:blipFill>
                  <pic:spPr>
                    <a:xfrm>
                      <a:off x="0" y="0"/>
                      <a:ext cx="5502117" cy="3055885"/>
                    </a:xfrm>
                    <a:prstGeom prst="rect">
                      <a:avLst/>
                    </a:prstGeom>
                  </pic:spPr>
                </pic:pic>
              </a:graphicData>
            </a:graphic>
          </wp:inline>
        </w:drawing>
      </w:r>
    </w:p>
    <w:p w14:paraId="7817F579" w14:textId="1E371DA5" w:rsidR="00F47C4F" w:rsidRPr="00EF532F" w:rsidRDefault="00F47C4F" w:rsidP="00F11753">
      <w:pPr>
        <w:rPr>
          <w:rFonts w:cs="Times New Roman"/>
          <w:sz w:val="28"/>
          <w:szCs w:val="28"/>
          <w:lang w:val="vi-VN"/>
        </w:rPr>
      </w:pPr>
      <w:r w:rsidRPr="00EF532F">
        <w:rPr>
          <w:rFonts w:cs="Times New Roman"/>
          <w:sz w:val="28"/>
          <w:szCs w:val="28"/>
          <w:lang w:val="vi-VN"/>
        </w:rPr>
        <w:t>M:</w:t>
      </w:r>
      <w:r w:rsidRPr="00EF532F">
        <w:rPr>
          <w:rFonts w:cs="Times New Roman"/>
          <w:sz w:val="28"/>
          <w:szCs w:val="28"/>
        </w:rPr>
        <w:t xml:space="preserve"> Tài chính nghiệp vụ</w:t>
      </w:r>
    </w:p>
    <w:p w14:paraId="709ED691" w14:textId="6D442D29" w:rsidR="00F47C4F" w:rsidRPr="00EF532F" w:rsidRDefault="00F47C4F" w:rsidP="00F47C4F">
      <w:pPr>
        <w:jc w:val="center"/>
        <w:rPr>
          <w:rFonts w:cs="Times New Roman"/>
          <w:sz w:val="28"/>
          <w:szCs w:val="28"/>
          <w:lang w:val="vi-VN"/>
        </w:rPr>
      </w:pPr>
      <w:r w:rsidRPr="00EF532F">
        <w:rPr>
          <w:rFonts w:cs="Times New Roman"/>
          <w:noProof/>
          <w:sz w:val="28"/>
          <w:szCs w:val="28"/>
          <w:lang w:val="vi-VN"/>
        </w:rPr>
        <w:drawing>
          <wp:inline distT="0" distB="0" distL="0" distR="0" wp14:anchorId="6B857268" wp14:editId="2E7E5C82">
            <wp:extent cx="4740051" cy="3177815"/>
            <wp:effectExtent l="0" t="0" r="3810" b="3810"/>
            <wp:docPr id="212817790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77902" name="Picture 1" descr="A diagram of a company&#10;&#10;Description automatically generated"/>
                    <pic:cNvPicPr/>
                  </pic:nvPicPr>
                  <pic:blipFill>
                    <a:blip r:embed="rId21"/>
                    <a:stretch>
                      <a:fillRect/>
                    </a:stretch>
                  </pic:blipFill>
                  <pic:spPr>
                    <a:xfrm>
                      <a:off x="0" y="0"/>
                      <a:ext cx="4740051" cy="3177815"/>
                    </a:xfrm>
                    <a:prstGeom prst="rect">
                      <a:avLst/>
                    </a:prstGeom>
                  </pic:spPr>
                </pic:pic>
              </a:graphicData>
            </a:graphic>
          </wp:inline>
        </w:drawing>
      </w:r>
    </w:p>
    <w:p w14:paraId="0541160F" w14:textId="77777777" w:rsidR="002C3B59" w:rsidRDefault="002C3B59" w:rsidP="00F47C4F">
      <w:pPr>
        <w:rPr>
          <w:rFonts w:cs="Times New Roman"/>
          <w:sz w:val="28"/>
          <w:szCs w:val="28"/>
          <w:lang w:val="vi-VN"/>
        </w:rPr>
      </w:pPr>
    </w:p>
    <w:p w14:paraId="3E052FBA" w14:textId="77777777" w:rsidR="002C3B59" w:rsidRDefault="002C3B59" w:rsidP="00F47C4F">
      <w:pPr>
        <w:rPr>
          <w:rFonts w:cs="Times New Roman"/>
          <w:sz w:val="28"/>
          <w:szCs w:val="28"/>
          <w:lang w:val="vi-VN"/>
        </w:rPr>
      </w:pPr>
    </w:p>
    <w:p w14:paraId="1CA0F89E" w14:textId="77777777" w:rsidR="002C3B59" w:rsidRDefault="002C3B59" w:rsidP="00F47C4F">
      <w:pPr>
        <w:rPr>
          <w:rFonts w:cs="Times New Roman"/>
          <w:sz w:val="28"/>
          <w:szCs w:val="28"/>
          <w:lang w:val="vi-VN"/>
        </w:rPr>
      </w:pPr>
    </w:p>
    <w:p w14:paraId="3B27EC9F" w14:textId="77777777" w:rsidR="002C3B59" w:rsidRDefault="002C3B59" w:rsidP="00F47C4F">
      <w:pPr>
        <w:rPr>
          <w:rFonts w:cs="Times New Roman"/>
          <w:sz w:val="28"/>
          <w:szCs w:val="28"/>
          <w:lang w:val="vi-VN"/>
        </w:rPr>
      </w:pPr>
    </w:p>
    <w:p w14:paraId="63421E71" w14:textId="666E93C5" w:rsidR="00F47C4F" w:rsidRPr="00EF532F" w:rsidRDefault="00F47C4F" w:rsidP="00F47C4F">
      <w:pPr>
        <w:rPr>
          <w:rFonts w:cs="Times New Roman"/>
          <w:sz w:val="28"/>
          <w:szCs w:val="28"/>
          <w:lang w:val="vi-VN"/>
        </w:rPr>
      </w:pPr>
      <w:r w:rsidRPr="00EF532F">
        <w:rPr>
          <w:rFonts w:cs="Times New Roman"/>
          <w:sz w:val="28"/>
          <w:szCs w:val="28"/>
          <w:lang w:val="vi-VN"/>
        </w:rPr>
        <w:lastRenderedPageBreak/>
        <w:t>N:</w:t>
      </w:r>
      <w:r w:rsidRPr="00EF532F">
        <w:rPr>
          <w:rFonts w:cs="Times New Roman"/>
          <w:sz w:val="28"/>
          <w:szCs w:val="28"/>
        </w:rPr>
        <w:t xml:space="preserve"> Thông báo và chăm sóc khách hàng</w:t>
      </w:r>
    </w:p>
    <w:p w14:paraId="62FBFB11" w14:textId="3B4F10BE" w:rsidR="00F47C4F" w:rsidRPr="00EF532F" w:rsidRDefault="00F47C4F" w:rsidP="00F47C4F">
      <w:pPr>
        <w:jc w:val="center"/>
        <w:rPr>
          <w:rFonts w:cs="Times New Roman"/>
          <w:sz w:val="28"/>
          <w:szCs w:val="28"/>
          <w:lang w:val="vi-VN"/>
        </w:rPr>
      </w:pPr>
      <w:r w:rsidRPr="00EF532F">
        <w:rPr>
          <w:rFonts w:cs="Times New Roman"/>
          <w:sz w:val="28"/>
          <w:szCs w:val="28"/>
          <w:lang w:val="vi-VN"/>
        </w:rPr>
        <w:br/>
      </w:r>
      <w:r w:rsidRPr="00EF532F">
        <w:rPr>
          <w:rFonts w:cs="Times New Roman"/>
          <w:noProof/>
          <w:sz w:val="28"/>
          <w:szCs w:val="28"/>
          <w:lang w:val="vi-VN"/>
        </w:rPr>
        <w:drawing>
          <wp:inline distT="0" distB="0" distL="0" distR="0" wp14:anchorId="47CD7C8A" wp14:editId="0BDBEBA5">
            <wp:extent cx="4808637" cy="2857748"/>
            <wp:effectExtent l="0" t="0" r="0" b="0"/>
            <wp:docPr id="1295011778"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11778" name="Picture 1" descr="A diagram of a group of people&#10;&#10;Description automatically generated"/>
                    <pic:cNvPicPr/>
                  </pic:nvPicPr>
                  <pic:blipFill>
                    <a:blip r:embed="rId22"/>
                    <a:stretch>
                      <a:fillRect/>
                    </a:stretch>
                  </pic:blipFill>
                  <pic:spPr>
                    <a:xfrm>
                      <a:off x="0" y="0"/>
                      <a:ext cx="4808637" cy="2857748"/>
                    </a:xfrm>
                    <a:prstGeom prst="rect">
                      <a:avLst/>
                    </a:prstGeom>
                  </pic:spPr>
                </pic:pic>
              </a:graphicData>
            </a:graphic>
          </wp:inline>
        </w:drawing>
      </w:r>
    </w:p>
    <w:p w14:paraId="656910C4" w14:textId="77777777" w:rsidR="002C3B59" w:rsidRDefault="002C3B59" w:rsidP="00F47C4F">
      <w:pPr>
        <w:rPr>
          <w:rFonts w:cs="Times New Roman"/>
          <w:sz w:val="28"/>
          <w:szCs w:val="28"/>
          <w:lang w:val="vi-VN"/>
        </w:rPr>
      </w:pPr>
    </w:p>
    <w:p w14:paraId="620E2FCA" w14:textId="77777777" w:rsidR="002C3B59" w:rsidRDefault="002C3B59" w:rsidP="00F47C4F">
      <w:pPr>
        <w:rPr>
          <w:rFonts w:cs="Times New Roman"/>
          <w:sz w:val="28"/>
          <w:szCs w:val="28"/>
          <w:lang w:val="vi-VN"/>
        </w:rPr>
      </w:pPr>
    </w:p>
    <w:p w14:paraId="6B48B72C" w14:textId="77777777" w:rsidR="002C3B59" w:rsidRDefault="002C3B59" w:rsidP="00F47C4F">
      <w:pPr>
        <w:rPr>
          <w:rFonts w:cs="Times New Roman"/>
          <w:sz w:val="28"/>
          <w:szCs w:val="28"/>
          <w:lang w:val="vi-VN"/>
        </w:rPr>
      </w:pPr>
    </w:p>
    <w:p w14:paraId="4CB018DF" w14:textId="77777777" w:rsidR="002C3B59" w:rsidRDefault="002C3B59" w:rsidP="00F47C4F">
      <w:pPr>
        <w:rPr>
          <w:rFonts w:cs="Times New Roman"/>
          <w:sz w:val="28"/>
          <w:szCs w:val="28"/>
          <w:lang w:val="vi-VN"/>
        </w:rPr>
      </w:pPr>
    </w:p>
    <w:p w14:paraId="7BE08867" w14:textId="77777777" w:rsidR="002C3B59" w:rsidRDefault="002C3B59" w:rsidP="00F47C4F">
      <w:pPr>
        <w:rPr>
          <w:rFonts w:cs="Times New Roman"/>
          <w:sz w:val="28"/>
          <w:szCs w:val="28"/>
          <w:lang w:val="vi-VN"/>
        </w:rPr>
      </w:pPr>
    </w:p>
    <w:p w14:paraId="2CCB1EC1" w14:textId="77777777" w:rsidR="002C3B59" w:rsidRDefault="002C3B59" w:rsidP="00F47C4F">
      <w:pPr>
        <w:rPr>
          <w:rFonts w:cs="Times New Roman"/>
          <w:sz w:val="28"/>
          <w:szCs w:val="28"/>
          <w:lang w:val="vi-VN"/>
        </w:rPr>
      </w:pPr>
    </w:p>
    <w:p w14:paraId="2CE69C37" w14:textId="77777777" w:rsidR="002C3B59" w:rsidRDefault="002C3B59" w:rsidP="00F47C4F">
      <w:pPr>
        <w:rPr>
          <w:rFonts w:cs="Times New Roman"/>
          <w:sz w:val="28"/>
          <w:szCs w:val="28"/>
          <w:lang w:val="vi-VN"/>
        </w:rPr>
      </w:pPr>
    </w:p>
    <w:p w14:paraId="75A50D30" w14:textId="77777777" w:rsidR="002C3B59" w:rsidRDefault="002C3B59" w:rsidP="00F47C4F">
      <w:pPr>
        <w:rPr>
          <w:rFonts w:cs="Times New Roman"/>
          <w:sz w:val="28"/>
          <w:szCs w:val="28"/>
          <w:lang w:val="vi-VN"/>
        </w:rPr>
      </w:pPr>
    </w:p>
    <w:p w14:paraId="5B5EF96E" w14:textId="77777777" w:rsidR="002C3B59" w:rsidRDefault="002C3B59" w:rsidP="00F47C4F">
      <w:pPr>
        <w:rPr>
          <w:rFonts w:cs="Times New Roman"/>
          <w:sz w:val="28"/>
          <w:szCs w:val="28"/>
          <w:lang w:val="vi-VN"/>
        </w:rPr>
      </w:pPr>
    </w:p>
    <w:p w14:paraId="730B7E4E" w14:textId="77777777" w:rsidR="002C3B59" w:rsidRDefault="002C3B59" w:rsidP="00F47C4F">
      <w:pPr>
        <w:rPr>
          <w:rFonts w:cs="Times New Roman"/>
          <w:sz w:val="28"/>
          <w:szCs w:val="28"/>
          <w:lang w:val="vi-VN"/>
        </w:rPr>
      </w:pPr>
    </w:p>
    <w:p w14:paraId="6C5CDF4C" w14:textId="77777777" w:rsidR="002C3B59" w:rsidRDefault="002C3B59" w:rsidP="00F47C4F">
      <w:pPr>
        <w:rPr>
          <w:rFonts w:cs="Times New Roman"/>
          <w:sz w:val="28"/>
          <w:szCs w:val="28"/>
          <w:lang w:val="vi-VN"/>
        </w:rPr>
      </w:pPr>
    </w:p>
    <w:p w14:paraId="173137EE" w14:textId="77777777" w:rsidR="002C3B59" w:rsidRDefault="002C3B59" w:rsidP="00F47C4F">
      <w:pPr>
        <w:rPr>
          <w:rFonts w:cs="Times New Roman"/>
          <w:sz w:val="28"/>
          <w:szCs w:val="28"/>
          <w:lang w:val="vi-VN"/>
        </w:rPr>
      </w:pPr>
    </w:p>
    <w:p w14:paraId="423F2DC7" w14:textId="77777777" w:rsidR="002C3B59" w:rsidRDefault="002C3B59" w:rsidP="00F47C4F">
      <w:pPr>
        <w:rPr>
          <w:rFonts w:cs="Times New Roman"/>
          <w:sz w:val="28"/>
          <w:szCs w:val="28"/>
          <w:lang w:val="vi-VN"/>
        </w:rPr>
      </w:pPr>
    </w:p>
    <w:p w14:paraId="07613862" w14:textId="77777777" w:rsidR="002C3B59" w:rsidRDefault="002C3B59" w:rsidP="00F47C4F">
      <w:pPr>
        <w:rPr>
          <w:rFonts w:cs="Times New Roman"/>
          <w:sz w:val="28"/>
          <w:szCs w:val="28"/>
          <w:lang w:val="vi-VN"/>
        </w:rPr>
      </w:pPr>
    </w:p>
    <w:p w14:paraId="7EAFCF6A" w14:textId="0CCBF420" w:rsidR="00F47C4F" w:rsidRPr="00EF532F" w:rsidRDefault="00F47C4F" w:rsidP="00F47C4F">
      <w:pPr>
        <w:rPr>
          <w:rFonts w:cs="Times New Roman"/>
          <w:sz w:val="28"/>
          <w:szCs w:val="28"/>
          <w:lang w:val="vi-VN"/>
        </w:rPr>
      </w:pPr>
      <w:r w:rsidRPr="00EF532F">
        <w:rPr>
          <w:rFonts w:cs="Times New Roman"/>
          <w:sz w:val="28"/>
          <w:szCs w:val="28"/>
          <w:lang w:val="vi-VN"/>
        </w:rPr>
        <w:lastRenderedPageBreak/>
        <w:t>O:</w:t>
      </w:r>
      <w:r w:rsidRPr="00EF532F">
        <w:rPr>
          <w:rFonts w:cs="Times New Roman"/>
          <w:sz w:val="28"/>
          <w:szCs w:val="28"/>
        </w:rPr>
        <w:t xml:space="preserve"> Trí tuệ nhân tạo và phân tích dữ liệu</w:t>
      </w:r>
    </w:p>
    <w:p w14:paraId="1D4B9CF8" w14:textId="71342F82" w:rsidR="00F47C4F" w:rsidRPr="00EF532F" w:rsidRDefault="00F47C4F" w:rsidP="00F47C4F">
      <w:pPr>
        <w:jc w:val="center"/>
        <w:rPr>
          <w:rFonts w:cs="Times New Roman"/>
          <w:sz w:val="28"/>
          <w:szCs w:val="28"/>
          <w:lang w:val="vi-VN"/>
        </w:rPr>
      </w:pPr>
      <w:r w:rsidRPr="00EF532F">
        <w:rPr>
          <w:rFonts w:cs="Times New Roman"/>
          <w:noProof/>
          <w:sz w:val="28"/>
          <w:szCs w:val="28"/>
          <w:lang w:val="vi-VN"/>
        </w:rPr>
        <w:drawing>
          <wp:inline distT="0" distB="0" distL="0" distR="0" wp14:anchorId="7A0F795F" wp14:editId="07001BC9">
            <wp:extent cx="4854361" cy="5143946"/>
            <wp:effectExtent l="0" t="0" r="3810" b="0"/>
            <wp:docPr id="1156856814"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6814" name="Picture 1" descr="A diagram of a group of people&#10;&#10;Description automatically generated"/>
                    <pic:cNvPicPr/>
                  </pic:nvPicPr>
                  <pic:blipFill>
                    <a:blip r:embed="rId23"/>
                    <a:stretch>
                      <a:fillRect/>
                    </a:stretch>
                  </pic:blipFill>
                  <pic:spPr>
                    <a:xfrm>
                      <a:off x="0" y="0"/>
                      <a:ext cx="4854361" cy="5143946"/>
                    </a:xfrm>
                    <a:prstGeom prst="rect">
                      <a:avLst/>
                    </a:prstGeom>
                  </pic:spPr>
                </pic:pic>
              </a:graphicData>
            </a:graphic>
          </wp:inline>
        </w:drawing>
      </w:r>
    </w:p>
    <w:p w14:paraId="6086C73C" w14:textId="77777777" w:rsidR="002C3B59" w:rsidRDefault="002C3B59" w:rsidP="00EF532F">
      <w:pPr>
        <w:rPr>
          <w:rFonts w:cs="Times New Roman"/>
          <w:sz w:val="28"/>
          <w:szCs w:val="28"/>
          <w:lang w:val="vi-VN"/>
        </w:rPr>
      </w:pPr>
    </w:p>
    <w:p w14:paraId="767059B7" w14:textId="77777777" w:rsidR="002C3B59" w:rsidRDefault="002C3B59" w:rsidP="00EF532F">
      <w:pPr>
        <w:rPr>
          <w:rFonts w:cs="Times New Roman"/>
          <w:sz w:val="28"/>
          <w:szCs w:val="28"/>
          <w:lang w:val="vi-VN"/>
        </w:rPr>
      </w:pPr>
    </w:p>
    <w:p w14:paraId="505BC1CD" w14:textId="77777777" w:rsidR="002C3B59" w:rsidRDefault="002C3B59" w:rsidP="00EF532F">
      <w:pPr>
        <w:rPr>
          <w:rFonts w:cs="Times New Roman"/>
          <w:sz w:val="28"/>
          <w:szCs w:val="28"/>
          <w:lang w:val="vi-VN"/>
        </w:rPr>
      </w:pPr>
    </w:p>
    <w:p w14:paraId="45658A24" w14:textId="77777777" w:rsidR="002C3B59" w:rsidRDefault="002C3B59" w:rsidP="00EF532F">
      <w:pPr>
        <w:rPr>
          <w:rFonts w:cs="Times New Roman"/>
          <w:sz w:val="28"/>
          <w:szCs w:val="28"/>
          <w:lang w:val="vi-VN"/>
        </w:rPr>
      </w:pPr>
    </w:p>
    <w:p w14:paraId="0F77AADB" w14:textId="77777777" w:rsidR="002C3B59" w:rsidRDefault="002C3B59" w:rsidP="00EF532F">
      <w:pPr>
        <w:rPr>
          <w:rFonts w:cs="Times New Roman"/>
          <w:sz w:val="28"/>
          <w:szCs w:val="28"/>
          <w:lang w:val="vi-VN"/>
        </w:rPr>
      </w:pPr>
    </w:p>
    <w:p w14:paraId="12A0555B" w14:textId="77777777" w:rsidR="002C3B59" w:rsidRDefault="002C3B59" w:rsidP="00EF532F">
      <w:pPr>
        <w:rPr>
          <w:rFonts w:cs="Times New Roman"/>
          <w:sz w:val="28"/>
          <w:szCs w:val="28"/>
          <w:lang w:val="vi-VN"/>
        </w:rPr>
      </w:pPr>
    </w:p>
    <w:p w14:paraId="45A7599D" w14:textId="77777777" w:rsidR="002C3B59" w:rsidRDefault="002C3B59" w:rsidP="00EF532F">
      <w:pPr>
        <w:rPr>
          <w:rFonts w:cs="Times New Roman"/>
          <w:sz w:val="28"/>
          <w:szCs w:val="28"/>
          <w:lang w:val="vi-VN"/>
        </w:rPr>
      </w:pPr>
    </w:p>
    <w:p w14:paraId="0362D12B" w14:textId="77777777" w:rsidR="002C3B59" w:rsidRDefault="002C3B59" w:rsidP="00EF532F">
      <w:pPr>
        <w:rPr>
          <w:rFonts w:cs="Times New Roman"/>
          <w:sz w:val="28"/>
          <w:szCs w:val="28"/>
          <w:lang w:val="vi-VN"/>
        </w:rPr>
      </w:pPr>
    </w:p>
    <w:p w14:paraId="56268694" w14:textId="77777777" w:rsidR="002C3B59" w:rsidRDefault="002C3B59" w:rsidP="00EF532F">
      <w:pPr>
        <w:rPr>
          <w:rFonts w:cs="Times New Roman"/>
          <w:sz w:val="28"/>
          <w:szCs w:val="28"/>
          <w:lang w:val="vi-VN"/>
        </w:rPr>
      </w:pPr>
    </w:p>
    <w:p w14:paraId="0C687C1D" w14:textId="00FF1DCA" w:rsidR="00F47C4F" w:rsidRPr="00EF532F" w:rsidRDefault="00EF532F" w:rsidP="00EF532F">
      <w:pPr>
        <w:rPr>
          <w:rFonts w:cs="Times New Roman"/>
          <w:sz w:val="28"/>
          <w:szCs w:val="28"/>
          <w:lang w:val="vi-VN"/>
        </w:rPr>
      </w:pPr>
      <w:bookmarkStart w:id="0" w:name="_GoBack"/>
      <w:bookmarkEnd w:id="0"/>
      <w:r w:rsidRPr="00EF532F">
        <w:rPr>
          <w:rFonts w:cs="Times New Roman"/>
          <w:sz w:val="28"/>
          <w:szCs w:val="28"/>
          <w:lang w:val="vi-VN"/>
        </w:rPr>
        <w:lastRenderedPageBreak/>
        <w:t>P:</w:t>
      </w:r>
      <w:r w:rsidRPr="00EF532F">
        <w:rPr>
          <w:rFonts w:cs="Times New Roman"/>
          <w:sz w:val="28"/>
          <w:szCs w:val="28"/>
        </w:rPr>
        <w:t xml:space="preserve"> Mô phỏng Internet vạn vật</w:t>
      </w:r>
    </w:p>
    <w:p w14:paraId="3AE30373" w14:textId="1B7FA57D" w:rsidR="00EF532F" w:rsidRPr="00EF532F" w:rsidRDefault="00EF532F" w:rsidP="00EF532F">
      <w:pPr>
        <w:jc w:val="center"/>
        <w:rPr>
          <w:rFonts w:cs="Times New Roman"/>
          <w:sz w:val="28"/>
          <w:szCs w:val="28"/>
          <w:lang w:val="vi-VN"/>
        </w:rPr>
      </w:pPr>
      <w:r w:rsidRPr="00EF532F">
        <w:rPr>
          <w:rFonts w:cs="Times New Roman"/>
          <w:noProof/>
          <w:sz w:val="28"/>
          <w:szCs w:val="28"/>
          <w:lang w:val="vi-VN"/>
        </w:rPr>
        <w:drawing>
          <wp:inline distT="0" distB="0" distL="0" distR="0" wp14:anchorId="0AFC70F9" wp14:editId="78D9BC2C">
            <wp:extent cx="4999153" cy="3353091"/>
            <wp:effectExtent l="0" t="0" r="0" b="0"/>
            <wp:docPr id="1098906322"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06322" name="Picture 1" descr="A diagram of a computer network&#10;&#10;Description automatically generated"/>
                    <pic:cNvPicPr/>
                  </pic:nvPicPr>
                  <pic:blipFill>
                    <a:blip r:embed="rId24"/>
                    <a:stretch>
                      <a:fillRect/>
                    </a:stretch>
                  </pic:blipFill>
                  <pic:spPr>
                    <a:xfrm>
                      <a:off x="0" y="0"/>
                      <a:ext cx="4999153" cy="3353091"/>
                    </a:xfrm>
                    <a:prstGeom prst="rect">
                      <a:avLst/>
                    </a:prstGeom>
                  </pic:spPr>
                </pic:pic>
              </a:graphicData>
            </a:graphic>
          </wp:inline>
        </w:drawing>
      </w:r>
    </w:p>
    <w:p w14:paraId="4012BC27" w14:textId="3E443D12" w:rsidR="00EF532F" w:rsidRPr="00EF532F" w:rsidRDefault="00EF532F" w:rsidP="00EF532F">
      <w:pPr>
        <w:rPr>
          <w:rFonts w:cs="Times New Roman"/>
          <w:sz w:val="28"/>
          <w:szCs w:val="28"/>
          <w:lang w:val="vi-VN"/>
        </w:rPr>
      </w:pPr>
      <w:r w:rsidRPr="00EF532F">
        <w:rPr>
          <w:rFonts w:cs="Times New Roman"/>
          <w:sz w:val="28"/>
          <w:szCs w:val="28"/>
          <w:lang w:val="vi-VN"/>
        </w:rPr>
        <w:t>Q:</w:t>
      </w:r>
      <w:r w:rsidRPr="00EF532F">
        <w:rPr>
          <w:rFonts w:cs="Times New Roman"/>
          <w:sz w:val="28"/>
          <w:szCs w:val="28"/>
        </w:rPr>
        <w:t xml:space="preserve"> Quản trị và tích hợp</w:t>
      </w:r>
    </w:p>
    <w:p w14:paraId="43CA0EEE" w14:textId="347AA77F" w:rsidR="00EF532F" w:rsidRPr="00EF532F" w:rsidRDefault="00EF532F" w:rsidP="00EF532F">
      <w:pPr>
        <w:jc w:val="center"/>
        <w:rPr>
          <w:rFonts w:cs="Times New Roman"/>
          <w:sz w:val="28"/>
          <w:szCs w:val="28"/>
          <w:lang w:val="vi-VN"/>
        </w:rPr>
      </w:pPr>
      <w:r w:rsidRPr="00EF532F">
        <w:rPr>
          <w:rFonts w:cs="Times New Roman"/>
          <w:noProof/>
          <w:sz w:val="28"/>
          <w:szCs w:val="28"/>
          <w:lang w:val="vi-VN"/>
        </w:rPr>
        <w:drawing>
          <wp:inline distT="0" distB="0" distL="0" distR="0" wp14:anchorId="60787E96" wp14:editId="70466427">
            <wp:extent cx="4709568" cy="4092295"/>
            <wp:effectExtent l="0" t="0" r="0" b="3810"/>
            <wp:docPr id="587267699"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67699" name="Picture 1" descr="A diagram of a group of people&#10;&#10;Description automatically generated"/>
                    <pic:cNvPicPr/>
                  </pic:nvPicPr>
                  <pic:blipFill>
                    <a:blip r:embed="rId25"/>
                    <a:stretch>
                      <a:fillRect/>
                    </a:stretch>
                  </pic:blipFill>
                  <pic:spPr>
                    <a:xfrm>
                      <a:off x="0" y="0"/>
                      <a:ext cx="4709568" cy="4092295"/>
                    </a:xfrm>
                    <a:prstGeom prst="rect">
                      <a:avLst/>
                    </a:prstGeom>
                  </pic:spPr>
                </pic:pic>
              </a:graphicData>
            </a:graphic>
          </wp:inline>
        </w:drawing>
      </w:r>
    </w:p>
    <w:p w14:paraId="771675F3" w14:textId="77777777" w:rsidR="00EF532F" w:rsidRPr="00EF532F" w:rsidRDefault="00EF532F" w:rsidP="00EF532F">
      <w:pPr>
        <w:jc w:val="center"/>
        <w:rPr>
          <w:rFonts w:cs="Times New Roman"/>
          <w:sz w:val="28"/>
          <w:szCs w:val="28"/>
          <w:lang w:val="vi-VN"/>
        </w:rPr>
      </w:pPr>
    </w:p>
    <w:p w14:paraId="3075CF28" w14:textId="54C04973" w:rsidR="00EF532F" w:rsidRPr="00EF532F" w:rsidRDefault="00EF532F" w:rsidP="00EF532F">
      <w:pPr>
        <w:rPr>
          <w:rFonts w:cs="Times New Roman"/>
          <w:b/>
          <w:bCs/>
          <w:sz w:val="28"/>
          <w:szCs w:val="28"/>
          <w:lang w:val="vi-VN"/>
        </w:rPr>
      </w:pPr>
      <w:r w:rsidRPr="00EF532F">
        <w:rPr>
          <w:rFonts w:cs="Times New Roman"/>
          <w:b/>
          <w:bCs/>
          <w:sz w:val="28"/>
          <w:szCs w:val="28"/>
          <w:lang w:val="vi-VN"/>
        </w:rPr>
        <w:lastRenderedPageBreak/>
        <w:t>Bản đặc tả usecase</w:t>
      </w:r>
    </w:p>
    <w:p w14:paraId="19800BE9"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t>M01 - D</w:t>
      </w:r>
      <w:r w:rsidRPr="00EF532F">
        <w:rPr>
          <w:rFonts w:ascii="Times New Roman" w:hAnsi="Times New Roman" w:cs="Times New Roman"/>
          <w:color w:val="auto"/>
          <w:sz w:val="28"/>
        </w:rPr>
        <w:t>Ữ</w:t>
      </w:r>
      <w:r w:rsidRPr="00EF532F">
        <w:rPr>
          <w:rFonts w:ascii="Times New Roman" w:hAnsi="Times New Roman" w:cs="Times New Roman"/>
          <w:color w:val="auto"/>
          <w:sz w:val="28"/>
        </w:rPr>
        <w:t xml:space="preserve"> LI</w:t>
      </w:r>
      <w:r w:rsidRPr="00EF532F">
        <w:rPr>
          <w:rFonts w:ascii="Times New Roman" w:hAnsi="Times New Roman" w:cs="Times New Roman"/>
          <w:color w:val="auto"/>
          <w:sz w:val="28"/>
        </w:rPr>
        <w:t>Ệ</w:t>
      </w:r>
      <w:r w:rsidRPr="00EF532F">
        <w:rPr>
          <w:rFonts w:ascii="Times New Roman" w:hAnsi="Times New Roman" w:cs="Times New Roman"/>
          <w:color w:val="auto"/>
          <w:sz w:val="28"/>
        </w:rPr>
        <w:t>U N</w:t>
      </w:r>
      <w:r w:rsidRPr="00EF532F">
        <w:rPr>
          <w:rFonts w:ascii="Times New Roman" w:hAnsi="Times New Roman" w:cs="Times New Roman"/>
          <w:color w:val="auto"/>
          <w:sz w:val="28"/>
        </w:rPr>
        <w:t>Ề</w:t>
      </w:r>
      <w:r w:rsidRPr="00EF532F">
        <w:rPr>
          <w:rFonts w:ascii="Times New Roman" w:hAnsi="Times New Roman" w:cs="Times New Roman"/>
          <w:color w:val="auto"/>
          <w:sz w:val="28"/>
        </w:rPr>
        <w:t>N VÀ SÂN BAY</w:t>
      </w:r>
    </w:p>
    <w:p w14:paraId="6055B5FF"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UC-01 -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sân bay</w:t>
      </w:r>
    </w:p>
    <w:tbl>
      <w:tblPr>
        <w:tblStyle w:val="TableGrid"/>
        <w:tblW w:w="0" w:type="auto"/>
        <w:jc w:val="center"/>
        <w:tblLook w:val="04A0" w:firstRow="1" w:lastRow="0" w:firstColumn="1" w:lastColumn="0" w:noHBand="0" w:noVBand="1"/>
      </w:tblPr>
      <w:tblGrid>
        <w:gridCol w:w="4427"/>
        <w:gridCol w:w="6013"/>
      </w:tblGrid>
      <w:tr w:rsidR="001A1461" w:rsidRPr="00EF532F" w14:paraId="561E8886"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5333D4FF"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067F20EB"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17DCC3B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C685C83"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7AB1F3A4" w14:textId="77777777" w:rsidR="00BB4453" w:rsidRPr="00EF532F" w:rsidRDefault="00AD669F">
            <w:pPr>
              <w:spacing w:after="40"/>
              <w:rPr>
                <w:rFonts w:cs="Times New Roman"/>
                <w:sz w:val="28"/>
                <w:szCs w:val="28"/>
              </w:rPr>
            </w:pPr>
            <w:r w:rsidRPr="00EF532F">
              <w:rPr>
                <w:rFonts w:cs="Times New Roman"/>
                <w:sz w:val="28"/>
                <w:szCs w:val="28"/>
              </w:rPr>
              <w:t>UC-01</w:t>
            </w:r>
          </w:p>
        </w:tc>
      </w:tr>
      <w:tr w:rsidR="001A1461" w:rsidRPr="00EF532F" w14:paraId="01B7ACF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B4CA43D"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16457574" w14:textId="77777777" w:rsidR="00BB4453" w:rsidRPr="00EF532F" w:rsidRDefault="00AD669F">
            <w:pPr>
              <w:spacing w:after="40"/>
              <w:rPr>
                <w:rFonts w:cs="Times New Roman"/>
                <w:sz w:val="28"/>
                <w:szCs w:val="28"/>
              </w:rPr>
            </w:pPr>
            <w:r w:rsidRPr="00EF532F">
              <w:rPr>
                <w:rFonts w:cs="Times New Roman"/>
                <w:sz w:val="28"/>
                <w:szCs w:val="28"/>
              </w:rPr>
              <w:t>Quản lý sân bay</w:t>
            </w:r>
          </w:p>
        </w:tc>
      </w:tr>
      <w:tr w:rsidR="001A1461" w:rsidRPr="00EF532F" w14:paraId="2F7E101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E729687"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D05B85A" w14:textId="77777777" w:rsidR="00BB4453" w:rsidRPr="00EF532F" w:rsidRDefault="00AD669F">
            <w:pPr>
              <w:spacing w:after="40"/>
              <w:rPr>
                <w:rFonts w:cs="Times New Roman"/>
                <w:sz w:val="28"/>
                <w:szCs w:val="28"/>
              </w:rPr>
            </w:pPr>
            <w:r w:rsidRPr="00EF532F">
              <w:rPr>
                <w:rFonts w:cs="Times New Roman"/>
                <w:sz w:val="28"/>
                <w:szCs w:val="28"/>
              </w:rPr>
              <w:t xml:space="preserve">Cho phép Quản trị dữ liệu </w:t>
            </w:r>
            <w:r w:rsidRPr="00EF532F">
              <w:rPr>
                <w:rFonts w:cs="Times New Roman"/>
                <w:sz w:val="28"/>
                <w:szCs w:val="28"/>
              </w:rPr>
              <w:t>quản lý thông tin sân bay gồm mã, quốc gia, thành phố, tọa độ, múi giờ và giờ hoạt động.</w:t>
            </w:r>
          </w:p>
        </w:tc>
      </w:tr>
      <w:tr w:rsidR="001A1461" w:rsidRPr="00EF532F" w14:paraId="63E2F9F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23D03F3"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49CD4BD5" w14:textId="77777777" w:rsidR="00BB4453" w:rsidRPr="00EF532F" w:rsidRDefault="00AD669F">
            <w:pPr>
              <w:spacing w:after="40"/>
              <w:rPr>
                <w:rFonts w:cs="Times New Roman"/>
                <w:sz w:val="28"/>
                <w:szCs w:val="28"/>
              </w:rPr>
            </w:pPr>
            <w:r w:rsidRPr="00EF532F">
              <w:rPr>
                <w:rFonts w:cs="Times New Roman"/>
                <w:sz w:val="28"/>
                <w:szCs w:val="28"/>
              </w:rPr>
              <w:t>Quản trị dữ liệu</w:t>
            </w:r>
          </w:p>
        </w:tc>
      </w:tr>
      <w:tr w:rsidR="001A1461" w:rsidRPr="00EF532F" w14:paraId="7B3924E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59BDBBC"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174989D3"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536EDC4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A4A06DD"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64F62ED0" w14:textId="77777777" w:rsidR="00BB4453" w:rsidRPr="00EF532F" w:rsidRDefault="00AD669F">
            <w:pPr>
              <w:spacing w:after="40"/>
              <w:rPr>
                <w:rFonts w:cs="Times New Roman"/>
                <w:sz w:val="28"/>
                <w:szCs w:val="28"/>
              </w:rPr>
            </w:pPr>
            <w:r w:rsidRPr="00EF532F">
              <w:rPr>
                <w:rFonts w:cs="Times New Roman"/>
                <w:sz w:val="28"/>
                <w:szCs w:val="28"/>
              </w:rPr>
              <w:t>Actor chọn chức năng Quản lý sân bay.</w:t>
            </w:r>
          </w:p>
        </w:tc>
      </w:tr>
      <w:tr w:rsidR="001A1461" w:rsidRPr="00EF532F" w14:paraId="6B81E5A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F061750"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7B951C0" w14:textId="77777777" w:rsidR="00BB4453" w:rsidRPr="00EF532F" w:rsidRDefault="00AD669F">
            <w:pPr>
              <w:spacing w:after="40"/>
              <w:rPr>
                <w:rFonts w:cs="Times New Roman"/>
                <w:sz w:val="28"/>
                <w:szCs w:val="28"/>
              </w:rPr>
            </w:pPr>
            <w:r w:rsidRPr="00EF532F">
              <w:rPr>
                <w:rFonts w:cs="Times New Roman"/>
                <w:sz w:val="28"/>
                <w:szCs w:val="28"/>
              </w:rPr>
              <w:t>Actor đã đăng nhập và có quyền quản lý dữ liệu nền.</w:t>
            </w:r>
          </w:p>
        </w:tc>
      </w:tr>
      <w:tr w:rsidR="001A1461" w:rsidRPr="00EF532F" w14:paraId="4B0548E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15311C6"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ADDD371" w14:textId="77777777" w:rsidR="00BB4453" w:rsidRPr="00EF532F" w:rsidRDefault="00AD669F">
            <w:pPr>
              <w:spacing w:after="40"/>
              <w:rPr>
                <w:rFonts w:cs="Times New Roman"/>
                <w:sz w:val="28"/>
                <w:szCs w:val="28"/>
              </w:rPr>
            </w:pPr>
            <w:r w:rsidRPr="00EF532F">
              <w:rPr>
                <w:rFonts w:cs="Times New Roman"/>
                <w:sz w:val="28"/>
                <w:szCs w:val="28"/>
              </w:rPr>
              <w:t>Thông tin sân bay hợp lệ được lưu vào hệ thống.</w:t>
            </w:r>
          </w:p>
        </w:tc>
      </w:tr>
      <w:tr w:rsidR="001A1461" w:rsidRPr="00EF532F" w14:paraId="429BA19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4CB92C0"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0C9A3BF" w14:textId="77777777" w:rsidR="00BB4453" w:rsidRPr="00EF532F" w:rsidRDefault="00AD669F">
            <w:pPr>
              <w:spacing w:after="40"/>
              <w:rPr>
                <w:rFonts w:cs="Times New Roman"/>
                <w:sz w:val="28"/>
                <w:szCs w:val="28"/>
              </w:rPr>
            </w:pPr>
            <w:r w:rsidRPr="00EF532F">
              <w:rPr>
                <w:rFonts w:cs="Times New Roman"/>
                <w:sz w:val="28"/>
                <w:szCs w:val="28"/>
              </w:rPr>
              <w:t>1. Actor mở danh sách sân bay.</w:t>
            </w:r>
            <w:r w:rsidRPr="00EF532F">
              <w:rPr>
                <w:rFonts w:cs="Times New Roman"/>
                <w:sz w:val="28"/>
                <w:szCs w:val="28"/>
              </w:rPr>
              <w:br/>
              <w:t>2. Hệ thống hiển thị dữ liệu hiện có.</w:t>
            </w:r>
            <w:r w:rsidRPr="00EF532F">
              <w:rPr>
                <w:rFonts w:cs="Times New Roman"/>
                <w:sz w:val="28"/>
                <w:szCs w:val="28"/>
              </w:rPr>
              <w:br/>
              <w:t>3. Actor chọn thêm mới hoặc chỉnh sửa.</w:t>
            </w:r>
            <w:r w:rsidRPr="00EF532F">
              <w:rPr>
                <w:rFonts w:cs="Times New Roman"/>
                <w:sz w:val="28"/>
                <w:szCs w:val="28"/>
              </w:rPr>
              <w:br/>
              <w:t>4. Actor nhập thông tin sân bay.</w:t>
            </w:r>
            <w:r w:rsidRPr="00EF532F">
              <w:rPr>
                <w:rFonts w:cs="Times New Roman"/>
                <w:sz w:val="28"/>
                <w:szCs w:val="28"/>
              </w:rPr>
              <w:br/>
              <w:t>5. Hệ thống kiểm tra dữ liệu.</w:t>
            </w:r>
            <w:r w:rsidRPr="00EF532F">
              <w:rPr>
                <w:rFonts w:cs="Times New Roman"/>
                <w:sz w:val="28"/>
                <w:szCs w:val="28"/>
              </w:rPr>
              <w:br/>
              <w:t>6. Actor x</w:t>
            </w:r>
            <w:r w:rsidRPr="00EF532F">
              <w:rPr>
                <w:rFonts w:cs="Times New Roman"/>
                <w:sz w:val="28"/>
                <w:szCs w:val="28"/>
              </w:rPr>
              <w:t>ác nhận lưu.</w:t>
            </w:r>
            <w:r w:rsidRPr="00EF532F">
              <w:rPr>
                <w:rFonts w:cs="Times New Roman"/>
                <w:sz w:val="28"/>
                <w:szCs w:val="28"/>
              </w:rPr>
              <w:br/>
              <w:t>7. Hệ thống cập nhật dữ liệu.</w:t>
            </w:r>
          </w:p>
        </w:tc>
      </w:tr>
      <w:tr w:rsidR="001A1461" w:rsidRPr="00EF532F" w14:paraId="3991E53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793EBF5"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0D013BC" w14:textId="77777777" w:rsidR="00BB4453" w:rsidRPr="00EF532F" w:rsidRDefault="00AD669F">
            <w:pPr>
              <w:spacing w:after="40"/>
              <w:rPr>
                <w:rFonts w:cs="Times New Roman"/>
                <w:sz w:val="28"/>
                <w:szCs w:val="28"/>
              </w:rPr>
            </w:pPr>
            <w:r w:rsidRPr="00EF532F">
              <w:rPr>
                <w:rFonts w:cs="Times New Roman"/>
                <w:sz w:val="28"/>
                <w:szCs w:val="28"/>
              </w:rPr>
              <w:t>Actor thay đổi trạng thái hoặc thông tin của sân bay hiện có.</w:t>
            </w:r>
          </w:p>
        </w:tc>
      </w:tr>
      <w:tr w:rsidR="001A1461" w:rsidRPr="00EF532F" w14:paraId="3189FFC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D127719"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86FBBF2" w14:textId="77777777" w:rsidR="00BB4453" w:rsidRPr="00EF532F" w:rsidRDefault="00AD669F">
            <w:pPr>
              <w:spacing w:after="40"/>
              <w:rPr>
                <w:rFonts w:cs="Times New Roman"/>
                <w:sz w:val="28"/>
                <w:szCs w:val="28"/>
              </w:rPr>
            </w:pPr>
            <w:r w:rsidRPr="00EF532F">
              <w:rPr>
                <w:rFonts w:cs="Times New Roman"/>
                <w:sz w:val="28"/>
                <w:szCs w:val="28"/>
              </w:rPr>
              <w:t>E1. Thiếu dữ liệu bắt buộc → yêu cầu nhập lại.</w:t>
            </w:r>
            <w:r w:rsidRPr="00EF532F">
              <w:rPr>
                <w:rFonts w:cs="Times New Roman"/>
                <w:sz w:val="28"/>
                <w:szCs w:val="28"/>
              </w:rPr>
              <w:br/>
              <w:t>E2. Mã sân bay bị trùng → từ chối lưu.</w:t>
            </w:r>
            <w:r w:rsidRPr="00EF532F">
              <w:rPr>
                <w:rFonts w:cs="Times New Roman"/>
                <w:sz w:val="28"/>
                <w:szCs w:val="28"/>
              </w:rPr>
              <w:br/>
              <w:t>E3. Không đủ quyền → từ chối th</w:t>
            </w:r>
            <w:r w:rsidRPr="00EF532F">
              <w:rPr>
                <w:rFonts w:cs="Times New Roman"/>
                <w:sz w:val="28"/>
                <w:szCs w:val="28"/>
              </w:rPr>
              <w:t>ao tác.</w:t>
            </w:r>
          </w:p>
        </w:tc>
      </w:tr>
      <w:tr w:rsidR="001A1461" w:rsidRPr="00EF532F" w14:paraId="7C57104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626D029"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A0C7E52" w14:textId="77777777" w:rsidR="00BB4453" w:rsidRPr="00EF532F" w:rsidRDefault="00AD669F">
            <w:pPr>
              <w:spacing w:after="40"/>
              <w:rPr>
                <w:rFonts w:cs="Times New Roman"/>
                <w:sz w:val="28"/>
                <w:szCs w:val="28"/>
              </w:rPr>
            </w:pPr>
            <w:r w:rsidRPr="00EF532F">
              <w:rPr>
                <w:rFonts w:cs="Times New Roman"/>
                <w:sz w:val="28"/>
                <w:szCs w:val="28"/>
              </w:rPr>
              <w:t>BR-001: Đối tượng nghiệp vụ phải có định danh duy nhất.</w:t>
            </w:r>
            <w:r w:rsidRPr="00EF532F">
              <w:rPr>
                <w:rFonts w:cs="Times New Roman"/>
                <w:sz w:val="28"/>
                <w:szCs w:val="28"/>
              </w:rPr>
              <w:br/>
              <w:t>BR-002: Thời gian phải được quản lý đúng múi giờ.</w:t>
            </w:r>
          </w:p>
        </w:tc>
      </w:tr>
      <w:tr w:rsidR="001A1461" w:rsidRPr="00EF532F" w14:paraId="6BEFFC1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318D46E"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5A9A4904" w14:textId="77777777" w:rsidR="00BB4453" w:rsidRPr="00EF532F" w:rsidRDefault="00AD669F">
            <w:pPr>
              <w:spacing w:after="40"/>
              <w:rPr>
                <w:rFonts w:cs="Times New Roman"/>
                <w:sz w:val="28"/>
                <w:szCs w:val="28"/>
              </w:rPr>
            </w:pPr>
            <w:r w:rsidRPr="00EF532F">
              <w:rPr>
                <w:rFonts w:cs="Times New Roman"/>
                <w:sz w:val="28"/>
                <w:szCs w:val="28"/>
              </w:rPr>
              <w:t>NFR-002: Đảm bảo hiệu năng.</w:t>
            </w:r>
            <w:r w:rsidRPr="00EF532F">
              <w:rPr>
                <w:rFonts w:cs="Times New Roman"/>
                <w:sz w:val="28"/>
                <w:szCs w:val="28"/>
              </w:rPr>
              <w:br/>
              <w:t>NFR-005: Kiểm soát truy cập.</w:t>
            </w:r>
            <w:r w:rsidRPr="00EF532F">
              <w:rPr>
                <w:rFonts w:cs="Times New Roman"/>
                <w:sz w:val="28"/>
                <w:szCs w:val="28"/>
              </w:rPr>
              <w:br/>
              <w:t>NFR-007: Ghi nhật ký thay đổi.</w:t>
            </w:r>
          </w:p>
        </w:tc>
      </w:tr>
    </w:tbl>
    <w:p w14:paraId="70A7C052" w14:textId="77777777" w:rsidR="00BB4453" w:rsidRPr="00EF532F" w:rsidRDefault="00BB4453">
      <w:pPr>
        <w:rPr>
          <w:rFonts w:cs="Times New Roman"/>
          <w:sz w:val="28"/>
          <w:szCs w:val="28"/>
        </w:rPr>
      </w:pPr>
    </w:p>
    <w:p w14:paraId="6E89F74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UC-02 -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 xml:space="preserve">n lý tài </w:t>
      </w:r>
      <w:r w:rsidRPr="00EF532F">
        <w:rPr>
          <w:rFonts w:ascii="Times New Roman" w:hAnsi="Times New Roman" w:cs="Times New Roman"/>
          <w:color w:val="auto"/>
          <w:sz w:val="28"/>
          <w:szCs w:val="28"/>
        </w:rPr>
        <w:t>nguyên sân bay</w:t>
      </w:r>
    </w:p>
    <w:tbl>
      <w:tblPr>
        <w:tblStyle w:val="TableGrid"/>
        <w:tblW w:w="0" w:type="auto"/>
        <w:jc w:val="center"/>
        <w:tblLook w:val="04A0" w:firstRow="1" w:lastRow="0" w:firstColumn="1" w:lastColumn="0" w:noHBand="0" w:noVBand="1"/>
      </w:tblPr>
      <w:tblGrid>
        <w:gridCol w:w="4418"/>
        <w:gridCol w:w="6022"/>
      </w:tblGrid>
      <w:tr w:rsidR="001A1461" w:rsidRPr="00EF532F" w14:paraId="30CAD4A2"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3DDF875A"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43586295"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5525D5D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04C10E8" w14:textId="77777777" w:rsidR="00BB4453" w:rsidRPr="00EF532F" w:rsidRDefault="00AD669F">
            <w:pPr>
              <w:spacing w:after="40"/>
              <w:rPr>
                <w:rFonts w:cs="Times New Roman"/>
                <w:sz w:val="28"/>
                <w:szCs w:val="28"/>
              </w:rPr>
            </w:pPr>
            <w:r w:rsidRPr="00EF532F">
              <w:rPr>
                <w:rFonts w:cs="Times New Roman"/>
                <w:sz w:val="28"/>
                <w:szCs w:val="28"/>
              </w:rPr>
              <w:lastRenderedPageBreak/>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31318E1E" w14:textId="77777777" w:rsidR="00BB4453" w:rsidRPr="00EF532F" w:rsidRDefault="00AD669F">
            <w:pPr>
              <w:spacing w:after="40"/>
              <w:rPr>
                <w:rFonts w:cs="Times New Roman"/>
                <w:sz w:val="28"/>
                <w:szCs w:val="28"/>
              </w:rPr>
            </w:pPr>
            <w:r w:rsidRPr="00EF532F">
              <w:rPr>
                <w:rFonts w:cs="Times New Roman"/>
                <w:sz w:val="28"/>
                <w:szCs w:val="28"/>
              </w:rPr>
              <w:t>UC-02</w:t>
            </w:r>
          </w:p>
        </w:tc>
      </w:tr>
      <w:tr w:rsidR="001A1461" w:rsidRPr="00EF532F" w14:paraId="7D3D89F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78A4545"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7E903491" w14:textId="77777777" w:rsidR="00BB4453" w:rsidRPr="00EF532F" w:rsidRDefault="00AD669F">
            <w:pPr>
              <w:spacing w:after="40"/>
              <w:rPr>
                <w:rFonts w:cs="Times New Roman"/>
                <w:sz w:val="28"/>
                <w:szCs w:val="28"/>
              </w:rPr>
            </w:pPr>
            <w:r w:rsidRPr="00EF532F">
              <w:rPr>
                <w:rFonts w:cs="Times New Roman"/>
                <w:sz w:val="28"/>
                <w:szCs w:val="28"/>
              </w:rPr>
              <w:t>Quản lý tài nguyên sân bay</w:t>
            </w:r>
          </w:p>
        </w:tc>
      </w:tr>
      <w:tr w:rsidR="001A1461" w:rsidRPr="00EF532F" w14:paraId="53CB954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CE2F37E"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9A4011D" w14:textId="77777777" w:rsidR="00BB4453" w:rsidRPr="00EF532F" w:rsidRDefault="00AD669F">
            <w:pPr>
              <w:spacing w:after="40"/>
              <w:rPr>
                <w:rFonts w:cs="Times New Roman"/>
                <w:sz w:val="28"/>
                <w:szCs w:val="28"/>
              </w:rPr>
            </w:pPr>
            <w:r w:rsidRPr="00EF532F">
              <w:rPr>
                <w:rFonts w:cs="Times New Roman"/>
                <w:sz w:val="28"/>
                <w:szCs w:val="28"/>
              </w:rPr>
              <w:t>Quản lý nhà ga, cửa ra tàu bay, vị trí đỗ, băng chuyền, quầy và trạng thái khả dụng.</w:t>
            </w:r>
          </w:p>
        </w:tc>
      </w:tr>
      <w:tr w:rsidR="001A1461" w:rsidRPr="00EF532F" w14:paraId="31D6C87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2B3D55"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49DCAC9C" w14:textId="77777777" w:rsidR="00BB4453" w:rsidRPr="00EF532F" w:rsidRDefault="00AD669F">
            <w:pPr>
              <w:spacing w:after="40"/>
              <w:rPr>
                <w:rFonts w:cs="Times New Roman"/>
                <w:sz w:val="28"/>
                <w:szCs w:val="28"/>
              </w:rPr>
            </w:pPr>
            <w:r w:rsidRPr="00EF532F">
              <w:rPr>
                <w:rFonts w:cs="Times New Roman"/>
                <w:sz w:val="28"/>
                <w:szCs w:val="28"/>
              </w:rPr>
              <w:t>Quản trị dữ liệu</w:t>
            </w:r>
          </w:p>
        </w:tc>
      </w:tr>
      <w:tr w:rsidR="001A1461" w:rsidRPr="00EF532F" w14:paraId="377954D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7D6723A"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18E8D67E"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1798701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B7ED35"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5F13D9D4" w14:textId="77777777" w:rsidR="00BB4453" w:rsidRPr="00EF532F" w:rsidRDefault="00AD669F">
            <w:pPr>
              <w:spacing w:after="40"/>
              <w:rPr>
                <w:rFonts w:cs="Times New Roman"/>
                <w:sz w:val="28"/>
                <w:szCs w:val="28"/>
              </w:rPr>
            </w:pPr>
            <w:r w:rsidRPr="00EF532F">
              <w:rPr>
                <w:rFonts w:cs="Times New Roman"/>
                <w:sz w:val="28"/>
                <w:szCs w:val="28"/>
              </w:rPr>
              <w:t>Actor chọn quản lý tài nguyên của một sân bay.</w:t>
            </w:r>
          </w:p>
        </w:tc>
      </w:tr>
      <w:tr w:rsidR="001A1461" w:rsidRPr="00EF532F" w14:paraId="0343ECB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E11B0B2"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7B4844B" w14:textId="77777777" w:rsidR="00BB4453" w:rsidRPr="00EF532F" w:rsidRDefault="00AD669F">
            <w:pPr>
              <w:spacing w:after="40"/>
              <w:rPr>
                <w:rFonts w:cs="Times New Roman"/>
                <w:sz w:val="28"/>
                <w:szCs w:val="28"/>
              </w:rPr>
            </w:pPr>
            <w:r w:rsidRPr="00EF532F">
              <w:rPr>
                <w:rFonts w:cs="Times New Roman"/>
                <w:sz w:val="28"/>
                <w:szCs w:val="28"/>
              </w:rPr>
              <w:t>Sân bay đã tồn tại.</w:t>
            </w:r>
          </w:p>
        </w:tc>
      </w:tr>
      <w:tr w:rsidR="001A1461" w:rsidRPr="00EF532F" w14:paraId="0291D7E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FDDF10A"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074F96E" w14:textId="77777777" w:rsidR="00BB4453" w:rsidRPr="00EF532F" w:rsidRDefault="00AD669F">
            <w:pPr>
              <w:spacing w:after="40"/>
              <w:rPr>
                <w:rFonts w:cs="Times New Roman"/>
                <w:sz w:val="28"/>
                <w:szCs w:val="28"/>
              </w:rPr>
            </w:pPr>
            <w:r w:rsidRPr="00EF532F">
              <w:rPr>
                <w:rFonts w:cs="Times New Roman"/>
                <w:sz w:val="28"/>
                <w:szCs w:val="28"/>
              </w:rPr>
              <w:t>Tài nguyên được lưu và liên kết đúng với sân bay.</w:t>
            </w:r>
          </w:p>
        </w:tc>
      </w:tr>
      <w:tr w:rsidR="001A1461" w:rsidRPr="00EF532F" w14:paraId="4D98441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014F584"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F1B83B3" w14:textId="77777777" w:rsidR="00BB4453" w:rsidRPr="00EF532F" w:rsidRDefault="00AD669F">
            <w:pPr>
              <w:spacing w:after="40"/>
              <w:rPr>
                <w:rFonts w:cs="Times New Roman"/>
                <w:sz w:val="28"/>
                <w:szCs w:val="28"/>
              </w:rPr>
            </w:pPr>
            <w:r w:rsidRPr="00EF532F">
              <w:rPr>
                <w:rFonts w:cs="Times New Roman"/>
                <w:sz w:val="28"/>
                <w:szCs w:val="28"/>
              </w:rPr>
              <w:t>1. Actor chọn sân bay.</w:t>
            </w:r>
            <w:r w:rsidRPr="00EF532F">
              <w:rPr>
                <w:rFonts w:cs="Times New Roman"/>
                <w:sz w:val="28"/>
                <w:szCs w:val="28"/>
              </w:rPr>
              <w:br/>
              <w:t>2. Hệ thống hiển thị tài nguyên.</w:t>
            </w:r>
            <w:r w:rsidRPr="00EF532F">
              <w:rPr>
                <w:rFonts w:cs="Times New Roman"/>
                <w:sz w:val="28"/>
                <w:szCs w:val="28"/>
              </w:rPr>
              <w:br/>
              <w:t>3. Actor thêm hoặc sửa tài nguyên.</w:t>
            </w:r>
            <w:r w:rsidRPr="00EF532F">
              <w:rPr>
                <w:rFonts w:cs="Times New Roman"/>
                <w:sz w:val="28"/>
                <w:szCs w:val="28"/>
              </w:rPr>
              <w:br/>
              <w:t xml:space="preserve">4. </w:t>
            </w:r>
            <w:r w:rsidRPr="00EF532F">
              <w:rPr>
                <w:rFonts w:cs="Times New Roman"/>
                <w:sz w:val="28"/>
                <w:szCs w:val="28"/>
              </w:rPr>
              <w:t>Nhập thông tin tài nguyên.</w:t>
            </w:r>
            <w:r w:rsidRPr="00EF532F">
              <w:rPr>
                <w:rFonts w:cs="Times New Roman"/>
                <w:sz w:val="28"/>
                <w:szCs w:val="28"/>
              </w:rPr>
              <w:br/>
              <w:t>5. Chọn trạng thái khả dụng.</w:t>
            </w:r>
            <w:r w:rsidRPr="00EF532F">
              <w:rPr>
                <w:rFonts w:cs="Times New Roman"/>
                <w:sz w:val="28"/>
                <w:szCs w:val="28"/>
              </w:rPr>
              <w:br/>
              <w:t>6. Hệ thống kiểm tra.</w:t>
            </w:r>
            <w:r w:rsidRPr="00EF532F">
              <w:rPr>
                <w:rFonts w:cs="Times New Roman"/>
                <w:sz w:val="28"/>
                <w:szCs w:val="28"/>
              </w:rPr>
              <w:br/>
              <w:t>7. Lưu dữ liệu.</w:t>
            </w:r>
          </w:p>
        </w:tc>
      </w:tr>
      <w:tr w:rsidR="001A1461" w:rsidRPr="00EF532F" w14:paraId="310AEF8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5790CEE"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6FF1F9D9" w14:textId="77777777" w:rsidR="00BB4453" w:rsidRPr="00EF532F" w:rsidRDefault="00AD669F">
            <w:pPr>
              <w:spacing w:after="40"/>
              <w:rPr>
                <w:rFonts w:cs="Times New Roman"/>
                <w:sz w:val="28"/>
                <w:szCs w:val="28"/>
              </w:rPr>
            </w:pPr>
            <w:r w:rsidRPr="00EF532F">
              <w:rPr>
                <w:rFonts w:cs="Times New Roman"/>
                <w:sz w:val="28"/>
                <w:szCs w:val="28"/>
              </w:rPr>
              <w:t>Actor chuyển một tài nguyên sang trạng thái tạm ngừng sử dụng.</w:t>
            </w:r>
          </w:p>
        </w:tc>
      </w:tr>
      <w:tr w:rsidR="001A1461" w:rsidRPr="00EF532F" w14:paraId="00B0B34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B948F20"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D437A1E" w14:textId="77777777" w:rsidR="00BB4453" w:rsidRPr="00EF532F" w:rsidRDefault="00AD669F">
            <w:pPr>
              <w:spacing w:after="40"/>
              <w:rPr>
                <w:rFonts w:cs="Times New Roman"/>
                <w:sz w:val="28"/>
                <w:szCs w:val="28"/>
              </w:rPr>
            </w:pPr>
            <w:r w:rsidRPr="00EF532F">
              <w:rPr>
                <w:rFonts w:cs="Times New Roman"/>
                <w:sz w:val="28"/>
                <w:szCs w:val="28"/>
              </w:rPr>
              <w:t>E1. Mã tài nguyên bị trùng → từ chối lưu.</w:t>
            </w:r>
            <w:r w:rsidRPr="00EF532F">
              <w:rPr>
                <w:rFonts w:cs="Times New Roman"/>
                <w:sz w:val="28"/>
                <w:szCs w:val="28"/>
              </w:rPr>
              <w:br/>
              <w:t>E2. Dữ liệu không hợp l</w:t>
            </w:r>
            <w:r w:rsidRPr="00EF532F">
              <w:rPr>
                <w:rFonts w:cs="Times New Roman"/>
                <w:sz w:val="28"/>
                <w:szCs w:val="28"/>
              </w:rPr>
              <w:t>ệ → yêu cầu sửa.</w:t>
            </w:r>
          </w:p>
        </w:tc>
      </w:tr>
      <w:tr w:rsidR="001A1461" w:rsidRPr="00EF532F" w14:paraId="6CC6FBE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5DA9797"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7DF64BCD" w14:textId="77777777" w:rsidR="00BB4453" w:rsidRPr="00EF532F" w:rsidRDefault="00AD669F">
            <w:pPr>
              <w:spacing w:after="40"/>
              <w:rPr>
                <w:rFonts w:cs="Times New Roman"/>
                <w:sz w:val="28"/>
                <w:szCs w:val="28"/>
              </w:rPr>
            </w:pPr>
            <w:r w:rsidRPr="00EF532F">
              <w:rPr>
                <w:rFonts w:cs="Times New Roman"/>
                <w:sz w:val="28"/>
                <w:szCs w:val="28"/>
              </w:rPr>
              <w:t>BR-001: Dữ liệu phải có định danh duy nhất.</w:t>
            </w:r>
          </w:p>
        </w:tc>
      </w:tr>
      <w:tr w:rsidR="001A1461" w:rsidRPr="00EF532F" w14:paraId="58A4024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8BAE240"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24868B8A" w14:textId="77777777" w:rsidR="00BB4453" w:rsidRPr="00EF532F" w:rsidRDefault="00AD669F">
            <w:pPr>
              <w:spacing w:after="40"/>
              <w:rPr>
                <w:rFonts w:cs="Times New Roman"/>
                <w:sz w:val="28"/>
                <w:szCs w:val="28"/>
              </w:rPr>
            </w:pPr>
            <w:r w:rsidRPr="00EF532F">
              <w:rPr>
                <w:rFonts w:cs="Times New Roman"/>
                <w:sz w:val="28"/>
                <w:szCs w:val="28"/>
              </w:rPr>
              <w:t>NFR-005; NFR-007; NFR-015 về bảo mật, nhật ký và chất lượng dữ liệu.</w:t>
            </w:r>
          </w:p>
        </w:tc>
      </w:tr>
    </w:tbl>
    <w:p w14:paraId="26F73847" w14:textId="77777777" w:rsidR="00BB4453" w:rsidRPr="00EF532F" w:rsidRDefault="00BB4453">
      <w:pPr>
        <w:rPr>
          <w:rFonts w:cs="Times New Roman"/>
          <w:sz w:val="28"/>
          <w:szCs w:val="28"/>
        </w:rPr>
      </w:pPr>
    </w:p>
    <w:p w14:paraId="7536CC43"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UC-03 -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d</w:t>
      </w:r>
      <w:r w:rsidRPr="00EF532F">
        <w:rPr>
          <w:rFonts w:ascii="Times New Roman" w:hAnsi="Times New Roman" w:cs="Times New Roman"/>
          <w:color w:val="auto"/>
          <w:sz w:val="28"/>
          <w:szCs w:val="28"/>
        </w:rPr>
        <w:t>ữ</w:t>
      </w:r>
      <w:r w:rsidRPr="00EF532F">
        <w:rPr>
          <w:rFonts w:ascii="Times New Roman" w:hAnsi="Times New Roman" w:cs="Times New Roman"/>
          <w:color w:val="auto"/>
          <w:sz w:val="28"/>
          <w:szCs w:val="28"/>
        </w:rPr>
        <w:t xml:space="preserve"> li</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u ch</w:t>
      </w:r>
      <w:r w:rsidRPr="00EF532F">
        <w:rPr>
          <w:rFonts w:ascii="Times New Roman" w:hAnsi="Times New Roman" w:cs="Times New Roman"/>
          <w:color w:val="auto"/>
          <w:sz w:val="28"/>
          <w:szCs w:val="28"/>
        </w:rPr>
        <w:t>ủ</w:t>
      </w:r>
    </w:p>
    <w:tbl>
      <w:tblPr>
        <w:tblStyle w:val="TableGrid"/>
        <w:tblW w:w="0" w:type="auto"/>
        <w:jc w:val="center"/>
        <w:tblLook w:val="04A0" w:firstRow="1" w:lastRow="0" w:firstColumn="1" w:lastColumn="0" w:noHBand="0" w:noVBand="1"/>
      </w:tblPr>
      <w:tblGrid>
        <w:gridCol w:w="4431"/>
        <w:gridCol w:w="6009"/>
      </w:tblGrid>
      <w:tr w:rsidR="001A1461" w:rsidRPr="00EF532F" w14:paraId="076BAE4B"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524729B0"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0F172ED1"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2E6A892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90A26B9"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257C58E1" w14:textId="77777777" w:rsidR="00BB4453" w:rsidRPr="00EF532F" w:rsidRDefault="00AD669F">
            <w:pPr>
              <w:spacing w:after="40"/>
              <w:rPr>
                <w:rFonts w:cs="Times New Roman"/>
                <w:sz w:val="28"/>
                <w:szCs w:val="28"/>
              </w:rPr>
            </w:pPr>
            <w:r w:rsidRPr="00EF532F">
              <w:rPr>
                <w:rFonts w:cs="Times New Roman"/>
                <w:sz w:val="28"/>
                <w:szCs w:val="28"/>
              </w:rPr>
              <w:t>UC-03</w:t>
            </w:r>
          </w:p>
        </w:tc>
      </w:tr>
      <w:tr w:rsidR="001A1461" w:rsidRPr="00EF532F" w14:paraId="3AEFAA4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81B8537"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2D25ABB" w14:textId="77777777" w:rsidR="00BB4453" w:rsidRPr="00EF532F" w:rsidRDefault="00AD669F">
            <w:pPr>
              <w:spacing w:after="40"/>
              <w:rPr>
                <w:rFonts w:cs="Times New Roman"/>
                <w:sz w:val="28"/>
                <w:szCs w:val="28"/>
              </w:rPr>
            </w:pPr>
            <w:r w:rsidRPr="00EF532F">
              <w:rPr>
                <w:rFonts w:cs="Times New Roman"/>
                <w:sz w:val="28"/>
                <w:szCs w:val="28"/>
              </w:rPr>
              <w:t xml:space="preserve">Quản lý dữ </w:t>
            </w:r>
            <w:r w:rsidRPr="00EF532F">
              <w:rPr>
                <w:rFonts w:cs="Times New Roman"/>
                <w:sz w:val="28"/>
                <w:szCs w:val="28"/>
              </w:rPr>
              <w:t>liệu chủ</w:t>
            </w:r>
          </w:p>
        </w:tc>
      </w:tr>
      <w:tr w:rsidR="001A1461" w:rsidRPr="00EF532F" w14:paraId="4B6A36C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7642051"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7387194" w14:textId="77777777" w:rsidR="00BB4453" w:rsidRPr="00EF532F" w:rsidRDefault="00AD669F">
            <w:pPr>
              <w:spacing w:after="40"/>
              <w:rPr>
                <w:rFonts w:cs="Times New Roman"/>
                <w:sz w:val="28"/>
                <w:szCs w:val="28"/>
              </w:rPr>
            </w:pPr>
            <w:r w:rsidRPr="00EF532F">
              <w:rPr>
                <w:rFonts w:cs="Times New Roman"/>
                <w:sz w:val="28"/>
                <w:szCs w:val="28"/>
              </w:rPr>
              <w:t>Cho phép nhập, xuất, phê duyệt, phiên bản hóa và kiểm tra chất lượng dữ liệu chủ.</w:t>
            </w:r>
          </w:p>
        </w:tc>
      </w:tr>
      <w:tr w:rsidR="001A1461" w:rsidRPr="00EF532F" w14:paraId="3D4F00F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C41515"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3169A796" w14:textId="77777777" w:rsidR="00BB4453" w:rsidRPr="00EF532F" w:rsidRDefault="00AD669F">
            <w:pPr>
              <w:spacing w:after="40"/>
              <w:rPr>
                <w:rFonts w:cs="Times New Roman"/>
                <w:sz w:val="28"/>
                <w:szCs w:val="28"/>
              </w:rPr>
            </w:pPr>
            <w:r w:rsidRPr="00EF532F">
              <w:rPr>
                <w:rFonts w:cs="Times New Roman"/>
                <w:sz w:val="28"/>
                <w:szCs w:val="28"/>
              </w:rPr>
              <w:t>Quản trị dữ liệu</w:t>
            </w:r>
          </w:p>
        </w:tc>
      </w:tr>
      <w:tr w:rsidR="001A1461" w:rsidRPr="00EF532F" w14:paraId="77D084B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E56EB5"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6ED4E134"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2B803E9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580785D"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7C964273" w14:textId="77777777" w:rsidR="00BB4453" w:rsidRPr="00EF532F" w:rsidRDefault="00AD669F">
            <w:pPr>
              <w:spacing w:after="40"/>
              <w:rPr>
                <w:rFonts w:cs="Times New Roman"/>
                <w:sz w:val="28"/>
                <w:szCs w:val="28"/>
              </w:rPr>
            </w:pPr>
            <w:r w:rsidRPr="00EF532F">
              <w:rPr>
                <w:rFonts w:cs="Times New Roman"/>
                <w:sz w:val="28"/>
                <w:szCs w:val="28"/>
              </w:rPr>
              <w:t>Actor nhập hoặc thay đổi dữ liệu chủ.</w:t>
            </w:r>
          </w:p>
        </w:tc>
      </w:tr>
      <w:tr w:rsidR="001A1461" w:rsidRPr="00EF532F" w14:paraId="73903CC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1EE4121"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C458F1D" w14:textId="77777777" w:rsidR="00BB4453" w:rsidRPr="00EF532F" w:rsidRDefault="00AD669F">
            <w:pPr>
              <w:spacing w:after="40"/>
              <w:rPr>
                <w:rFonts w:cs="Times New Roman"/>
                <w:sz w:val="28"/>
                <w:szCs w:val="28"/>
              </w:rPr>
            </w:pPr>
            <w:r w:rsidRPr="00EF532F">
              <w:rPr>
                <w:rFonts w:cs="Times New Roman"/>
                <w:sz w:val="28"/>
                <w:szCs w:val="28"/>
              </w:rPr>
              <w:t>Actor có quyền quản lý dữ liệu.</w:t>
            </w:r>
          </w:p>
        </w:tc>
      </w:tr>
      <w:tr w:rsidR="001A1461" w:rsidRPr="00EF532F" w14:paraId="0858758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F777D32"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60AD34A" w14:textId="77777777" w:rsidR="00BB4453" w:rsidRPr="00EF532F" w:rsidRDefault="00AD669F">
            <w:pPr>
              <w:spacing w:after="40"/>
              <w:rPr>
                <w:rFonts w:cs="Times New Roman"/>
                <w:sz w:val="28"/>
                <w:szCs w:val="28"/>
              </w:rPr>
            </w:pPr>
            <w:r w:rsidRPr="00EF532F">
              <w:rPr>
                <w:rFonts w:cs="Times New Roman"/>
                <w:sz w:val="28"/>
                <w:szCs w:val="28"/>
              </w:rPr>
              <w:t>Dữ liệu hợp lệ được phê duyệt và công bố.</w:t>
            </w:r>
          </w:p>
        </w:tc>
      </w:tr>
      <w:tr w:rsidR="001A1461" w:rsidRPr="00EF532F" w14:paraId="0FFCDDC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A2A0DA"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E01A3FD" w14:textId="77777777" w:rsidR="00BB4453" w:rsidRPr="00EF532F" w:rsidRDefault="00AD669F">
            <w:pPr>
              <w:spacing w:after="40"/>
              <w:rPr>
                <w:rFonts w:cs="Times New Roman"/>
                <w:sz w:val="28"/>
                <w:szCs w:val="28"/>
              </w:rPr>
            </w:pPr>
            <w:r w:rsidRPr="00EF532F">
              <w:rPr>
                <w:rFonts w:cs="Times New Roman"/>
                <w:sz w:val="28"/>
                <w:szCs w:val="28"/>
              </w:rPr>
              <w:t>1. Actor chọn dữ liệu cần quản lý.</w:t>
            </w:r>
            <w:r w:rsidRPr="00EF532F">
              <w:rPr>
                <w:rFonts w:cs="Times New Roman"/>
                <w:sz w:val="28"/>
                <w:szCs w:val="28"/>
              </w:rPr>
              <w:br/>
              <w:t>2. Nhập hoặc chỉnh sửa dữ liệu.</w:t>
            </w:r>
            <w:r w:rsidRPr="00EF532F">
              <w:rPr>
                <w:rFonts w:cs="Times New Roman"/>
                <w:sz w:val="28"/>
                <w:szCs w:val="28"/>
              </w:rPr>
              <w:br/>
            </w:r>
            <w:r w:rsidRPr="00EF532F">
              <w:rPr>
                <w:rFonts w:cs="Times New Roman"/>
                <w:sz w:val="28"/>
                <w:szCs w:val="28"/>
              </w:rPr>
              <w:lastRenderedPageBreak/>
              <w:t>3. Hệ thống kiểm tra mã trùng, dữ liệu thiếu và quan hệ không hợp lệ.</w:t>
            </w:r>
            <w:r w:rsidRPr="00EF532F">
              <w:rPr>
                <w:rFonts w:cs="Times New Roman"/>
                <w:sz w:val="28"/>
                <w:szCs w:val="28"/>
              </w:rPr>
              <w:br/>
              <w:t>4. Hiển thị kết quả kiểm tra.</w:t>
            </w:r>
            <w:r w:rsidRPr="00EF532F">
              <w:rPr>
                <w:rFonts w:cs="Times New Roman"/>
                <w:sz w:val="28"/>
                <w:szCs w:val="28"/>
              </w:rPr>
              <w:br/>
              <w:t>5. Actor sửa nếu cần</w:t>
            </w:r>
            <w:r w:rsidRPr="00EF532F">
              <w:rPr>
                <w:rFonts w:cs="Times New Roman"/>
                <w:sz w:val="28"/>
                <w:szCs w:val="28"/>
              </w:rPr>
              <w:t>.</w:t>
            </w:r>
            <w:r w:rsidRPr="00EF532F">
              <w:rPr>
                <w:rFonts w:cs="Times New Roman"/>
                <w:sz w:val="28"/>
                <w:szCs w:val="28"/>
              </w:rPr>
              <w:br/>
              <w:t>6. Gửi phê duyệt.</w:t>
            </w:r>
            <w:r w:rsidRPr="00EF532F">
              <w:rPr>
                <w:rFonts w:cs="Times New Roman"/>
                <w:sz w:val="28"/>
                <w:szCs w:val="28"/>
              </w:rPr>
              <w:br/>
              <w:t>7. Hệ thống lưu phiên bản.</w:t>
            </w:r>
          </w:p>
        </w:tc>
      </w:tr>
      <w:tr w:rsidR="001A1461" w:rsidRPr="00EF532F" w14:paraId="79E6E30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2D3FB78"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96319F0" w14:textId="77777777" w:rsidR="00BB4453" w:rsidRPr="00EF532F" w:rsidRDefault="00AD669F">
            <w:pPr>
              <w:spacing w:after="40"/>
              <w:rPr>
                <w:rFonts w:cs="Times New Roman"/>
                <w:sz w:val="28"/>
                <w:szCs w:val="28"/>
              </w:rPr>
            </w:pPr>
            <w:r w:rsidRPr="00EF532F">
              <w:rPr>
                <w:rFonts w:cs="Times New Roman"/>
                <w:sz w:val="28"/>
                <w:szCs w:val="28"/>
              </w:rPr>
              <w:t>Actor xuất dữ liệu để kiểm tra hoặc sử dụng ngoài hệ thống.</w:t>
            </w:r>
          </w:p>
        </w:tc>
      </w:tr>
      <w:tr w:rsidR="001A1461" w:rsidRPr="00EF532F" w14:paraId="0343695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9A07164"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B2AC7E6" w14:textId="77777777" w:rsidR="00BB4453" w:rsidRPr="00EF532F" w:rsidRDefault="00AD669F">
            <w:pPr>
              <w:spacing w:after="40"/>
              <w:rPr>
                <w:rFonts w:cs="Times New Roman"/>
                <w:sz w:val="28"/>
                <w:szCs w:val="28"/>
              </w:rPr>
            </w:pPr>
            <w:r w:rsidRPr="00EF532F">
              <w:rPr>
                <w:rFonts w:cs="Times New Roman"/>
                <w:sz w:val="28"/>
                <w:szCs w:val="28"/>
              </w:rPr>
              <w:t>E1. Tệp nhập sai định dạng → từ chối.</w:t>
            </w:r>
            <w:r w:rsidRPr="00EF532F">
              <w:rPr>
                <w:rFonts w:cs="Times New Roman"/>
                <w:sz w:val="28"/>
                <w:szCs w:val="28"/>
              </w:rPr>
              <w:br/>
              <w:t>E2. Dữ liệu không đạt chất lượng → không cho công bố.</w:t>
            </w:r>
          </w:p>
        </w:tc>
      </w:tr>
      <w:tr w:rsidR="001A1461" w:rsidRPr="00EF532F" w14:paraId="15EBEE7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C2E186F"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1F6C39A3" w14:textId="77777777" w:rsidR="00BB4453" w:rsidRPr="00EF532F" w:rsidRDefault="00AD669F">
            <w:pPr>
              <w:spacing w:after="40"/>
              <w:rPr>
                <w:rFonts w:cs="Times New Roman"/>
                <w:sz w:val="28"/>
                <w:szCs w:val="28"/>
              </w:rPr>
            </w:pPr>
            <w:r w:rsidRPr="00EF532F">
              <w:rPr>
                <w:rFonts w:cs="Times New Roman"/>
                <w:sz w:val="28"/>
                <w:szCs w:val="28"/>
              </w:rPr>
              <w:t xml:space="preserve">BR-001; </w:t>
            </w:r>
            <w:r w:rsidRPr="00EF532F">
              <w:rPr>
                <w:rFonts w:cs="Times New Roman"/>
                <w:sz w:val="28"/>
                <w:szCs w:val="28"/>
              </w:rPr>
              <w:t>BR-002.</w:t>
            </w:r>
          </w:p>
        </w:tc>
      </w:tr>
      <w:tr w:rsidR="001A1461" w:rsidRPr="00EF532F" w14:paraId="3349632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7292E2B"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21DCEBA8" w14:textId="77777777" w:rsidR="00BB4453" w:rsidRPr="00EF532F" w:rsidRDefault="00AD669F">
            <w:pPr>
              <w:spacing w:after="40"/>
              <w:rPr>
                <w:rFonts w:cs="Times New Roman"/>
                <w:sz w:val="28"/>
                <w:szCs w:val="28"/>
              </w:rPr>
            </w:pPr>
            <w:r w:rsidRPr="00EF532F">
              <w:rPr>
                <w:rFonts w:cs="Times New Roman"/>
                <w:sz w:val="28"/>
                <w:szCs w:val="28"/>
              </w:rPr>
              <w:t>NFR-007; NFR-015.</w:t>
            </w:r>
          </w:p>
        </w:tc>
      </w:tr>
    </w:tbl>
    <w:p w14:paraId="216E7257" w14:textId="77777777" w:rsidR="00BB4453" w:rsidRPr="00EF532F" w:rsidRDefault="00BB4453">
      <w:pPr>
        <w:rPr>
          <w:rFonts w:cs="Times New Roman"/>
          <w:sz w:val="28"/>
          <w:szCs w:val="28"/>
        </w:rPr>
      </w:pPr>
    </w:p>
    <w:p w14:paraId="252547E7" w14:textId="77777777" w:rsidR="00BB4453" w:rsidRPr="00EF532F" w:rsidRDefault="00AD669F">
      <w:pPr>
        <w:rPr>
          <w:rFonts w:cs="Times New Roman"/>
          <w:sz w:val="28"/>
          <w:szCs w:val="28"/>
        </w:rPr>
      </w:pPr>
      <w:r w:rsidRPr="00EF532F">
        <w:rPr>
          <w:rFonts w:cs="Times New Roman"/>
          <w:sz w:val="28"/>
          <w:szCs w:val="28"/>
        </w:rPr>
        <w:br w:type="page"/>
      </w:r>
    </w:p>
    <w:p w14:paraId="224429A8"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M02 - ĐƯ</w:t>
      </w:r>
      <w:r w:rsidRPr="00EF532F">
        <w:rPr>
          <w:rFonts w:ascii="Times New Roman" w:hAnsi="Times New Roman" w:cs="Times New Roman"/>
          <w:color w:val="auto"/>
          <w:sz w:val="28"/>
        </w:rPr>
        <w:t>Ờ</w:t>
      </w:r>
      <w:r w:rsidRPr="00EF532F">
        <w:rPr>
          <w:rFonts w:ascii="Times New Roman" w:hAnsi="Times New Roman" w:cs="Times New Roman"/>
          <w:color w:val="auto"/>
          <w:sz w:val="28"/>
        </w:rPr>
        <w:t>NG BAY VÀ L</w:t>
      </w:r>
      <w:r w:rsidRPr="00EF532F">
        <w:rPr>
          <w:rFonts w:ascii="Times New Roman" w:hAnsi="Times New Roman" w:cs="Times New Roman"/>
          <w:color w:val="auto"/>
          <w:sz w:val="28"/>
        </w:rPr>
        <w:t>Ị</w:t>
      </w:r>
      <w:r w:rsidRPr="00EF532F">
        <w:rPr>
          <w:rFonts w:ascii="Times New Roman" w:hAnsi="Times New Roman" w:cs="Times New Roman"/>
          <w:color w:val="auto"/>
          <w:sz w:val="28"/>
        </w:rPr>
        <w:t>CH BAY</w:t>
      </w:r>
    </w:p>
    <w:p w14:paraId="2BFEE979"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UC-04 -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đư</w:t>
      </w:r>
      <w:r w:rsidRPr="00EF532F">
        <w:rPr>
          <w:rFonts w:ascii="Times New Roman" w:hAnsi="Times New Roman" w:cs="Times New Roman"/>
          <w:color w:val="auto"/>
          <w:sz w:val="28"/>
          <w:szCs w:val="28"/>
        </w:rPr>
        <w:t>ờ</w:t>
      </w:r>
      <w:r w:rsidRPr="00EF532F">
        <w:rPr>
          <w:rFonts w:ascii="Times New Roman" w:hAnsi="Times New Roman" w:cs="Times New Roman"/>
          <w:color w:val="auto"/>
          <w:sz w:val="28"/>
          <w:szCs w:val="28"/>
        </w:rPr>
        <w:t>ng bay</w:t>
      </w:r>
    </w:p>
    <w:tbl>
      <w:tblPr>
        <w:tblStyle w:val="TableGrid"/>
        <w:tblW w:w="0" w:type="auto"/>
        <w:jc w:val="center"/>
        <w:tblLook w:val="04A0" w:firstRow="1" w:lastRow="0" w:firstColumn="1" w:lastColumn="0" w:noHBand="0" w:noVBand="1"/>
      </w:tblPr>
      <w:tblGrid>
        <w:gridCol w:w="4403"/>
        <w:gridCol w:w="6037"/>
      </w:tblGrid>
      <w:tr w:rsidR="001A1461" w:rsidRPr="00EF532F" w14:paraId="4DB1088B"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D4F9FD2"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22B32577"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76EC8C4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BA18CD2"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1FA42357" w14:textId="77777777" w:rsidR="00BB4453" w:rsidRPr="00EF532F" w:rsidRDefault="00AD669F">
            <w:pPr>
              <w:spacing w:after="40"/>
              <w:rPr>
                <w:rFonts w:cs="Times New Roman"/>
                <w:sz w:val="28"/>
                <w:szCs w:val="28"/>
              </w:rPr>
            </w:pPr>
            <w:r w:rsidRPr="00EF532F">
              <w:rPr>
                <w:rFonts w:cs="Times New Roman"/>
                <w:sz w:val="28"/>
                <w:szCs w:val="28"/>
              </w:rPr>
              <w:t>UC-04</w:t>
            </w:r>
          </w:p>
        </w:tc>
      </w:tr>
      <w:tr w:rsidR="001A1461" w:rsidRPr="00EF532F" w14:paraId="3616F97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BCE9187"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EB1CD1E" w14:textId="77777777" w:rsidR="00BB4453" w:rsidRPr="00EF532F" w:rsidRDefault="00AD669F">
            <w:pPr>
              <w:spacing w:after="40"/>
              <w:rPr>
                <w:rFonts w:cs="Times New Roman"/>
                <w:sz w:val="28"/>
                <w:szCs w:val="28"/>
              </w:rPr>
            </w:pPr>
            <w:r w:rsidRPr="00EF532F">
              <w:rPr>
                <w:rFonts w:cs="Times New Roman"/>
                <w:sz w:val="28"/>
                <w:szCs w:val="28"/>
              </w:rPr>
              <w:t>Quản lý đường bay</w:t>
            </w:r>
          </w:p>
        </w:tc>
      </w:tr>
      <w:tr w:rsidR="001A1461" w:rsidRPr="00EF532F" w14:paraId="358671A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A6C8CDE"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164DD31" w14:textId="77777777" w:rsidR="00BB4453" w:rsidRPr="00EF532F" w:rsidRDefault="00AD669F">
            <w:pPr>
              <w:spacing w:after="40"/>
              <w:rPr>
                <w:rFonts w:cs="Times New Roman"/>
                <w:sz w:val="28"/>
                <w:szCs w:val="28"/>
              </w:rPr>
            </w:pPr>
            <w:r w:rsidRPr="00EF532F">
              <w:rPr>
                <w:rFonts w:cs="Times New Roman"/>
                <w:sz w:val="28"/>
                <w:szCs w:val="28"/>
              </w:rPr>
              <w:t xml:space="preserve">Quản lý điểm đi, điểm đến, khoảng cách, thời gian chuẩn, hạn </w:t>
            </w:r>
            <w:r w:rsidRPr="00EF532F">
              <w:rPr>
                <w:rFonts w:cs="Times New Roman"/>
                <w:sz w:val="28"/>
                <w:szCs w:val="28"/>
              </w:rPr>
              <w:t>chế và mùa khai thác của đường bay.</w:t>
            </w:r>
          </w:p>
        </w:tc>
      </w:tr>
      <w:tr w:rsidR="001A1461" w:rsidRPr="00EF532F" w14:paraId="2B04287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1C2C6C6"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285048C3" w14:textId="77777777" w:rsidR="00BB4453" w:rsidRPr="00EF532F" w:rsidRDefault="00AD669F">
            <w:pPr>
              <w:spacing w:after="40"/>
              <w:rPr>
                <w:rFonts w:cs="Times New Roman"/>
                <w:sz w:val="28"/>
                <w:szCs w:val="28"/>
              </w:rPr>
            </w:pPr>
            <w:r w:rsidRPr="00EF532F">
              <w:rPr>
                <w:rFonts w:cs="Times New Roman"/>
                <w:sz w:val="28"/>
                <w:szCs w:val="28"/>
              </w:rPr>
              <w:t>Quản trị dữ liệu</w:t>
            </w:r>
          </w:p>
        </w:tc>
      </w:tr>
      <w:tr w:rsidR="001A1461" w:rsidRPr="00EF532F" w14:paraId="1D852C2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9918D50"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3FE70A5B"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713FF9F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8FBF857"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1572D41C" w14:textId="77777777" w:rsidR="00BB4453" w:rsidRPr="00EF532F" w:rsidRDefault="00AD669F">
            <w:pPr>
              <w:spacing w:after="40"/>
              <w:rPr>
                <w:rFonts w:cs="Times New Roman"/>
                <w:sz w:val="28"/>
                <w:szCs w:val="28"/>
              </w:rPr>
            </w:pPr>
            <w:r w:rsidRPr="00EF532F">
              <w:rPr>
                <w:rFonts w:cs="Times New Roman"/>
                <w:sz w:val="28"/>
                <w:szCs w:val="28"/>
              </w:rPr>
              <w:t>Actor chọn Quản lý đường bay.</w:t>
            </w:r>
          </w:p>
        </w:tc>
      </w:tr>
      <w:tr w:rsidR="001A1461" w:rsidRPr="00EF532F" w14:paraId="25C4C80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E65FAC9"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952BA5F" w14:textId="77777777" w:rsidR="00BB4453" w:rsidRPr="00EF532F" w:rsidRDefault="00AD669F">
            <w:pPr>
              <w:spacing w:after="40"/>
              <w:rPr>
                <w:rFonts w:cs="Times New Roman"/>
                <w:sz w:val="28"/>
                <w:szCs w:val="28"/>
              </w:rPr>
            </w:pPr>
            <w:r w:rsidRPr="00EF532F">
              <w:rPr>
                <w:rFonts w:cs="Times New Roman"/>
                <w:sz w:val="28"/>
                <w:szCs w:val="28"/>
              </w:rPr>
              <w:t>Sân bay đi và sân bay đến tồn tại.</w:t>
            </w:r>
          </w:p>
        </w:tc>
      </w:tr>
      <w:tr w:rsidR="001A1461" w:rsidRPr="00EF532F" w14:paraId="23D15B2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93B3FAA"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106254A" w14:textId="77777777" w:rsidR="00BB4453" w:rsidRPr="00EF532F" w:rsidRDefault="00AD669F">
            <w:pPr>
              <w:spacing w:after="40"/>
              <w:rPr>
                <w:rFonts w:cs="Times New Roman"/>
                <w:sz w:val="28"/>
                <w:szCs w:val="28"/>
              </w:rPr>
            </w:pPr>
            <w:r w:rsidRPr="00EF532F">
              <w:rPr>
                <w:rFonts w:cs="Times New Roman"/>
                <w:sz w:val="28"/>
                <w:szCs w:val="28"/>
              </w:rPr>
              <w:t>Đường bay hợp lệ được lưu.</w:t>
            </w:r>
          </w:p>
        </w:tc>
      </w:tr>
      <w:tr w:rsidR="001A1461" w:rsidRPr="00EF532F" w14:paraId="32DC1A5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1A1D343"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83275C0" w14:textId="77777777" w:rsidR="00BB4453" w:rsidRPr="00EF532F" w:rsidRDefault="00AD669F">
            <w:pPr>
              <w:spacing w:after="40"/>
              <w:rPr>
                <w:rFonts w:cs="Times New Roman"/>
                <w:sz w:val="28"/>
                <w:szCs w:val="28"/>
              </w:rPr>
            </w:pPr>
            <w:r w:rsidRPr="00EF532F">
              <w:rPr>
                <w:rFonts w:cs="Times New Roman"/>
                <w:sz w:val="28"/>
                <w:szCs w:val="28"/>
              </w:rPr>
              <w:t>1. Mở danh sách đường bay.</w:t>
            </w:r>
            <w:r w:rsidRPr="00EF532F">
              <w:rPr>
                <w:rFonts w:cs="Times New Roman"/>
                <w:sz w:val="28"/>
                <w:szCs w:val="28"/>
              </w:rPr>
              <w:br/>
              <w:t xml:space="preserve">2. </w:t>
            </w:r>
            <w:r w:rsidRPr="00EF532F">
              <w:rPr>
                <w:rFonts w:cs="Times New Roman"/>
                <w:sz w:val="28"/>
                <w:szCs w:val="28"/>
              </w:rPr>
              <w:t>Chọn thêm/sửa.</w:t>
            </w:r>
            <w:r w:rsidRPr="00EF532F">
              <w:rPr>
                <w:rFonts w:cs="Times New Roman"/>
                <w:sz w:val="28"/>
                <w:szCs w:val="28"/>
              </w:rPr>
              <w:br/>
              <w:t>3. Chọn sân bay đi và đến.</w:t>
            </w:r>
            <w:r w:rsidRPr="00EF532F">
              <w:rPr>
                <w:rFonts w:cs="Times New Roman"/>
                <w:sz w:val="28"/>
                <w:szCs w:val="28"/>
              </w:rPr>
              <w:br/>
              <w:t>4. Nhập thông tin khai thác.</w:t>
            </w:r>
            <w:r w:rsidRPr="00EF532F">
              <w:rPr>
                <w:rFonts w:cs="Times New Roman"/>
                <w:sz w:val="28"/>
                <w:szCs w:val="28"/>
              </w:rPr>
              <w:br/>
              <w:t>5. Hệ thống kiểm tra.</w:t>
            </w:r>
            <w:r w:rsidRPr="00EF532F">
              <w:rPr>
                <w:rFonts w:cs="Times New Roman"/>
                <w:sz w:val="28"/>
                <w:szCs w:val="28"/>
              </w:rPr>
              <w:br/>
              <w:t>6. Lưu.</w:t>
            </w:r>
          </w:p>
        </w:tc>
      </w:tr>
      <w:tr w:rsidR="001A1461" w:rsidRPr="00EF532F" w14:paraId="2CA6D5B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0EC7D43"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B8E4982" w14:textId="77777777" w:rsidR="00BB4453" w:rsidRPr="00EF532F" w:rsidRDefault="00AD669F">
            <w:pPr>
              <w:spacing w:after="40"/>
              <w:rPr>
                <w:rFonts w:cs="Times New Roman"/>
                <w:sz w:val="28"/>
                <w:szCs w:val="28"/>
              </w:rPr>
            </w:pPr>
            <w:r w:rsidRPr="00EF532F">
              <w:rPr>
                <w:rFonts w:cs="Times New Roman"/>
                <w:sz w:val="28"/>
                <w:szCs w:val="28"/>
              </w:rPr>
              <w:t>Cập nhật hạn chế hoặc mùa khai thác.</w:t>
            </w:r>
          </w:p>
        </w:tc>
      </w:tr>
      <w:tr w:rsidR="001A1461" w:rsidRPr="00EF532F" w14:paraId="58859A2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761D75A"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F8F5391" w14:textId="77777777" w:rsidR="00BB4453" w:rsidRPr="00EF532F" w:rsidRDefault="00AD669F">
            <w:pPr>
              <w:spacing w:after="40"/>
              <w:rPr>
                <w:rFonts w:cs="Times New Roman"/>
                <w:sz w:val="28"/>
                <w:szCs w:val="28"/>
              </w:rPr>
            </w:pPr>
            <w:r w:rsidRPr="00EF532F">
              <w:rPr>
                <w:rFonts w:cs="Times New Roman"/>
                <w:sz w:val="28"/>
                <w:szCs w:val="28"/>
              </w:rPr>
              <w:t>E1. Sân bay không tồn tại → từ chối.</w:t>
            </w:r>
            <w:r w:rsidRPr="00EF532F">
              <w:rPr>
                <w:rFonts w:cs="Times New Roman"/>
                <w:sz w:val="28"/>
                <w:szCs w:val="28"/>
              </w:rPr>
              <w:br/>
              <w:t>E2. Dữ liệu không hợp lệ → yêu cầu sửa.</w:t>
            </w:r>
          </w:p>
        </w:tc>
      </w:tr>
      <w:tr w:rsidR="001A1461" w:rsidRPr="00EF532F" w14:paraId="0D6D9AF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878622D" w14:textId="77777777" w:rsidR="00BB4453" w:rsidRPr="00EF532F" w:rsidRDefault="00AD669F">
            <w:pPr>
              <w:spacing w:after="40"/>
              <w:rPr>
                <w:rFonts w:cs="Times New Roman"/>
                <w:sz w:val="28"/>
                <w:szCs w:val="28"/>
              </w:rPr>
            </w:pPr>
            <w:r w:rsidRPr="00EF532F">
              <w:rPr>
                <w:rFonts w:cs="Times New Roman"/>
                <w:sz w:val="28"/>
                <w:szCs w:val="28"/>
              </w:rPr>
              <w:t>Busine</w:t>
            </w:r>
            <w:r w:rsidRPr="00EF532F">
              <w:rPr>
                <w:rFonts w:cs="Times New Roman"/>
                <w:sz w:val="28"/>
                <w:szCs w:val="28"/>
              </w:rPr>
              <w:t>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5D5B2A2B" w14:textId="77777777" w:rsidR="00BB4453" w:rsidRPr="00EF532F" w:rsidRDefault="00AD669F">
            <w:pPr>
              <w:spacing w:after="40"/>
              <w:rPr>
                <w:rFonts w:cs="Times New Roman"/>
                <w:sz w:val="28"/>
                <w:szCs w:val="28"/>
              </w:rPr>
            </w:pPr>
            <w:r w:rsidRPr="00EF532F">
              <w:rPr>
                <w:rFonts w:cs="Times New Roman"/>
                <w:sz w:val="28"/>
                <w:szCs w:val="28"/>
              </w:rPr>
              <w:t>BR-001; BR-002.</w:t>
            </w:r>
          </w:p>
        </w:tc>
      </w:tr>
      <w:tr w:rsidR="001A1461" w:rsidRPr="00EF532F" w14:paraId="21BF936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0DE2243"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24D530D8" w14:textId="77777777" w:rsidR="00BB4453" w:rsidRPr="00EF532F" w:rsidRDefault="00AD669F">
            <w:pPr>
              <w:spacing w:after="40"/>
              <w:rPr>
                <w:rFonts w:cs="Times New Roman"/>
                <w:sz w:val="28"/>
                <w:szCs w:val="28"/>
              </w:rPr>
            </w:pPr>
            <w:r w:rsidRPr="00EF532F">
              <w:rPr>
                <w:rFonts w:cs="Times New Roman"/>
                <w:sz w:val="28"/>
                <w:szCs w:val="28"/>
              </w:rPr>
              <w:t>NFR-002; NFR-015.</w:t>
            </w:r>
          </w:p>
        </w:tc>
      </w:tr>
    </w:tbl>
    <w:p w14:paraId="4D86B474" w14:textId="77777777" w:rsidR="00BB4453" w:rsidRPr="00EF532F" w:rsidRDefault="00BB4453">
      <w:pPr>
        <w:rPr>
          <w:rFonts w:cs="Times New Roman"/>
          <w:sz w:val="28"/>
          <w:szCs w:val="28"/>
        </w:rPr>
      </w:pPr>
    </w:p>
    <w:p w14:paraId="43C59E68"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UC-05 - L</w:t>
      </w:r>
      <w:r w:rsidRPr="00EF532F">
        <w:rPr>
          <w:rFonts w:ascii="Times New Roman" w:hAnsi="Times New Roman" w:cs="Times New Roman"/>
          <w:color w:val="auto"/>
          <w:sz w:val="28"/>
          <w:szCs w:val="28"/>
        </w:rPr>
        <w:t>ậ</w:t>
      </w:r>
      <w:r w:rsidRPr="00EF532F">
        <w:rPr>
          <w:rFonts w:ascii="Times New Roman" w:hAnsi="Times New Roman" w:cs="Times New Roman"/>
          <w:color w:val="auto"/>
          <w:sz w:val="28"/>
          <w:szCs w:val="28"/>
        </w:rPr>
        <w:t>p và công b</w:t>
      </w:r>
      <w:r w:rsidRPr="00EF532F">
        <w:rPr>
          <w:rFonts w:ascii="Times New Roman" w:hAnsi="Times New Roman" w:cs="Times New Roman"/>
          <w:color w:val="auto"/>
          <w:sz w:val="28"/>
          <w:szCs w:val="28"/>
        </w:rPr>
        <w:t>ố</w:t>
      </w:r>
      <w:r w:rsidRPr="00EF532F">
        <w:rPr>
          <w:rFonts w:ascii="Times New Roman" w:hAnsi="Times New Roman" w:cs="Times New Roman"/>
          <w:color w:val="auto"/>
          <w:sz w:val="28"/>
          <w:szCs w:val="28"/>
        </w:rPr>
        <w:t xml:space="preserve"> l</w:t>
      </w:r>
      <w:r w:rsidRPr="00EF532F">
        <w:rPr>
          <w:rFonts w:ascii="Times New Roman" w:hAnsi="Times New Roman" w:cs="Times New Roman"/>
          <w:color w:val="auto"/>
          <w:sz w:val="28"/>
          <w:szCs w:val="28"/>
        </w:rPr>
        <w:t>ị</w:t>
      </w:r>
      <w:r w:rsidRPr="00EF532F">
        <w:rPr>
          <w:rFonts w:ascii="Times New Roman" w:hAnsi="Times New Roman" w:cs="Times New Roman"/>
          <w:color w:val="auto"/>
          <w:sz w:val="28"/>
          <w:szCs w:val="28"/>
        </w:rPr>
        <w:t>ch bay</w:t>
      </w:r>
    </w:p>
    <w:tbl>
      <w:tblPr>
        <w:tblStyle w:val="TableGrid"/>
        <w:tblW w:w="0" w:type="auto"/>
        <w:jc w:val="center"/>
        <w:tblLook w:val="04A0" w:firstRow="1" w:lastRow="0" w:firstColumn="1" w:lastColumn="0" w:noHBand="0" w:noVBand="1"/>
      </w:tblPr>
      <w:tblGrid>
        <w:gridCol w:w="4426"/>
        <w:gridCol w:w="6014"/>
      </w:tblGrid>
      <w:tr w:rsidR="001A1461" w:rsidRPr="00EF532F" w14:paraId="68A3DF3E"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0F5AD493"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2A99C83F"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64CED49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1B83CDD"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4403E757" w14:textId="77777777" w:rsidR="00BB4453" w:rsidRPr="00EF532F" w:rsidRDefault="00AD669F">
            <w:pPr>
              <w:spacing w:after="40"/>
              <w:rPr>
                <w:rFonts w:cs="Times New Roman"/>
                <w:sz w:val="28"/>
                <w:szCs w:val="28"/>
              </w:rPr>
            </w:pPr>
            <w:r w:rsidRPr="00EF532F">
              <w:rPr>
                <w:rFonts w:cs="Times New Roman"/>
                <w:sz w:val="28"/>
                <w:szCs w:val="28"/>
              </w:rPr>
              <w:t>UC-05</w:t>
            </w:r>
          </w:p>
        </w:tc>
      </w:tr>
      <w:tr w:rsidR="001A1461" w:rsidRPr="00EF532F" w14:paraId="6DE8048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DBE727B"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3E3AB96B" w14:textId="77777777" w:rsidR="00BB4453" w:rsidRPr="00EF532F" w:rsidRDefault="00AD669F">
            <w:pPr>
              <w:spacing w:after="40"/>
              <w:rPr>
                <w:rFonts w:cs="Times New Roman"/>
                <w:sz w:val="28"/>
                <w:szCs w:val="28"/>
              </w:rPr>
            </w:pPr>
            <w:r w:rsidRPr="00EF532F">
              <w:rPr>
                <w:rFonts w:cs="Times New Roman"/>
                <w:sz w:val="28"/>
                <w:szCs w:val="28"/>
              </w:rPr>
              <w:t>Lập và công bố lịch bay</w:t>
            </w:r>
          </w:p>
        </w:tc>
      </w:tr>
      <w:tr w:rsidR="001A1461" w:rsidRPr="00EF532F" w14:paraId="14F36E1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90293E5"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2F0A4E9" w14:textId="77777777" w:rsidR="00BB4453" w:rsidRPr="00EF532F" w:rsidRDefault="00AD669F">
            <w:pPr>
              <w:spacing w:after="40"/>
              <w:rPr>
                <w:rFonts w:cs="Times New Roman"/>
                <w:sz w:val="28"/>
                <w:szCs w:val="28"/>
              </w:rPr>
            </w:pPr>
            <w:r w:rsidRPr="00EF532F">
              <w:rPr>
                <w:rFonts w:cs="Times New Roman"/>
                <w:sz w:val="28"/>
                <w:szCs w:val="28"/>
              </w:rPr>
              <w:t xml:space="preserve">Tạo lịch bay một lần hoặc lặp theo mùa, quản lý phiên bản, phê </w:t>
            </w:r>
            <w:r w:rsidRPr="00EF532F">
              <w:rPr>
                <w:rFonts w:cs="Times New Roman"/>
                <w:sz w:val="28"/>
                <w:szCs w:val="28"/>
              </w:rPr>
              <w:t>duyệt và công bố.</w:t>
            </w:r>
          </w:p>
        </w:tc>
      </w:tr>
      <w:tr w:rsidR="001A1461" w:rsidRPr="00EF532F" w14:paraId="3E637A4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9D2398C"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0F6929D" w14:textId="77777777" w:rsidR="00BB4453" w:rsidRPr="00EF532F" w:rsidRDefault="00AD669F">
            <w:pPr>
              <w:spacing w:after="40"/>
              <w:rPr>
                <w:rFonts w:cs="Times New Roman"/>
                <w:sz w:val="28"/>
                <w:szCs w:val="28"/>
              </w:rPr>
            </w:pPr>
            <w:r w:rsidRPr="00EF532F">
              <w:rPr>
                <w:rFonts w:cs="Times New Roman"/>
                <w:sz w:val="28"/>
                <w:szCs w:val="28"/>
              </w:rPr>
              <w:t>Điều hành khai thác</w:t>
            </w:r>
          </w:p>
        </w:tc>
      </w:tr>
      <w:tr w:rsidR="001A1461" w:rsidRPr="00EF532F" w14:paraId="65EC45A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9580A7C"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1196EC19"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63D75AD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4384DCA"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6F0D1479" w14:textId="77777777" w:rsidR="00BB4453" w:rsidRPr="00EF532F" w:rsidRDefault="00AD669F">
            <w:pPr>
              <w:spacing w:after="40"/>
              <w:rPr>
                <w:rFonts w:cs="Times New Roman"/>
                <w:sz w:val="28"/>
                <w:szCs w:val="28"/>
              </w:rPr>
            </w:pPr>
            <w:r w:rsidRPr="00EF532F">
              <w:rPr>
                <w:rFonts w:cs="Times New Roman"/>
                <w:sz w:val="28"/>
                <w:szCs w:val="28"/>
              </w:rPr>
              <w:t>Actor tạo một lịch khai thác mới.</w:t>
            </w:r>
          </w:p>
        </w:tc>
      </w:tr>
      <w:tr w:rsidR="001A1461" w:rsidRPr="00EF532F" w14:paraId="3EF9F3C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7C4F818"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A6E9293" w14:textId="77777777" w:rsidR="00BB4453" w:rsidRPr="00EF532F" w:rsidRDefault="00AD669F">
            <w:pPr>
              <w:spacing w:after="40"/>
              <w:rPr>
                <w:rFonts w:cs="Times New Roman"/>
                <w:sz w:val="28"/>
                <w:szCs w:val="28"/>
              </w:rPr>
            </w:pPr>
            <w:r w:rsidRPr="00EF532F">
              <w:rPr>
                <w:rFonts w:cs="Times New Roman"/>
                <w:sz w:val="28"/>
                <w:szCs w:val="28"/>
              </w:rPr>
              <w:t>Đường bay và dữ liệu nền đã tồn tại.</w:t>
            </w:r>
          </w:p>
        </w:tc>
      </w:tr>
      <w:tr w:rsidR="001A1461" w:rsidRPr="00EF532F" w14:paraId="14ECFAE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60A2C74"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F582E17" w14:textId="77777777" w:rsidR="00BB4453" w:rsidRPr="00EF532F" w:rsidRDefault="00AD669F">
            <w:pPr>
              <w:spacing w:after="40"/>
              <w:rPr>
                <w:rFonts w:cs="Times New Roman"/>
                <w:sz w:val="28"/>
                <w:szCs w:val="28"/>
              </w:rPr>
            </w:pPr>
            <w:r w:rsidRPr="00EF532F">
              <w:rPr>
                <w:rFonts w:cs="Times New Roman"/>
                <w:sz w:val="28"/>
                <w:szCs w:val="28"/>
              </w:rPr>
              <w:t>Lịch được lưu ở trạng thái nháp, chờ duyệt, đã duyệt hoặc đã công bố.</w:t>
            </w:r>
          </w:p>
        </w:tc>
      </w:tr>
      <w:tr w:rsidR="001A1461" w:rsidRPr="00EF532F" w14:paraId="4FD0F2E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2633661" w14:textId="77777777" w:rsidR="00BB4453" w:rsidRPr="00EF532F" w:rsidRDefault="00AD669F">
            <w:pPr>
              <w:spacing w:after="40"/>
              <w:rPr>
                <w:rFonts w:cs="Times New Roman"/>
                <w:sz w:val="28"/>
                <w:szCs w:val="28"/>
              </w:rPr>
            </w:pPr>
            <w:r w:rsidRPr="00EF532F">
              <w:rPr>
                <w:rFonts w:cs="Times New Roman"/>
                <w:sz w:val="28"/>
                <w:szCs w:val="28"/>
              </w:rPr>
              <w:t xml:space="preserve">Basic </w:t>
            </w:r>
            <w:r w:rsidRPr="00EF532F">
              <w:rPr>
                <w:rFonts w:cs="Times New Roman"/>
                <w:sz w:val="28"/>
                <w:szCs w:val="28"/>
              </w:rPr>
              <w:t>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32A10BE" w14:textId="77777777" w:rsidR="00BB4453" w:rsidRPr="00EF532F" w:rsidRDefault="00AD669F">
            <w:pPr>
              <w:spacing w:after="40"/>
              <w:rPr>
                <w:rFonts w:cs="Times New Roman"/>
                <w:sz w:val="28"/>
                <w:szCs w:val="28"/>
              </w:rPr>
            </w:pPr>
            <w:r w:rsidRPr="00EF532F">
              <w:rPr>
                <w:rFonts w:cs="Times New Roman"/>
                <w:sz w:val="28"/>
                <w:szCs w:val="28"/>
              </w:rPr>
              <w:t>1. Actor tạo lịch.</w:t>
            </w:r>
            <w:r w:rsidRPr="00EF532F">
              <w:rPr>
                <w:rFonts w:cs="Times New Roman"/>
                <w:sz w:val="28"/>
                <w:szCs w:val="28"/>
              </w:rPr>
              <w:br/>
            </w:r>
            <w:r w:rsidRPr="00EF532F">
              <w:rPr>
                <w:rFonts w:cs="Times New Roman"/>
                <w:sz w:val="28"/>
                <w:szCs w:val="28"/>
              </w:rPr>
              <w:lastRenderedPageBreak/>
              <w:t>2. Chọn đường bay, ngày, giờ và tần suất.</w:t>
            </w:r>
            <w:r w:rsidRPr="00EF532F">
              <w:rPr>
                <w:rFonts w:cs="Times New Roman"/>
                <w:sz w:val="28"/>
                <w:szCs w:val="28"/>
              </w:rPr>
              <w:br/>
              <w:t>3. Hệ thống kiểm tra dữ liệu.</w:t>
            </w:r>
            <w:r w:rsidRPr="00EF532F">
              <w:rPr>
                <w:rFonts w:cs="Times New Roman"/>
                <w:sz w:val="28"/>
                <w:szCs w:val="28"/>
              </w:rPr>
              <w:br/>
              <w:t>4. Actor kiểm tra xung đột.</w:t>
            </w:r>
            <w:r w:rsidRPr="00EF532F">
              <w:rPr>
                <w:rFonts w:cs="Times New Roman"/>
                <w:sz w:val="28"/>
                <w:szCs w:val="28"/>
              </w:rPr>
              <w:br/>
              <w:t>5. Gửi phê duyệt.</w:t>
            </w:r>
            <w:r w:rsidRPr="00EF532F">
              <w:rPr>
                <w:rFonts w:cs="Times New Roman"/>
                <w:sz w:val="28"/>
                <w:szCs w:val="28"/>
              </w:rPr>
              <w:br/>
              <w:t>6. Người có thẩm quyền phê duyệt.</w:t>
            </w:r>
            <w:r w:rsidRPr="00EF532F">
              <w:rPr>
                <w:rFonts w:cs="Times New Roman"/>
                <w:sz w:val="28"/>
                <w:szCs w:val="28"/>
              </w:rPr>
              <w:br/>
              <w:t>7. Hệ thống công bố lịch.</w:t>
            </w:r>
          </w:p>
        </w:tc>
      </w:tr>
      <w:tr w:rsidR="001A1461" w:rsidRPr="00EF532F" w14:paraId="21DE102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E039CBA"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BA05B5F" w14:textId="77777777" w:rsidR="00BB4453" w:rsidRPr="00EF532F" w:rsidRDefault="00AD669F">
            <w:pPr>
              <w:spacing w:after="40"/>
              <w:rPr>
                <w:rFonts w:cs="Times New Roman"/>
                <w:sz w:val="28"/>
                <w:szCs w:val="28"/>
              </w:rPr>
            </w:pPr>
            <w:r w:rsidRPr="00EF532F">
              <w:rPr>
                <w:rFonts w:cs="Times New Roman"/>
                <w:sz w:val="28"/>
                <w:szCs w:val="28"/>
              </w:rPr>
              <w:t>Actor tạo phiên bản mới từ lịch đã c</w:t>
            </w:r>
            <w:r w:rsidRPr="00EF532F">
              <w:rPr>
                <w:rFonts w:cs="Times New Roman"/>
                <w:sz w:val="28"/>
                <w:szCs w:val="28"/>
              </w:rPr>
              <w:t>ông bố.</w:t>
            </w:r>
          </w:p>
        </w:tc>
      </w:tr>
      <w:tr w:rsidR="001A1461" w:rsidRPr="00EF532F" w14:paraId="68839CF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F1E43F7"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722437B" w14:textId="77777777" w:rsidR="00BB4453" w:rsidRPr="00EF532F" w:rsidRDefault="00AD669F">
            <w:pPr>
              <w:spacing w:after="40"/>
              <w:rPr>
                <w:rFonts w:cs="Times New Roman"/>
                <w:sz w:val="28"/>
                <w:szCs w:val="28"/>
              </w:rPr>
            </w:pPr>
            <w:r w:rsidRPr="00EF532F">
              <w:rPr>
                <w:rFonts w:cs="Times New Roman"/>
                <w:sz w:val="28"/>
                <w:szCs w:val="28"/>
              </w:rPr>
              <w:t>E1. Thiếu thông tin bắt buộc → không công bố.</w:t>
            </w:r>
            <w:r w:rsidRPr="00EF532F">
              <w:rPr>
                <w:rFonts w:cs="Times New Roman"/>
                <w:sz w:val="28"/>
                <w:szCs w:val="28"/>
              </w:rPr>
              <w:br/>
              <w:t>E2. Có xung đột chưa xử lý → giữ trạng thái chờ.</w:t>
            </w:r>
          </w:p>
        </w:tc>
      </w:tr>
      <w:tr w:rsidR="001A1461" w:rsidRPr="00EF532F" w14:paraId="08AF625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29EDC0"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0F92AACE" w14:textId="77777777" w:rsidR="00BB4453" w:rsidRPr="00EF532F" w:rsidRDefault="00AD669F">
            <w:pPr>
              <w:spacing w:after="40"/>
              <w:rPr>
                <w:rFonts w:cs="Times New Roman"/>
                <w:sz w:val="28"/>
                <w:szCs w:val="28"/>
              </w:rPr>
            </w:pPr>
            <w:r w:rsidRPr="00EF532F">
              <w:rPr>
                <w:rFonts w:cs="Times New Roman"/>
                <w:sz w:val="28"/>
                <w:szCs w:val="28"/>
              </w:rPr>
              <w:t>BR-003; BR-004.</w:t>
            </w:r>
          </w:p>
        </w:tc>
      </w:tr>
      <w:tr w:rsidR="001A1461" w:rsidRPr="00EF532F" w14:paraId="2226F71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B5BDA8D"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DDC293E" w14:textId="77777777" w:rsidR="00BB4453" w:rsidRPr="00EF532F" w:rsidRDefault="00AD669F">
            <w:pPr>
              <w:spacing w:after="40"/>
              <w:rPr>
                <w:rFonts w:cs="Times New Roman"/>
                <w:sz w:val="28"/>
                <w:szCs w:val="28"/>
              </w:rPr>
            </w:pPr>
            <w:r w:rsidRPr="00EF532F">
              <w:rPr>
                <w:rFonts w:cs="Times New Roman"/>
                <w:sz w:val="28"/>
                <w:szCs w:val="28"/>
              </w:rPr>
              <w:t>NFR-002; NFR-007; NFR-012.</w:t>
            </w:r>
          </w:p>
        </w:tc>
      </w:tr>
    </w:tbl>
    <w:p w14:paraId="4BE1A603" w14:textId="77777777" w:rsidR="00BB4453" w:rsidRPr="00EF532F" w:rsidRDefault="00BB4453">
      <w:pPr>
        <w:rPr>
          <w:rFonts w:cs="Times New Roman"/>
          <w:sz w:val="28"/>
          <w:szCs w:val="28"/>
        </w:rPr>
      </w:pPr>
    </w:p>
    <w:p w14:paraId="2AAAA293"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UC-06 - Ki</w:t>
      </w:r>
      <w:r w:rsidRPr="00EF532F">
        <w:rPr>
          <w:rFonts w:ascii="Times New Roman" w:hAnsi="Times New Roman" w:cs="Times New Roman"/>
          <w:color w:val="auto"/>
          <w:sz w:val="28"/>
          <w:szCs w:val="28"/>
        </w:rPr>
        <w:t>ể</w:t>
      </w:r>
      <w:r w:rsidRPr="00EF532F">
        <w:rPr>
          <w:rFonts w:ascii="Times New Roman" w:hAnsi="Times New Roman" w:cs="Times New Roman"/>
          <w:color w:val="auto"/>
          <w:sz w:val="28"/>
          <w:szCs w:val="28"/>
        </w:rPr>
        <w:t>m tra xung đ</w:t>
      </w:r>
      <w:r w:rsidRPr="00EF532F">
        <w:rPr>
          <w:rFonts w:ascii="Times New Roman" w:hAnsi="Times New Roman" w:cs="Times New Roman"/>
          <w:color w:val="auto"/>
          <w:sz w:val="28"/>
          <w:szCs w:val="28"/>
        </w:rPr>
        <w:t>ộ</w:t>
      </w:r>
      <w:r w:rsidRPr="00EF532F">
        <w:rPr>
          <w:rFonts w:ascii="Times New Roman" w:hAnsi="Times New Roman" w:cs="Times New Roman"/>
          <w:color w:val="auto"/>
          <w:sz w:val="28"/>
          <w:szCs w:val="28"/>
        </w:rPr>
        <w:t>t l</w:t>
      </w:r>
      <w:r w:rsidRPr="00EF532F">
        <w:rPr>
          <w:rFonts w:ascii="Times New Roman" w:hAnsi="Times New Roman" w:cs="Times New Roman"/>
          <w:color w:val="auto"/>
          <w:sz w:val="28"/>
          <w:szCs w:val="28"/>
        </w:rPr>
        <w:t>ị</w:t>
      </w:r>
      <w:r w:rsidRPr="00EF532F">
        <w:rPr>
          <w:rFonts w:ascii="Times New Roman" w:hAnsi="Times New Roman" w:cs="Times New Roman"/>
          <w:color w:val="auto"/>
          <w:sz w:val="28"/>
          <w:szCs w:val="28"/>
        </w:rPr>
        <w:t>ch bay</w:t>
      </w:r>
    </w:p>
    <w:tbl>
      <w:tblPr>
        <w:tblStyle w:val="TableGrid"/>
        <w:tblW w:w="0" w:type="auto"/>
        <w:jc w:val="center"/>
        <w:tblLook w:val="04A0" w:firstRow="1" w:lastRow="0" w:firstColumn="1" w:lastColumn="0" w:noHBand="0" w:noVBand="1"/>
      </w:tblPr>
      <w:tblGrid>
        <w:gridCol w:w="4419"/>
        <w:gridCol w:w="6021"/>
      </w:tblGrid>
      <w:tr w:rsidR="001A1461" w:rsidRPr="00EF532F" w14:paraId="1F1E2702"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F2BA0F0"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77CA1896"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15DAD35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2CB3C95" w14:textId="77777777" w:rsidR="00BB4453" w:rsidRPr="00EF532F" w:rsidRDefault="00AD669F">
            <w:pPr>
              <w:spacing w:after="40"/>
              <w:rPr>
                <w:rFonts w:cs="Times New Roman"/>
                <w:sz w:val="28"/>
                <w:szCs w:val="28"/>
              </w:rPr>
            </w:pPr>
            <w:r w:rsidRPr="00EF532F">
              <w:rPr>
                <w:rFonts w:cs="Times New Roman"/>
                <w:sz w:val="28"/>
                <w:szCs w:val="28"/>
              </w:rPr>
              <w:t xml:space="preserve">Use </w:t>
            </w:r>
            <w:r w:rsidRPr="00EF532F">
              <w:rPr>
                <w:rFonts w:cs="Times New Roman"/>
                <w:sz w:val="28"/>
                <w:szCs w:val="28"/>
              </w:rPr>
              <w:t>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29E01D8F" w14:textId="77777777" w:rsidR="00BB4453" w:rsidRPr="00EF532F" w:rsidRDefault="00AD669F">
            <w:pPr>
              <w:spacing w:after="40"/>
              <w:rPr>
                <w:rFonts w:cs="Times New Roman"/>
                <w:sz w:val="28"/>
                <w:szCs w:val="28"/>
              </w:rPr>
            </w:pPr>
            <w:r w:rsidRPr="00EF532F">
              <w:rPr>
                <w:rFonts w:cs="Times New Roman"/>
                <w:sz w:val="28"/>
                <w:szCs w:val="28"/>
              </w:rPr>
              <w:t>UC-06</w:t>
            </w:r>
          </w:p>
        </w:tc>
      </w:tr>
      <w:tr w:rsidR="001A1461" w:rsidRPr="00EF532F" w14:paraId="3531C67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EA62A9"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8D7ADC1" w14:textId="77777777" w:rsidR="00BB4453" w:rsidRPr="00EF532F" w:rsidRDefault="00AD669F">
            <w:pPr>
              <w:spacing w:after="40"/>
              <w:rPr>
                <w:rFonts w:cs="Times New Roman"/>
                <w:sz w:val="28"/>
                <w:szCs w:val="28"/>
              </w:rPr>
            </w:pPr>
            <w:r w:rsidRPr="00EF532F">
              <w:rPr>
                <w:rFonts w:cs="Times New Roman"/>
                <w:sz w:val="28"/>
                <w:szCs w:val="28"/>
              </w:rPr>
              <w:t>Kiểm tra xung đột lịch bay</w:t>
            </w:r>
          </w:p>
        </w:tc>
      </w:tr>
      <w:tr w:rsidR="001A1461" w:rsidRPr="00EF532F" w14:paraId="6189113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196A428"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B247AD6" w14:textId="77777777" w:rsidR="00BB4453" w:rsidRPr="00EF532F" w:rsidRDefault="00AD669F">
            <w:pPr>
              <w:spacing w:after="40"/>
              <w:rPr>
                <w:rFonts w:cs="Times New Roman"/>
                <w:sz w:val="28"/>
                <w:szCs w:val="28"/>
              </w:rPr>
            </w:pPr>
            <w:r w:rsidRPr="00EF532F">
              <w:rPr>
                <w:rFonts w:cs="Times New Roman"/>
                <w:sz w:val="28"/>
                <w:szCs w:val="28"/>
              </w:rPr>
              <w:t>Kiểm tra tàu bay, sân bay, cửa ra tàu bay và thời gian quay đầu trước khi công bố lịch.</w:t>
            </w:r>
          </w:p>
        </w:tc>
      </w:tr>
      <w:tr w:rsidR="001A1461" w:rsidRPr="00EF532F" w14:paraId="134D5F7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2669B5C"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15630898" w14:textId="77777777" w:rsidR="00BB4453" w:rsidRPr="00EF532F" w:rsidRDefault="00AD669F">
            <w:pPr>
              <w:spacing w:after="40"/>
              <w:rPr>
                <w:rFonts w:cs="Times New Roman"/>
                <w:sz w:val="28"/>
                <w:szCs w:val="28"/>
              </w:rPr>
            </w:pPr>
            <w:r w:rsidRPr="00EF532F">
              <w:rPr>
                <w:rFonts w:cs="Times New Roman"/>
                <w:sz w:val="28"/>
                <w:szCs w:val="28"/>
              </w:rPr>
              <w:t>Điều hành khai thác</w:t>
            </w:r>
          </w:p>
        </w:tc>
      </w:tr>
      <w:tr w:rsidR="001A1461" w:rsidRPr="00EF532F" w14:paraId="4EAFC05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547DE6"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366EAB56"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609004F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7735327"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E49CED1" w14:textId="77777777" w:rsidR="00BB4453" w:rsidRPr="00EF532F" w:rsidRDefault="00AD669F">
            <w:pPr>
              <w:spacing w:after="40"/>
              <w:rPr>
                <w:rFonts w:cs="Times New Roman"/>
                <w:sz w:val="28"/>
                <w:szCs w:val="28"/>
              </w:rPr>
            </w:pPr>
            <w:r w:rsidRPr="00EF532F">
              <w:rPr>
                <w:rFonts w:cs="Times New Roman"/>
                <w:sz w:val="28"/>
                <w:szCs w:val="28"/>
              </w:rPr>
              <w:t xml:space="preserve">Actor yêu cầu kiểm tra một phương </w:t>
            </w:r>
            <w:r w:rsidRPr="00EF532F">
              <w:rPr>
                <w:rFonts w:cs="Times New Roman"/>
                <w:sz w:val="28"/>
                <w:szCs w:val="28"/>
              </w:rPr>
              <w:t>án lịch bay.</w:t>
            </w:r>
          </w:p>
        </w:tc>
      </w:tr>
      <w:tr w:rsidR="001A1461" w:rsidRPr="00EF532F" w14:paraId="6CBBDD2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01C2851"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3436D11" w14:textId="77777777" w:rsidR="00BB4453" w:rsidRPr="00EF532F" w:rsidRDefault="00AD669F">
            <w:pPr>
              <w:spacing w:after="40"/>
              <w:rPr>
                <w:rFonts w:cs="Times New Roman"/>
                <w:sz w:val="28"/>
                <w:szCs w:val="28"/>
              </w:rPr>
            </w:pPr>
            <w:r w:rsidRPr="00EF532F">
              <w:rPr>
                <w:rFonts w:cs="Times New Roman"/>
                <w:sz w:val="28"/>
                <w:szCs w:val="28"/>
              </w:rPr>
              <w:t>Phương án lịch bay đã được tạo.</w:t>
            </w:r>
          </w:p>
        </w:tc>
      </w:tr>
      <w:tr w:rsidR="001A1461" w:rsidRPr="00EF532F" w14:paraId="62A87AD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E1FC894"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45EC496" w14:textId="77777777" w:rsidR="00BB4453" w:rsidRPr="00EF532F" w:rsidRDefault="00AD669F">
            <w:pPr>
              <w:spacing w:after="40"/>
              <w:rPr>
                <w:rFonts w:cs="Times New Roman"/>
                <w:sz w:val="28"/>
                <w:szCs w:val="28"/>
              </w:rPr>
            </w:pPr>
            <w:r w:rsidRPr="00EF532F">
              <w:rPr>
                <w:rFonts w:cs="Times New Roman"/>
                <w:sz w:val="28"/>
                <w:szCs w:val="28"/>
              </w:rPr>
              <w:t>Hệ thống trả về kết quả hợp lệ hoặc danh sách xung đột.</w:t>
            </w:r>
          </w:p>
        </w:tc>
      </w:tr>
      <w:tr w:rsidR="001A1461" w:rsidRPr="00EF532F" w14:paraId="7660E8D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7D8DD4"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FB6E44C" w14:textId="77777777" w:rsidR="00BB4453" w:rsidRPr="00EF532F" w:rsidRDefault="00AD669F">
            <w:pPr>
              <w:spacing w:after="40"/>
              <w:rPr>
                <w:rFonts w:cs="Times New Roman"/>
                <w:sz w:val="28"/>
                <w:szCs w:val="28"/>
              </w:rPr>
            </w:pPr>
            <w:r w:rsidRPr="00EF532F">
              <w:rPr>
                <w:rFonts w:cs="Times New Roman"/>
                <w:sz w:val="28"/>
                <w:szCs w:val="28"/>
              </w:rPr>
              <w:t>1. Nhận lịch cần kiểm tra.</w:t>
            </w:r>
            <w:r w:rsidRPr="00EF532F">
              <w:rPr>
                <w:rFonts w:cs="Times New Roman"/>
                <w:sz w:val="28"/>
                <w:szCs w:val="28"/>
              </w:rPr>
              <w:br/>
              <w:t>2. Kiểm tra tàu bay.</w:t>
            </w:r>
            <w:r w:rsidRPr="00EF532F">
              <w:rPr>
                <w:rFonts w:cs="Times New Roman"/>
                <w:sz w:val="28"/>
                <w:szCs w:val="28"/>
              </w:rPr>
              <w:br/>
              <w:t>3. Kiểm tra tài nguyên sân bay.</w:t>
            </w:r>
            <w:r w:rsidRPr="00EF532F">
              <w:rPr>
                <w:rFonts w:cs="Times New Roman"/>
                <w:sz w:val="28"/>
                <w:szCs w:val="28"/>
              </w:rPr>
              <w:br/>
              <w:t>4. Kiểm tra thời gian quay đầu.</w:t>
            </w:r>
            <w:r w:rsidRPr="00EF532F">
              <w:rPr>
                <w:rFonts w:cs="Times New Roman"/>
                <w:sz w:val="28"/>
                <w:szCs w:val="28"/>
              </w:rPr>
              <w:br/>
            </w:r>
            <w:r w:rsidRPr="00EF532F">
              <w:rPr>
                <w:rFonts w:cs="Times New Roman"/>
                <w:sz w:val="28"/>
                <w:szCs w:val="28"/>
              </w:rPr>
              <w:t>5. Tổng hợp xung đột.</w:t>
            </w:r>
            <w:r w:rsidRPr="00EF532F">
              <w:rPr>
                <w:rFonts w:cs="Times New Roman"/>
                <w:sz w:val="28"/>
                <w:szCs w:val="28"/>
              </w:rPr>
              <w:br/>
              <w:t>6. Hiển thị cho actor.</w:t>
            </w:r>
          </w:p>
        </w:tc>
      </w:tr>
      <w:tr w:rsidR="001A1461" w:rsidRPr="00EF532F" w14:paraId="45EB9D0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ED1408A"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CA5F66E" w14:textId="77777777" w:rsidR="00BB4453" w:rsidRPr="00EF532F" w:rsidRDefault="00AD669F">
            <w:pPr>
              <w:spacing w:after="40"/>
              <w:rPr>
                <w:rFonts w:cs="Times New Roman"/>
                <w:sz w:val="28"/>
                <w:szCs w:val="28"/>
              </w:rPr>
            </w:pPr>
            <w:r w:rsidRPr="00EF532F">
              <w:rPr>
                <w:rFonts w:cs="Times New Roman"/>
                <w:sz w:val="28"/>
                <w:szCs w:val="28"/>
              </w:rPr>
              <w:t>Không có xung đột → cho phép tiếp tục phê duyệt.</w:t>
            </w:r>
          </w:p>
        </w:tc>
      </w:tr>
      <w:tr w:rsidR="001A1461" w:rsidRPr="00EF532F" w14:paraId="3B97A90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AF3B875"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2F85311" w14:textId="77777777" w:rsidR="00BB4453" w:rsidRPr="00EF532F" w:rsidRDefault="00AD669F">
            <w:pPr>
              <w:spacing w:after="40"/>
              <w:rPr>
                <w:rFonts w:cs="Times New Roman"/>
                <w:sz w:val="28"/>
                <w:szCs w:val="28"/>
              </w:rPr>
            </w:pPr>
            <w:r w:rsidRPr="00EF532F">
              <w:rPr>
                <w:rFonts w:cs="Times New Roman"/>
                <w:sz w:val="28"/>
                <w:szCs w:val="28"/>
              </w:rPr>
              <w:t>E1. Thiếu dữ liệu nguồn lực → cảnh báo không thể kiểm tra đầy đủ.</w:t>
            </w:r>
          </w:p>
        </w:tc>
      </w:tr>
      <w:tr w:rsidR="001A1461" w:rsidRPr="00EF532F" w14:paraId="105DB26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3CB3D5"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7CBCBFE" w14:textId="77777777" w:rsidR="00BB4453" w:rsidRPr="00EF532F" w:rsidRDefault="00AD669F">
            <w:pPr>
              <w:spacing w:after="40"/>
              <w:rPr>
                <w:rFonts w:cs="Times New Roman"/>
                <w:sz w:val="28"/>
                <w:szCs w:val="28"/>
              </w:rPr>
            </w:pPr>
            <w:r w:rsidRPr="00EF532F">
              <w:rPr>
                <w:rFonts w:cs="Times New Roman"/>
                <w:sz w:val="28"/>
                <w:szCs w:val="28"/>
              </w:rPr>
              <w:t>BR-005.</w:t>
            </w:r>
          </w:p>
        </w:tc>
      </w:tr>
      <w:tr w:rsidR="001A1461" w:rsidRPr="00EF532F" w14:paraId="2BFE0A6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591FF2B"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7CF70815" w14:textId="77777777" w:rsidR="00BB4453" w:rsidRPr="00EF532F" w:rsidRDefault="00AD669F">
            <w:pPr>
              <w:spacing w:after="40"/>
              <w:rPr>
                <w:rFonts w:cs="Times New Roman"/>
                <w:sz w:val="28"/>
                <w:szCs w:val="28"/>
              </w:rPr>
            </w:pPr>
            <w:r w:rsidRPr="00EF532F">
              <w:rPr>
                <w:rFonts w:cs="Times New Roman"/>
                <w:sz w:val="28"/>
                <w:szCs w:val="28"/>
              </w:rPr>
              <w:t>NFR-002; NFR-015.</w:t>
            </w:r>
          </w:p>
        </w:tc>
      </w:tr>
    </w:tbl>
    <w:p w14:paraId="4BE13C13" w14:textId="77777777" w:rsidR="00BB4453" w:rsidRPr="00EF532F" w:rsidRDefault="00BB4453">
      <w:pPr>
        <w:rPr>
          <w:rFonts w:cs="Times New Roman"/>
          <w:sz w:val="28"/>
          <w:szCs w:val="28"/>
        </w:rPr>
      </w:pPr>
    </w:p>
    <w:p w14:paraId="1ACA8304" w14:textId="77777777" w:rsidR="00BB4453" w:rsidRPr="00EF532F" w:rsidRDefault="00AD669F">
      <w:pPr>
        <w:rPr>
          <w:rFonts w:cs="Times New Roman"/>
          <w:sz w:val="28"/>
          <w:szCs w:val="28"/>
        </w:rPr>
      </w:pPr>
      <w:r w:rsidRPr="00EF532F">
        <w:rPr>
          <w:rFonts w:cs="Times New Roman"/>
          <w:sz w:val="28"/>
          <w:szCs w:val="28"/>
        </w:rPr>
        <w:br w:type="page"/>
      </w:r>
    </w:p>
    <w:p w14:paraId="6610E952"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M03 - ĐI</w:t>
      </w:r>
      <w:r w:rsidRPr="00EF532F">
        <w:rPr>
          <w:rFonts w:ascii="Times New Roman" w:hAnsi="Times New Roman" w:cs="Times New Roman"/>
          <w:color w:val="auto"/>
          <w:sz w:val="28"/>
        </w:rPr>
        <w:t>Ề</w:t>
      </w:r>
      <w:r w:rsidRPr="00EF532F">
        <w:rPr>
          <w:rFonts w:ascii="Times New Roman" w:hAnsi="Times New Roman" w:cs="Times New Roman"/>
          <w:color w:val="auto"/>
          <w:sz w:val="28"/>
        </w:rPr>
        <w:t>U HÀNH CHUY</w:t>
      </w:r>
      <w:r w:rsidRPr="00EF532F">
        <w:rPr>
          <w:rFonts w:ascii="Times New Roman" w:hAnsi="Times New Roman" w:cs="Times New Roman"/>
          <w:color w:val="auto"/>
          <w:sz w:val="28"/>
        </w:rPr>
        <w:t>Ế</w:t>
      </w:r>
      <w:r w:rsidRPr="00EF532F">
        <w:rPr>
          <w:rFonts w:ascii="Times New Roman" w:hAnsi="Times New Roman" w:cs="Times New Roman"/>
          <w:color w:val="auto"/>
          <w:sz w:val="28"/>
        </w:rPr>
        <w:t>N BAY</w:t>
      </w:r>
    </w:p>
    <w:p w14:paraId="31D3E9D3"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UC-07 -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chuy</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n bay khai thác</w:t>
      </w:r>
    </w:p>
    <w:tbl>
      <w:tblPr>
        <w:tblStyle w:val="TableGrid"/>
        <w:tblW w:w="0" w:type="auto"/>
        <w:jc w:val="center"/>
        <w:tblLook w:val="04A0" w:firstRow="1" w:lastRow="0" w:firstColumn="1" w:lastColumn="0" w:noHBand="0" w:noVBand="1"/>
      </w:tblPr>
      <w:tblGrid>
        <w:gridCol w:w="4419"/>
        <w:gridCol w:w="6021"/>
      </w:tblGrid>
      <w:tr w:rsidR="001A1461" w:rsidRPr="00EF532F" w14:paraId="61CFB892"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29BE00DF"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79342DD8"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0F585E7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8E891AD"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0D29957C" w14:textId="77777777" w:rsidR="00BB4453" w:rsidRPr="00EF532F" w:rsidRDefault="00AD669F">
            <w:pPr>
              <w:spacing w:after="40"/>
              <w:rPr>
                <w:rFonts w:cs="Times New Roman"/>
                <w:sz w:val="28"/>
                <w:szCs w:val="28"/>
              </w:rPr>
            </w:pPr>
            <w:r w:rsidRPr="00EF532F">
              <w:rPr>
                <w:rFonts w:cs="Times New Roman"/>
                <w:sz w:val="28"/>
                <w:szCs w:val="28"/>
              </w:rPr>
              <w:t>UC-07</w:t>
            </w:r>
          </w:p>
        </w:tc>
      </w:tr>
      <w:tr w:rsidR="001A1461" w:rsidRPr="00EF532F" w14:paraId="0EAB9D3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C2B9E7E"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06C1D44" w14:textId="77777777" w:rsidR="00BB4453" w:rsidRPr="00EF532F" w:rsidRDefault="00AD669F">
            <w:pPr>
              <w:spacing w:after="40"/>
              <w:rPr>
                <w:rFonts w:cs="Times New Roman"/>
                <w:sz w:val="28"/>
                <w:szCs w:val="28"/>
              </w:rPr>
            </w:pPr>
            <w:r w:rsidRPr="00EF532F">
              <w:rPr>
                <w:rFonts w:cs="Times New Roman"/>
                <w:sz w:val="28"/>
                <w:szCs w:val="28"/>
              </w:rPr>
              <w:t>Quản lý chuyến bay khai thác</w:t>
            </w:r>
          </w:p>
        </w:tc>
      </w:tr>
      <w:tr w:rsidR="001A1461" w:rsidRPr="00EF532F" w14:paraId="73D11F7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8BADC7C"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3A95FE7" w14:textId="77777777" w:rsidR="00BB4453" w:rsidRPr="00EF532F" w:rsidRDefault="00AD669F">
            <w:pPr>
              <w:spacing w:after="40"/>
              <w:rPr>
                <w:rFonts w:cs="Times New Roman"/>
                <w:sz w:val="28"/>
                <w:szCs w:val="28"/>
              </w:rPr>
            </w:pPr>
            <w:r w:rsidRPr="00EF532F">
              <w:rPr>
                <w:rFonts w:cs="Times New Roman"/>
                <w:sz w:val="28"/>
                <w:szCs w:val="28"/>
              </w:rPr>
              <w:t>Khởi tạo chuyến bay từ lịch đã công bố và quản lý trạng thái vòng đời của chuyến.</w:t>
            </w:r>
          </w:p>
        </w:tc>
      </w:tr>
      <w:tr w:rsidR="001A1461" w:rsidRPr="00EF532F" w14:paraId="732134B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8B136C8"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018F57A0" w14:textId="77777777" w:rsidR="00BB4453" w:rsidRPr="00EF532F" w:rsidRDefault="00AD669F">
            <w:pPr>
              <w:spacing w:after="40"/>
              <w:rPr>
                <w:rFonts w:cs="Times New Roman"/>
                <w:sz w:val="28"/>
                <w:szCs w:val="28"/>
              </w:rPr>
            </w:pPr>
            <w:r w:rsidRPr="00EF532F">
              <w:rPr>
                <w:rFonts w:cs="Times New Roman"/>
                <w:sz w:val="28"/>
                <w:szCs w:val="28"/>
              </w:rPr>
              <w:t>Điều hành khai thác</w:t>
            </w:r>
          </w:p>
        </w:tc>
      </w:tr>
      <w:tr w:rsidR="001A1461" w:rsidRPr="00EF532F" w14:paraId="3D387CD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BF14FE3"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5392AE60"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7FF9BC8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B19B6B2"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648290CC" w14:textId="77777777" w:rsidR="00BB4453" w:rsidRPr="00EF532F" w:rsidRDefault="00AD669F">
            <w:pPr>
              <w:spacing w:after="40"/>
              <w:rPr>
                <w:rFonts w:cs="Times New Roman"/>
                <w:sz w:val="28"/>
                <w:szCs w:val="28"/>
              </w:rPr>
            </w:pPr>
            <w:r w:rsidRPr="00EF532F">
              <w:rPr>
                <w:rFonts w:cs="Times New Roman"/>
                <w:sz w:val="28"/>
                <w:szCs w:val="28"/>
              </w:rPr>
              <w:t>Lịch bay đến thời điểm khai thác.</w:t>
            </w:r>
          </w:p>
        </w:tc>
      </w:tr>
      <w:tr w:rsidR="001A1461" w:rsidRPr="00EF532F" w14:paraId="589500B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AC329EB"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C2BD4F2" w14:textId="77777777" w:rsidR="00BB4453" w:rsidRPr="00EF532F" w:rsidRDefault="00AD669F">
            <w:pPr>
              <w:spacing w:after="40"/>
              <w:rPr>
                <w:rFonts w:cs="Times New Roman"/>
                <w:sz w:val="28"/>
                <w:szCs w:val="28"/>
              </w:rPr>
            </w:pPr>
            <w:r w:rsidRPr="00EF532F">
              <w:rPr>
                <w:rFonts w:cs="Times New Roman"/>
                <w:sz w:val="28"/>
                <w:szCs w:val="28"/>
              </w:rPr>
              <w:t>Lịch bay đã được công bố.</w:t>
            </w:r>
          </w:p>
        </w:tc>
      </w:tr>
      <w:tr w:rsidR="001A1461" w:rsidRPr="00EF532F" w14:paraId="431282F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74913D1"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98A20A0" w14:textId="77777777" w:rsidR="00BB4453" w:rsidRPr="00EF532F" w:rsidRDefault="00AD669F">
            <w:pPr>
              <w:spacing w:after="40"/>
              <w:rPr>
                <w:rFonts w:cs="Times New Roman"/>
                <w:sz w:val="28"/>
                <w:szCs w:val="28"/>
              </w:rPr>
            </w:pPr>
            <w:r w:rsidRPr="00EF532F">
              <w:rPr>
                <w:rFonts w:cs="Times New Roman"/>
                <w:sz w:val="28"/>
                <w:szCs w:val="28"/>
              </w:rPr>
              <w:t>Chuyến bay khai thác được tạo và theo dõi.</w:t>
            </w:r>
          </w:p>
        </w:tc>
      </w:tr>
      <w:tr w:rsidR="001A1461" w:rsidRPr="00EF532F" w14:paraId="3A9C89D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836829D"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E3D8ED0" w14:textId="77777777" w:rsidR="00BB4453" w:rsidRPr="00EF532F" w:rsidRDefault="00AD669F">
            <w:pPr>
              <w:spacing w:after="40"/>
              <w:rPr>
                <w:rFonts w:cs="Times New Roman"/>
                <w:sz w:val="28"/>
                <w:szCs w:val="28"/>
              </w:rPr>
            </w:pPr>
            <w:r w:rsidRPr="00EF532F">
              <w:rPr>
                <w:rFonts w:cs="Times New Roman"/>
                <w:sz w:val="28"/>
                <w:szCs w:val="28"/>
              </w:rPr>
              <w:t>1. Hệ thống đọc lịch công bố.</w:t>
            </w:r>
            <w:r w:rsidRPr="00EF532F">
              <w:rPr>
                <w:rFonts w:cs="Times New Roman"/>
                <w:sz w:val="28"/>
                <w:szCs w:val="28"/>
              </w:rPr>
              <w:br/>
              <w:t>2. Khởi tạo chuyến.</w:t>
            </w:r>
            <w:r w:rsidRPr="00EF532F">
              <w:rPr>
                <w:rFonts w:cs="Times New Roman"/>
                <w:sz w:val="28"/>
                <w:szCs w:val="28"/>
              </w:rPr>
              <w:br/>
              <w:t xml:space="preserve">3. </w:t>
            </w:r>
            <w:r w:rsidRPr="00EF532F">
              <w:rPr>
                <w:rFonts w:cs="Times New Roman"/>
                <w:sz w:val="28"/>
                <w:szCs w:val="28"/>
              </w:rPr>
              <w:t>Gắn dữ liệu liên quan.</w:t>
            </w:r>
            <w:r w:rsidRPr="00EF532F">
              <w:rPr>
                <w:rFonts w:cs="Times New Roman"/>
                <w:sz w:val="28"/>
                <w:szCs w:val="28"/>
              </w:rPr>
              <w:br/>
              <w:t>4. Điều hành kiểm tra.</w:t>
            </w:r>
            <w:r w:rsidRPr="00EF532F">
              <w:rPr>
                <w:rFonts w:cs="Times New Roman"/>
                <w:sz w:val="28"/>
                <w:szCs w:val="28"/>
              </w:rPr>
              <w:br/>
              <w:t>5. Lưu trạng thái chuyến.</w:t>
            </w:r>
          </w:p>
        </w:tc>
      </w:tr>
      <w:tr w:rsidR="001A1461" w:rsidRPr="00EF532F" w14:paraId="3AC86D2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261EE5B"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201D155" w14:textId="77777777" w:rsidR="00BB4453" w:rsidRPr="00EF532F" w:rsidRDefault="00AD669F">
            <w:pPr>
              <w:spacing w:after="40"/>
              <w:rPr>
                <w:rFonts w:cs="Times New Roman"/>
                <w:sz w:val="28"/>
                <w:szCs w:val="28"/>
              </w:rPr>
            </w:pPr>
            <w:r w:rsidRPr="00EF532F">
              <w:rPr>
                <w:rFonts w:cs="Times New Roman"/>
                <w:sz w:val="28"/>
                <w:szCs w:val="28"/>
              </w:rPr>
              <w:t>Actor cập nhật thông tin chuyến khi có thay đổi.</w:t>
            </w:r>
          </w:p>
        </w:tc>
      </w:tr>
      <w:tr w:rsidR="001A1461" w:rsidRPr="00EF532F" w14:paraId="72ED412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610C272"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C004F41" w14:textId="77777777" w:rsidR="00BB4453" w:rsidRPr="00EF532F" w:rsidRDefault="00AD669F">
            <w:pPr>
              <w:spacing w:after="40"/>
              <w:rPr>
                <w:rFonts w:cs="Times New Roman"/>
                <w:sz w:val="28"/>
                <w:szCs w:val="28"/>
              </w:rPr>
            </w:pPr>
            <w:r w:rsidRPr="00EF532F">
              <w:rPr>
                <w:rFonts w:cs="Times New Roman"/>
                <w:sz w:val="28"/>
                <w:szCs w:val="28"/>
              </w:rPr>
              <w:t>E1. Lịch không hợp lệ → không tạo chuyến.</w:t>
            </w:r>
            <w:r w:rsidRPr="00EF532F">
              <w:rPr>
                <w:rFonts w:cs="Times New Roman"/>
                <w:sz w:val="28"/>
                <w:szCs w:val="28"/>
              </w:rPr>
              <w:br/>
              <w:t>E2. Thiếu nguồn lực → cảnh báo.</w:t>
            </w:r>
          </w:p>
        </w:tc>
      </w:tr>
      <w:tr w:rsidR="001A1461" w:rsidRPr="00EF532F" w14:paraId="2BA5367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2E9A5DA"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288C5BA9" w14:textId="77777777" w:rsidR="00BB4453" w:rsidRPr="00EF532F" w:rsidRDefault="00AD669F">
            <w:pPr>
              <w:spacing w:after="40"/>
              <w:rPr>
                <w:rFonts w:cs="Times New Roman"/>
                <w:sz w:val="28"/>
                <w:szCs w:val="28"/>
              </w:rPr>
            </w:pPr>
            <w:r w:rsidRPr="00EF532F">
              <w:rPr>
                <w:rFonts w:cs="Times New Roman"/>
                <w:sz w:val="28"/>
                <w:szCs w:val="28"/>
              </w:rPr>
              <w:t xml:space="preserve">BR-003; </w:t>
            </w:r>
            <w:r w:rsidRPr="00EF532F">
              <w:rPr>
                <w:rFonts w:cs="Times New Roman"/>
                <w:sz w:val="28"/>
                <w:szCs w:val="28"/>
              </w:rPr>
              <w:t>BR-004; BR-005.</w:t>
            </w:r>
          </w:p>
        </w:tc>
      </w:tr>
      <w:tr w:rsidR="001A1461" w:rsidRPr="00EF532F" w14:paraId="3EF6292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C27456C"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099F4A68" w14:textId="77777777" w:rsidR="00BB4453" w:rsidRPr="00EF532F" w:rsidRDefault="00AD669F">
            <w:pPr>
              <w:spacing w:after="40"/>
              <w:rPr>
                <w:rFonts w:cs="Times New Roman"/>
                <w:sz w:val="28"/>
                <w:szCs w:val="28"/>
              </w:rPr>
            </w:pPr>
            <w:r w:rsidRPr="00EF532F">
              <w:rPr>
                <w:rFonts w:cs="Times New Roman"/>
                <w:sz w:val="28"/>
                <w:szCs w:val="28"/>
              </w:rPr>
              <w:t>NFR-001; NFR-002; NFR-007.</w:t>
            </w:r>
          </w:p>
        </w:tc>
      </w:tr>
    </w:tbl>
    <w:p w14:paraId="0495D846" w14:textId="77777777" w:rsidR="00BB4453" w:rsidRPr="00EF532F" w:rsidRDefault="00BB4453">
      <w:pPr>
        <w:rPr>
          <w:rFonts w:cs="Times New Roman"/>
          <w:sz w:val="28"/>
          <w:szCs w:val="28"/>
        </w:rPr>
      </w:pPr>
    </w:p>
    <w:p w14:paraId="0396A8C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UC-08 - Theo dõi tr</w:t>
      </w:r>
      <w:r w:rsidRPr="00EF532F">
        <w:rPr>
          <w:rFonts w:ascii="Times New Roman" w:hAnsi="Times New Roman" w:cs="Times New Roman"/>
          <w:color w:val="auto"/>
          <w:sz w:val="28"/>
          <w:szCs w:val="28"/>
        </w:rPr>
        <w:t>ạ</w:t>
      </w:r>
      <w:r w:rsidRPr="00EF532F">
        <w:rPr>
          <w:rFonts w:ascii="Times New Roman" w:hAnsi="Times New Roman" w:cs="Times New Roman"/>
          <w:color w:val="auto"/>
          <w:sz w:val="28"/>
          <w:szCs w:val="28"/>
        </w:rPr>
        <w:t>ng thái và c</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nh báo chuy</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n bay</w:t>
      </w:r>
    </w:p>
    <w:tbl>
      <w:tblPr>
        <w:tblStyle w:val="TableGrid"/>
        <w:tblW w:w="0" w:type="auto"/>
        <w:jc w:val="center"/>
        <w:tblLook w:val="04A0" w:firstRow="1" w:lastRow="0" w:firstColumn="1" w:lastColumn="0" w:noHBand="0" w:noVBand="1"/>
      </w:tblPr>
      <w:tblGrid>
        <w:gridCol w:w="4419"/>
        <w:gridCol w:w="6021"/>
      </w:tblGrid>
      <w:tr w:rsidR="001A1461" w:rsidRPr="00EF532F" w14:paraId="2CB327BA"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45D4DE36"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125D9F40"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1924869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007DD5D"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78C42DF8" w14:textId="77777777" w:rsidR="00BB4453" w:rsidRPr="00EF532F" w:rsidRDefault="00AD669F">
            <w:pPr>
              <w:spacing w:after="40"/>
              <w:rPr>
                <w:rFonts w:cs="Times New Roman"/>
                <w:sz w:val="28"/>
                <w:szCs w:val="28"/>
              </w:rPr>
            </w:pPr>
            <w:r w:rsidRPr="00EF532F">
              <w:rPr>
                <w:rFonts w:cs="Times New Roman"/>
                <w:sz w:val="28"/>
                <w:szCs w:val="28"/>
              </w:rPr>
              <w:t>UC-08</w:t>
            </w:r>
          </w:p>
        </w:tc>
      </w:tr>
      <w:tr w:rsidR="001A1461" w:rsidRPr="00EF532F" w14:paraId="217F5EE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94C46AB"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E3FD29A" w14:textId="77777777" w:rsidR="00BB4453" w:rsidRPr="00EF532F" w:rsidRDefault="00AD669F">
            <w:pPr>
              <w:spacing w:after="40"/>
              <w:rPr>
                <w:rFonts w:cs="Times New Roman"/>
                <w:sz w:val="28"/>
                <w:szCs w:val="28"/>
              </w:rPr>
            </w:pPr>
            <w:r w:rsidRPr="00EF532F">
              <w:rPr>
                <w:rFonts w:cs="Times New Roman"/>
                <w:sz w:val="28"/>
                <w:szCs w:val="28"/>
              </w:rPr>
              <w:t>Theo dõi trạng thái và cảnh báo chuyến bay</w:t>
            </w:r>
          </w:p>
        </w:tc>
      </w:tr>
      <w:tr w:rsidR="001A1461" w:rsidRPr="00EF532F" w14:paraId="6FCB4E4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E686842"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674897C" w14:textId="77777777" w:rsidR="00BB4453" w:rsidRPr="00EF532F" w:rsidRDefault="00AD669F">
            <w:pPr>
              <w:spacing w:after="40"/>
              <w:rPr>
                <w:rFonts w:cs="Times New Roman"/>
                <w:sz w:val="28"/>
                <w:szCs w:val="28"/>
              </w:rPr>
            </w:pPr>
            <w:r w:rsidRPr="00EF532F">
              <w:rPr>
                <w:rFonts w:cs="Times New Roman"/>
                <w:sz w:val="28"/>
                <w:szCs w:val="28"/>
              </w:rPr>
              <w:t xml:space="preserve">Theo dõi thời gian kế </w:t>
            </w:r>
            <w:r w:rsidRPr="00EF532F">
              <w:rPr>
                <w:rFonts w:cs="Times New Roman"/>
                <w:sz w:val="28"/>
                <w:szCs w:val="28"/>
              </w:rPr>
              <w:t>hoạch, dự kiến, thực tế và phát hiện các bất thường.</w:t>
            </w:r>
          </w:p>
        </w:tc>
      </w:tr>
      <w:tr w:rsidR="001A1461" w:rsidRPr="00EF532F" w14:paraId="24FF282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5862FB0"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67E05A90" w14:textId="77777777" w:rsidR="00BB4453" w:rsidRPr="00EF532F" w:rsidRDefault="00AD669F">
            <w:pPr>
              <w:spacing w:after="40"/>
              <w:rPr>
                <w:rFonts w:cs="Times New Roman"/>
                <w:sz w:val="28"/>
                <w:szCs w:val="28"/>
              </w:rPr>
            </w:pPr>
            <w:r w:rsidRPr="00EF532F">
              <w:rPr>
                <w:rFonts w:cs="Times New Roman"/>
                <w:sz w:val="28"/>
                <w:szCs w:val="28"/>
              </w:rPr>
              <w:t>Điều hành khai thác</w:t>
            </w:r>
          </w:p>
        </w:tc>
      </w:tr>
      <w:tr w:rsidR="001A1461" w:rsidRPr="00EF532F" w14:paraId="1551DA1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BB4DC00"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1468D8CD"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4CCC2C9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0274406"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7D695419" w14:textId="77777777" w:rsidR="00BB4453" w:rsidRPr="00EF532F" w:rsidRDefault="00AD669F">
            <w:pPr>
              <w:spacing w:after="40"/>
              <w:rPr>
                <w:rFonts w:cs="Times New Roman"/>
                <w:sz w:val="28"/>
                <w:szCs w:val="28"/>
              </w:rPr>
            </w:pPr>
            <w:r w:rsidRPr="00EF532F">
              <w:rPr>
                <w:rFonts w:cs="Times New Roman"/>
                <w:sz w:val="28"/>
                <w:szCs w:val="28"/>
              </w:rPr>
              <w:t>Hệ thống nhận sự kiện mới của chuyến bay.</w:t>
            </w:r>
          </w:p>
        </w:tc>
      </w:tr>
      <w:tr w:rsidR="001A1461" w:rsidRPr="00EF532F" w14:paraId="1963119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FD72EC3"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D29D87E" w14:textId="77777777" w:rsidR="00BB4453" w:rsidRPr="00EF532F" w:rsidRDefault="00AD669F">
            <w:pPr>
              <w:spacing w:after="40"/>
              <w:rPr>
                <w:rFonts w:cs="Times New Roman"/>
                <w:sz w:val="28"/>
                <w:szCs w:val="28"/>
              </w:rPr>
            </w:pPr>
            <w:r w:rsidRPr="00EF532F">
              <w:rPr>
                <w:rFonts w:cs="Times New Roman"/>
                <w:sz w:val="28"/>
                <w:szCs w:val="28"/>
              </w:rPr>
              <w:t>Chuyến bay đã tồn tại.</w:t>
            </w:r>
          </w:p>
        </w:tc>
      </w:tr>
      <w:tr w:rsidR="001A1461" w:rsidRPr="00EF532F" w14:paraId="6280A99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8A6DA6D"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41631C9" w14:textId="77777777" w:rsidR="00BB4453" w:rsidRPr="00EF532F" w:rsidRDefault="00AD669F">
            <w:pPr>
              <w:spacing w:after="40"/>
              <w:rPr>
                <w:rFonts w:cs="Times New Roman"/>
                <w:sz w:val="28"/>
                <w:szCs w:val="28"/>
              </w:rPr>
            </w:pPr>
            <w:r w:rsidRPr="00EF532F">
              <w:rPr>
                <w:rFonts w:cs="Times New Roman"/>
                <w:sz w:val="28"/>
                <w:szCs w:val="28"/>
              </w:rPr>
              <w:t>Trạng thái và cảnh báo được cập nhật.</w:t>
            </w:r>
          </w:p>
        </w:tc>
      </w:tr>
      <w:tr w:rsidR="001A1461" w:rsidRPr="00EF532F" w14:paraId="6636DC7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CF7AB59"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47561D4" w14:textId="77777777" w:rsidR="00BB4453" w:rsidRPr="00EF532F" w:rsidRDefault="00AD669F">
            <w:pPr>
              <w:spacing w:after="40"/>
              <w:rPr>
                <w:rFonts w:cs="Times New Roman"/>
                <w:sz w:val="28"/>
                <w:szCs w:val="28"/>
              </w:rPr>
            </w:pPr>
            <w:r w:rsidRPr="00EF532F">
              <w:rPr>
                <w:rFonts w:cs="Times New Roman"/>
                <w:sz w:val="28"/>
                <w:szCs w:val="28"/>
              </w:rPr>
              <w:t>1</w:t>
            </w:r>
            <w:r w:rsidRPr="00EF532F">
              <w:rPr>
                <w:rFonts w:cs="Times New Roman"/>
                <w:sz w:val="28"/>
                <w:szCs w:val="28"/>
              </w:rPr>
              <w:t>. Nhận sự kiện.</w:t>
            </w:r>
            <w:r w:rsidRPr="00EF532F">
              <w:rPr>
                <w:rFonts w:cs="Times New Roman"/>
                <w:sz w:val="28"/>
                <w:szCs w:val="28"/>
              </w:rPr>
              <w:br/>
              <w:t>2. Xác định chuyến.</w:t>
            </w:r>
            <w:r w:rsidRPr="00EF532F">
              <w:rPr>
                <w:rFonts w:cs="Times New Roman"/>
                <w:sz w:val="28"/>
                <w:szCs w:val="28"/>
              </w:rPr>
              <w:br/>
              <w:t>3. Cập nhật mốc thời gian.</w:t>
            </w:r>
            <w:r w:rsidRPr="00EF532F">
              <w:rPr>
                <w:rFonts w:cs="Times New Roman"/>
                <w:sz w:val="28"/>
                <w:szCs w:val="28"/>
              </w:rPr>
              <w:br/>
            </w:r>
            <w:r w:rsidRPr="00EF532F">
              <w:rPr>
                <w:rFonts w:cs="Times New Roman"/>
                <w:sz w:val="28"/>
                <w:szCs w:val="28"/>
              </w:rPr>
              <w:lastRenderedPageBreak/>
              <w:t>4. So sánh kế hoạch với thực tế.</w:t>
            </w:r>
            <w:r w:rsidRPr="00EF532F">
              <w:rPr>
                <w:rFonts w:cs="Times New Roman"/>
                <w:sz w:val="28"/>
                <w:szCs w:val="28"/>
              </w:rPr>
              <w:br/>
              <w:t>5. Kiểm tra điều kiện cảnh báo.</w:t>
            </w:r>
            <w:r w:rsidRPr="00EF532F">
              <w:rPr>
                <w:rFonts w:cs="Times New Roman"/>
                <w:sz w:val="28"/>
                <w:szCs w:val="28"/>
              </w:rPr>
              <w:br/>
              <w:t>6. Hiển thị cảnh báo.</w:t>
            </w:r>
          </w:p>
        </w:tc>
      </w:tr>
      <w:tr w:rsidR="001A1461" w:rsidRPr="00EF532F" w14:paraId="44E6208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1B43132"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8D029F2" w14:textId="77777777" w:rsidR="00BB4453" w:rsidRPr="00EF532F" w:rsidRDefault="00AD669F">
            <w:pPr>
              <w:spacing w:after="40"/>
              <w:rPr>
                <w:rFonts w:cs="Times New Roman"/>
                <w:sz w:val="28"/>
                <w:szCs w:val="28"/>
              </w:rPr>
            </w:pPr>
            <w:r w:rsidRPr="00EF532F">
              <w:rPr>
                <w:rFonts w:cs="Times New Roman"/>
                <w:sz w:val="28"/>
                <w:szCs w:val="28"/>
              </w:rPr>
              <w:t>Không có bất thường → chỉ cập nhật trạng thái.</w:t>
            </w:r>
          </w:p>
        </w:tc>
      </w:tr>
      <w:tr w:rsidR="001A1461" w:rsidRPr="00EF532F" w14:paraId="4F3D71D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B79A471"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4A66A01" w14:textId="77777777" w:rsidR="00BB4453" w:rsidRPr="00EF532F" w:rsidRDefault="00AD669F">
            <w:pPr>
              <w:spacing w:after="40"/>
              <w:rPr>
                <w:rFonts w:cs="Times New Roman"/>
                <w:sz w:val="28"/>
                <w:szCs w:val="28"/>
              </w:rPr>
            </w:pPr>
            <w:r w:rsidRPr="00EF532F">
              <w:rPr>
                <w:rFonts w:cs="Times New Roman"/>
                <w:sz w:val="28"/>
                <w:szCs w:val="28"/>
              </w:rPr>
              <w:t xml:space="preserve">E1. Không xác định được </w:t>
            </w:r>
            <w:r w:rsidRPr="00EF532F">
              <w:rPr>
                <w:rFonts w:cs="Times New Roman"/>
                <w:sz w:val="28"/>
                <w:szCs w:val="28"/>
              </w:rPr>
              <w:t>chuyến → ghi lỗi tích hợp.</w:t>
            </w:r>
          </w:p>
        </w:tc>
      </w:tr>
      <w:tr w:rsidR="001A1461" w:rsidRPr="00EF532F" w14:paraId="61F91A6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34632C2"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3715FF8A" w14:textId="77777777" w:rsidR="00BB4453" w:rsidRPr="00EF532F" w:rsidRDefault="00AD669F">
            <w:pPr>
              <w:spacing w:after="40"/>
              <w:rPr>
                <w:rFonts w:cs="Times New Roman"/>
                <w:sz w:val="28"/>
                <w:szCs w:val="28"/>
              </w:rPr>
            </w:pPr>
            <w:r w:rsidRPr="00EF532F">
              <w:rPr>
                <w:rFonts w:cs="Times New Roman"/>
                <w:sz w:val="28"/>
                <w:szCs w:val="28"/>
              </w:rPr>
              <w:t>BR-002; BR-020.</w:t>
            </w:r>
          </w:p>
        </w:tc>
      </w:tr>
      <w:tr w:rsidR="001A1461" w:rsidRPr="00EF532F" w14:paraId="66685A1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C7737B7"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74A12DD6" w14:textId="77777777" w:rsidR="00BB4453" w:rsidRPr="00EF532F" w:rsidRDefault="00AD669F">
            <w:pPr>
              <w:spacing w:after="40"/>
              <w:rPr>
                <w:rFonts w:cs="Times New Roman"/>
                <w:sz w:val="28"/>
                <w:szCs w:val="28"/>
              </w:rPr>
            </w:pPr>
            <w:r w:rsidRPr="00EF532F">
              <w:rPr>
                <w:rFonts w:cs="Times New Roman"/>
                <w:sz w:val="28"/>
                <w:szCs w:val="28"/>
              </w:rPr>
              <w:t>NFR-001; NFR-002; NFR-009.</w:t>
            </w:r>
          </w:p>
        </w:tc>
      </w:tr>
    </w:tbl>
    <w:p w14:paraId="4C54D4D5" w14:textId="77777777" w:rsidR="00BB4453" w:rsidRPr="00EF532F" w:rsidRDefault="00BB4453">
      <w:pPr>
        <w:rPr>
          <w:rFonts w:cs="Times New Roman"/>
          <w:sz w:val="28"/>
          <w:szCs w:val="28"/>
        </w:rPr>
      </w:pPr>
    </w:p>
    <w:p w14:paraId="6D75DD39"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UC-09 - X</w:t>
      </w:r>
      <w:r w:rsidRPr="00EF532F">
        <w:rPr>
          <w:rFonts w:ascii="Times New Roman" w:hAnsi="Times New Roman" w:cs="Times New Roman"/>
          <w:color w:val="auto"/>
          <w:sz w:val="28"/>
          <w:szCs w:val="28"/>
        </w:rPr>
        <w:t>ử</w:t>
      </w:r>
      <w:r w:rsidRPr="00EF532F">
        <w:rPr>
          <w:rFonts w:ascii="Times New Roman" w:hAnsi="Times New Roman" w:cs="Times New Roman"/>
          <w:color w:val="auto"/>
          <w:sz w:val="28"/>
          <w:szCs w:val="28"/>
        </w:rPr>
        <w:t xml:space="preserve"> lý gián đo</w:t>
      </w:r>
      <w:r w:rsidRPr="00EF532F">
        <w:rPr>
          <w:rFonts w:ascii="Times New Roman" w:hAnsi="Times New Roman" w:cs="Times New Roman"/>
          <w:color w:val="auto"/>
          <w:sz w:val="28"/>
          <w:szCs w:val="28"/>
        </w:rPr>
        <w:t>ạ</w:t>
      </w:r>
      <w:r w:rsidRPr="00EF532F">
        <w:rPr>
          <w:rFonts w:ascii="Times New Roman" w:hAnsi="Times New Roman" w:cs="Times New Roman"/>
          <w:color w:val="auto"/>
          <w:sz w:val="28"/>
          <w:szCs w:val="28"/>
        </w:rPr>
        <w:t>n khai thác</w:t>
      </w:r>
    </w:p>
    <w:tbl>
      <w:tblPr>
        <w:tblStyle w:val="TableGrid"/>
        <w:tblW w:w="0" w:type="auto"/>
        <w:jc w:val="center"/>
        <w:tblLook w:val="04A0" w:firstRow="1" w:lastRow="0" w:firstColumn="1" w:lastColumn="0" w:noHBand="0" w:noVBand="1"/>
      </w:tblPr>
      <w:tblGrid>
        <w:gridCol w:w="4419"/>
        <w:gridCol w:w="6021"/>
      </w:tblGrid>
      <w:tr w:rsidR="001A1461" w:rsidRPr="00EF532F" w14:paraId="68706FB3"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5DB4B87C"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791652B9"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1F2E6F5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C7A26D4"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35307612" w14:textId="77777777" w:rsidR="00BB4453" w:rsidRPr="00EF532F" w:rsidRDefault="00AD669F">
            <w:pPr>
              <w:spacing w:after="40"/>
              <w:rPr>
                <w:rFonts w:cs="Times New Roman"/>
                <w:sz w:val="28"/>
                <w:szCs w:val="28"/>
              </w:rPr>
            </w:pPr>
            <w:r w:rsidRPr="00EF532F">
              <w:rPr>
                <w:rFonts w:cs="Times New Roman"/>
                <w:sz w:val="28"/>
                <w:szCs w:val="28"/>
              </w:rPr>
              <w:t>UC-09</w:t>
            </w:r>
          </w:p>
        </w:tc>
      </w:tr>
      <w:tr w:rsidR="001A1461" w:rsidRPr="00EF532F" w14:paraId="48D0C4E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3719460"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755FCD1" w14:textId="77777777" w:rsidR="00BB4453" w:rsidRPr="00EF532F" w:rsidRDefault="00AD669F">
            <w:pPr>
              <w:spacing w:after="40"/>
              <w:rPr>
                <w:rFonts w:cs="Times New Roman"/>
                <w:sz w:val="28"/>
                <w:szCs w:val="28"/>
              </w:rPr>
            </w:pPr>
            <w:r w:rsidRPr="00EF532F">
              <w:rPr>
                <w:rFonts w:cs="Times New Roman"/>
                <w:sz w:val="28"/>
                <w:szCs w:val="28"/>
              </w:rPr>
              <w:t>Xử lý gián đoạn khai thác</w:t>
            </w:r>
          </w:p>
        </w:tc>
      </w:tr>
      <w:tr w:rsidR="001A1461" w:rsidRPr="00EF532F" w14:paraId="3988C5E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1DB53F"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ABEECA1" w14:textId="77777777" w:rsidR="00BB4453" w:rsidRPr="00EF532F" w:rsidRDefault="00AD669F">
            <w:pPr>
              <w:spacing w:after="40"/>
              <w:rPr>
                <w:rFonts w:cs="Times New Roman"/>
                <w:sz w:val="28"/>
                <w:szCs w:val="28"/>
              </w:rPr>
            </w:pPr>
            <w:r w:rsidRPr="00EF532F">
              <w:rPr>
                <w:rFonts w:cs="Times New Roman"/>
                <w:sz w:val="28"/>
                <w:szCs w:val="28"/>
              </w:rPr>
              <w:t xml:space="preserve">Xử lý chậm, hủy, </w:t>
            </w:r>
            <w:r w:rsidRPr="00EF532F">
              <w:rPr>
                <w:rFonts w:cs="Times New Roman"/>
                <w:sz w:val="28"/>
                <w:szCs w:val="28"/>
              </w:rPr>
              <w:t>đổi tàu bay, đổi cửa hoặc thiếu nguồn lực.</w:t>
            </w:r>
          </w:p>
        </w:tc>
      </w:tr>
      <w:tr w:rsidR="001A1461" w:rsidRPr="00EF532F" w14:paraId="2987956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F1D6B49"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36A9C216" w14:textId="77777777" w:rsidR="00BB4453" w:rsidRPr="00EF532F" w:rsidRDefault="00AD669F">
            <w:pPr>
              <w:spacing w:after="40"/>
              <w:rPr>
                <w:rFonts w:cs="Times New Roman"/>
                <w:sz w:val="28"/>
                <w:szCs w:val="28"/>
              </w:rPr>
            </w:pPr>
            <w:r w:rsidRPr="00EF532F">
              <w:rPr>
                <w:rFonts w:cs="Times New Roman"/>
                <w:sz w:val="28"/>
                <w:szCs w:val="28"/>
              </w:rPr>
              <w:t>Điều hành khai thác</w:t>
            </w:r>
          </w:p>
        </w:tc>
      </w:tr>
      <w:tr w:rsidR="001A1461" w:rsidRPr="00EF532F" w14:paraId="08D1369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17BF207"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1B00CD50" w14:textId="77777777" w:rsidR="00BB4453" w:rsidRPr="00EF532F" w:rsidRDefault="00AD669F">
            <w:pPr>
              <w:spacing w:after="40"/>
              <w:rPr>
                <w:rFonts w:cs="Times New Roman"/>
                <w:sz w:val="28"/>
                <w:szCs w:val="28"/>
              </w:rPr>
            </w:pPr>
            <w:r w:rsidRPr="00EF532F">
              <w:rPr>
                <w:rFonts w:cs="Times New Roman"/>
                <w:sz w:val="28"/>
                <w:szCs w:val="28"/>
              </w:rPr>
              <w:t>Should Have</w:t>
            </w:r>
          </w:p>
        </w:tc>
      </w:tr>
      <w:tr w:rsidR="001A1461" w:rsidRPr="00EF532F" w14:paraId="5D535E9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D278E4D"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518B0533" w14:textId="77777777" w:rsidR="00BB4453" w:rsidRPr="00EF532F" w:rsidRDefault="00AD669F">
            <w:pPr>
              <w:spacing w:after="40"/>
              <w:rPr>
                <w:rFonts w:cs="Times New Roman"/>
                <w:sz w:val="28"/>
                <w:szCs w:val="28"/>
              </w:rPr>
            </w:pPr>
            <w:r w:rsidRPr="00EF532F">
              <w:rPr>
                <w:rFonts w:cs="Times New Roman"/>
                <w:sz w:val="28"/>
                <w:szCs w:val="28"/>
              </w:rPr>
              <w:t>Phát hiện bất thường cần can thiệp.</w:t>
            </w:r>
          </w:p>
        </w:tc>
      </w:tr>
      <w:tr w:rsidR="001A1461" w:rsidRPr="00EF532F" w14:paraId="2ECCD19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2602091"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CCE3B7C" w14:textId="77777777" w:rsidR="00BB4453" w:rsidRPr="00EF532F" w:rsidRDefault="00AD669F">
            <w:pPr>
              <w:spacing w:after="40"/>
              <w:rPr>
                <w:rFonts w:cs="Times New Roman"/>
                <w:sz w:val="28"/>
                <w:szCs w:val="28"/>
              </w:rPr>
            </w:pPr>
            <w:r w:rsidRPr="00EF532F">
              <w:rPr>
                <w:rFonts w:cs="Times New Roman"/>
                <w:sz w:val="28"/>
                <w:szCs w:val="28"/>
              </w:rPr>
              <w:t>Chuyến bay và sự kiện bất thường đã tồn tại.</w:t>
            </w:r>
          </w:p>
        </w:tc>
      </w:tr>
      <w:tr w:rsidR="001A1461" w:rsidRPr="00EF532F" w14:paraId="36BC87C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291B45A"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AC0850A" w14:textId="77777777" w:rsidR="00BB4453" w:rsidRPr="00EF532F" w:rsidRDefault="00AD669F">
            <w:pPr>
              <w:spacing w:after="40"/>
              <w:rPr>
                <w:rFonts w:cs="Times New Roman"/>
                <w:sz w:val="28"/>
                <w:szCs w:val="28"/>
              </w:rPr>
            </w:pPr>
            <w:r w:rsidRPr="00EF532F">
              <w:rPr>
                <w:rFonts w:cs="Times New Roman"/>
                <w:sz w:val="28"/>
                <w:szCs w:val="28"/>
              </w:rPr>
              <w:t xml:space="preserve">Phương án xử lý được ghi nhận và các dữ </w:t>
            </w:r>
            <w:r w:rsidRPr="00EF532F">
              <w:rPr>
                <w:rFonts w:cs="Times New Roman"/>
                <w:sz w:val="28"/>
                <w:szCs w:val="28"/>
              </w:rPr>
              <w:t>liệu liên quan được cập nhật.</w:t>
            </w:r>
          </w:p>
        </w:tc>
      </w:tr>
      <w:tr w:rsidR="001A1461" w:rsidRPr="00EF532F" w14:paraId="4232069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9B1E882"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931AFCC" w14:textId="77777777" w:rsidR="00BB4453" w:rsidRPr="00EF532F" w:rsidRDefault="00AD669F">
            <w:pPr>
              <w:spacing w:after="40"/>
              <w:rPr>
                <w:rFonts w:cs="Times New Roman"/>
                <w:sz w:val="28"/>
                <w:szCs w:val="28"/>
              </w:rPr>
            </w:pPr>
            <w:r w:rsidRPr="00EF532F">
              <w:rPr>
                <w:rFonts w:cs="Times New Roman"/>
                <w:sz w:val="28"/>
                <w:szCs w:val="28"/>
              </w:rPr>
              <w:t>1. Actor mở cảnh báo.</w:t>
            </w:r>
            <w:r w:rsidRPr="00EF532F">
              <w:rPr>
                <w:rFonts w:cs="Times New Roman"/>
                <w:sz w:val="28"/>
                <w:szCs w:val="28"/>
              </w:rPr>
              <w:br/>
              <w:t>2. Hệ thống xác định đối tượng bị ảnh hưởng.</w:t>
            </w:r>
            <w:r w:rsidRPr="00EF532F">
              <w:rPr>
                <w:rFonts w:cs="Times New Roman"/>
                <w:sz w:val="28"/>
                <w:szCs w:val="28"/>
              </w:rPr>
              <w:br/>
              <w:t>3. Hiển thị thông tin liên quan.</w:t>
            </w:r>
            <w:r w:rsidRPr="00EF532F">
              <w:rPr>
                <w:rFonts w:cs="Times New Roman"/>
                <w:sz w:val="28"/>
                <w:szCs w:val="28"/>
              </w:rPr>
              <w:br/>
              <w:t>4. Actor xây dựng phương án.</w:t>
            </w:r>
            <w:r w:rsidRPr="00EF532F">
              <w:rPr>
                <w:rFonts w:cs="Times New Roman"/>
                <w:sz w:val="28"/>
                <w:szCs w:val="28"/>
              </w:rPr>
              <w:br/>
              <w:t>5. Chọn phương án xử lý.</w:t>
            </w:r>
            <w:r w:rsidRPr="00EF532F">
              <w:rPr>
                <w:rFonts w:cs="Times New Roman"/>
                <w:sz w:val="28"/>
                <w:szCs w:val="28"/>
              </w:rPr>
              <w:br/>
              <w:t>6. Cập nhật dữ liệu.</w:t>
            </w:r>
            <w:r w:rsidRPr="00EF532F">
              <w:rPr>
                <w:rFonts w:cs="Times New Roman"/>
                <w:sz w:val="28"/>
                <w:szCs w:val="28"/>
              </w:rPr>
              <w:br/>
              <w:t>7. Lưu lý do quyết định.</w:t>
            </w:r>
          </w:p>
        </w:tc>
      </w:tr>
      <w:tr w:rsidR="001A1461" w:rsidRPr="00EF532F" w14:paraId="0706030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433B4C3" w14:textId="77777777" w:rsidR="00BB4453" w:rsidRPr="00EF532F" w:rsidRDefault="00AD669F">
            <w:pPr>
              <w:spacing w:after="40"/>
              <w:rPr>
                <w:rFonts w:cs="Times New Roman"/>
                <w:sz w:val="28"/>
                <w:szCs w:val="28"/>
              </w:rPr>
            </w:pPr>
            <w:r w:rsidRPr="00EF532F">
              <w:rPr>
                <w:rFonts w:cs="Times New Roman"/>
                <w:sz w:val="28"/>
                <w:szCs w:val="28"/>
              </w:rPr>
              <w:t>Alternative F</w:t>
            </w:r>
            <w:r w:rsidRPr="00EF532F">
              <w:rPr>
                <w:rFonts w:cs="Times New Roman"/>
                <w:sz w:val="28"/>
                <w:szCs w:val="28"/>
              </w:rPr>
              <w:t>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EAA5184" w14:textId="77777777" w:rsidR="00BB4453" w:rsidRPr="00EF532F" w:rsidRDefault="00AD669F">
            <w:pPr>
              <w:spacing w:after="40"/>
              <w:rPr>
                <w:rFonts w:cs="Times New Roman"/>
                <w:sz w:val="28"/>
                <w:szCs w:val="28"/>
              </w:rPr>
            </w:pPr>
            <w:r w:rsidRPr="00EF532F">
              <w:rPr>
                <w:rFonts w:cs="Times New Roman"/>
                <w:sz w:val="28"/>
                <w:szCs w:val="28"/>
              </w:rPr>
              <w:t>Hệ thống cung cấp gợi ý nhưng actor quyết định.</w:t>
            </w:r>
          </w:p>
        </w:tc>
      </w:tr>
      <w:tr w:rsidR="001A1461" w:rsidRPr="00EF532F" w14:paraId="645DEDB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AF07BA"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1C8186D" w14:textId="77777777" w:rsidR="00BB4453" w:rsidRPr="00EF532F" w:rsidRDefault="00AD669F">
            <w:pPr>
              <w:spacing w:after="40"/>
              <w:rPr>
                <w:rFonts w:cs="Times New Roman"/>
                <w:sz w:val="28"/>
                <w:szCs w:val="28"/>
              </w:rPr>
            </w:pPr>
            <w:r w:rsidRPr="00EF532F">
              <w:rPr>
                <w:rFonts w:cs="Times New Roman"/>
                <w:sz w:val="28"/>
                <w:szCs w:val="28"/>
              </w:rPr>
              <w:t>E1. Phương án vi phạm ràng buộc → không cho áp dụng.</w:t>
            </w:r>
          </w:p>
        </w:tc>
      </w:tr>
      <w:tr w:rsidR="001A1461" w:rsidRPr="00EF532F" w14:paraId="3F2C91D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275FA80"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0317B2A2" w14:textId="77777777" w:rsidR="00BB4453" w:rsidRPr="00EF532F" w:rsidRDefault="00AD669F">
            <w:pPr>
              <w:spacing w:after="40"/>
              <w:rPr>
                <w:rFonts w:cs="Times New Roman"/>
                <w:sz w:val="28"/>
                <w:szCs w:val="28"/>
              </w:rPr>
            </w:pPr>
            <w:r w:rsidRPr="00EF532F">
              <w:rPr>
                <w:rFonts w:cs="Times New Roman"/>
                <w:sz w:val="28"/>
                <w:szCs w:val="28"/>
              </w:rPr>
              <w:t>BR-004; BR-005; BR-025.</w:t>
            </w:r>
          </w:p>
        </w:tc>
      </w:tr>
      <w:tr w:rsidR="001A1461" w:rsidRPr="00EF532F" w14:paraId="5C94BAF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BE31321"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4161B620" w14:textId="77777777" w:rsidR="00BB4453" w:rsidRPr="00EF532F" w:rsidRDefault="00AD669F">
            <w:pPr>
              <w:spacing w:after="40"/>
              <w:rPr>
                <w:rFonts w:cs="Times New Roman"/>
                <w:sz w:val="28"/>
                <w:szCs w:val="28"/>
              </w:rPr>
            </w:pPr>
            <w:r w:rsidRPr="00EF532F">
              <w:rPr>
                <w:rFonts w:cs="Times New Roman"/>
                <w:sz w:val="28"/>
                <w:szCs w:val="28"/>
              </w:rPr>
              <w:t>NFR-007; NFR-009.</w:t>
            </w:r>
          </w:p>
        </w:tc>
      </w:tr>
    </w:tbl>
    <w:p w14:paraId="50D6AC84" w14:textId="77777777" w:rsidR="00BB4453" w:rsidRPr="00EF532F" w:rsidRDefault="00BB4453">
      <w:pPr>
        <w:rPr>
          <w:rFonts w:cs="Times New Roman"/>
          <w:sz w:val="28"/>
          <w:szCs w:val="28"/>
        </w:rPr>
      </w:pPr>
    </w:p>
    <w:p w14:paraId="56A522A9" w14:textId="77777777" w:rsidR="00BB4453" w:rsidRPr="00EF532F" w:rsidRDefault="00AD669F">
      <w:pPr>
        <w:rPr>
          <w:rFonts w:cs="Times New Roman"/>
          <w:sz w:val="28"/>
          <w:szCs w:val="28"/>
        </w:rPr>
      </w:pPr>
      <w:r w:rsidRPr="00EF532F">
        <w:rPr>
          <w:rFonts w:cs="Times New Roman"/>
          <w:sz w:val="28"/>
          <w:szCs w:val="28"/>
        </w:rPr>
        <w:br w:type="page"/>
      </w:r>
    </w:p>
    <w:p w14:paraId="182F9E04"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M04 - Đ</w:t>
      </w:r>
      <w:r w:rsidRPr="00EF532F">
        <w:rPr>
          <w:rFonts w:ascii="Times New Roman" w:hAnsi="Times New Roman" w:cs="Times New Roman"/>
          <w:color w:val="auto"/>
          <w:sz w:val="28"/>
        </w:rPr>
        <w:t>Ộ</w:t>
      </w:r>
      <w:r w:rsidRPr="00EF532F">
        <w:rPr>
          <w:rFonts w:ascii="Times New Roman" w:hAnsi="Times New Roman" w:cs="Times New Roman"/>
          <w:color w:val="auto"/>
          <w:sz w:val="28"/>
        </w:rPr>
        <w:t>I TÀU BAY</w:t>
      </w:r>
    </w:p>
    <w:p w14:paraId="75CDB327"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UC-10 -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tàu bay</w:t>
      </w:r>
    </w:p>
    <w:tbl>
      <w:tblPr>
        <w:tblStyle w:val="TableGrid"/>
        <w:tblW w:w="0" w:type="auto"/>
        <w:jc w:val="center"/>
        <w:tblLook w:val="04A0" w:firstRow="1" w:lastRow="0" w:firstColumn="1" w:lastColumn="0" w:noHBand="0" w:noVBand="1"/>
      </w:tblPr>
      <w:tblGrid>
        <w:gridCol w:w="4403"/>
        <w:gridCol w:w="6037"/>
      </w:tblGrid>
      <w:tr w:rsidR="001A1461" w:rsidRPr="00EF532F" w14:paraId="030D7ACE"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F5EC5BE"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21D4FD7D" w14:textId="77777777" w:rsidR="00BB4453" w:rsidRPr="00EF532F" w:rsidRDefault="00AD669F">
            <w:pPr>
              <w:jc w:val="center"/>
              <w:rPr>
                <w:rFonts w:cs="Times New Roman"/>
                <w:sz w:val="28"/>
                <w:szCs w:val="28"/>
              </w:rPr>
            </w:pPr>
            <w:r w:rsidRPr="00EF532F">
              <w:rPr>
                <w:rFonts w:cs="Times New Roman"/>
                <w:sz w:val="28"/>
                <w:szCs w:val="28"/>
              </w:rPr>
              <w:t xml:space="preserve">Nội </w:t>
            </w:r>
            <w:r w:rsidRPr="00EF532F">
              <w:rPr>
                <w:rFonts w:cs="Times New Roman"/>
                <w:sz w:val="28"/>
                <w:szCs w:val="28"/>
              </w:rPr>
              <w:t>dung</w:t>
            </w:r>
          </w:p>
        </w:tc>
      </w:tr>
      <w:tr w:rsidR="001A1461" w:rsidRPr="00EF532F" w14:paraId="671C608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72CF4DF"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52BAE628" w14:textId="77777777" w:rsidR="00BB4453" w:rsidRPr="00EF532F" w:rsidRDefault="00AD669F">
            <w:pPr>
              <w:spacing w:after="40"/>
              <w:rPr>
                <w:rFonts w:cs="Times New Roman"/>
                <w:sz w:val="28"/>
                <w:szCs w:val="28"/>
              </w:rPr>
            </w:pPr>
            <w:r w:rsidRPr="00EF532F">
              <w:rPr>
                <w:rFonts w:cs="Times New Roman"/>
                <w:sz w:val="28"/>
                <w:szCs w:val="28"/>
              </w:rPr>
              <w:t>UC-10</w:t>
            </w:r>
          </w:p>
        </w:tc>
      </w:tr>
      <w:tr w:rsidR="001A1461" w:rsidRPr="00EF532F" w14:paraId="5CC203A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6AFE645"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521CCFD" w14:textId="77777777" w:rsidR="00BB4453" w:rsidRPr="00EF532F" w:rsidRDefault="00AD669F">
            <w:pPr>
              <w:spacing w:after="40"/>
              <w:rPr>
                <w:rFonts w:cs="Times New Roman"/>
                <w:sz w:val="28"/>
                <w:szCs w:val="28"/>
              </w:rPr>
            </w:pPr>
            <w:r w:rsidRPr="00EF532F">
              <w:rPr>
                <w:rFonts w:cs="Times New Roman"/>
                <w:sz w:val="28"/>
                <w:szCs w:val="28"/>
              </w:rPr>
              <w:t>Quản lý tàu bay</w:t>
            </w:r>
          </w:p>
        </w:tc>
      </w:tr>
      <w:tr w:rsidR="001A1461" w:rsidRPr="00EF532F" w14:paraId="33CEAB7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127C7A"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23E1C40" w14:textId="77777777" w:rsidR="00BB4453" w:rsidRPr="00EF532F" w:rsidRDefault="00AD669F">
            <w:pPr>
              <w:spacing w:after="40"/>
              <w:rPr>
                <w:rFonts w:cs="Times New Roman"/>
                <w:sz w:val="28"/>
                <w:szCs w:val="28"/>
              </w:rPr>
            </w:pPr>
            <w:r w:rsidRPr="00EF532F">
              <w:rPr>
                <w:rFonts w:cs="Times New Roman"/>
                <w:sz w:val="28"/>
                <w:szCs w:val="28"/>
              </w:rPr>
              <w:t>Quản lý số đăng ký, loại tàu bay, cấu hình ghế và trạng thái khai thác.</w:t>
            </w:r>
          </w:p>
        </w:tc>
      </w:tr>
      <w:tr w:rsidR="001A1461" w:rsidRPr="00EF532F" w14:paraId="4B216BF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953433"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690049F0" w14:textId="77777777" w:rsidR="00BB4453" w:rsidRPr="00EF532F" w:rsidRDefault="00AD669F">
            <w:pPr>
              <w:spacing w:after="40"/>
              <w:rPr>
                <w:rFonts w:cs="Times New Roman"/>
                <w:sz w:val="28"/>
                <w:szCs w:val="28"/>
              </w:rPr>
            </w:pPr>
            <w:r w:rsidRPr="00EF532F">
              <w:rPr>
                <w:rFonts w:cs="Times New Roman"/>
                <w:sz w:val="28"/>
                <w:szCs w:val="28"/>
              </w:rPr>
              <w:t>Quản lý đội bay</w:t>
            </w:r>
          </w:p>
        </w:tc>
      </w:tr>
      <w:tr w:rsidR="001A1461" w:rsidRPr="00EF532F" w14:paraId="5B262D2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C385652"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78547555"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2AA3761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29EDA9A"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033530F2" w14:textId="77777777" w:rsidR="00BB4453" w:rsidRPr="00EF532F" w:rsidRDefault="00AD669F">
            <w:pPr>
              <w:spacing w:after="40"/>
              <w:rPr>
                <w:rFonts w:cs="Times New Roman"/>
                <w:sz w:val="28"/>
                <w:szCs w:val="28"/>
              </w:rPr>
            </w:pPr>
            <w:r w:rsidRPr="00EF532F">
              <w:rPr>
                <w:rFonts w:cs="Times New Roman"/>
                <w:sz w:val="28"/>
                <w:szCs w:val="28"/>
              </w:rPr>
              <w:t>Actor truy cập danh sách tàu bay.</w:t>
            </w:r>
          </w:p>
        </w:tc>
      </w:tr>
      <w:tr w:rsidR="001A1461" w:rsidRPr="00EF532F" w14:paraId="4570409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BF59FA7"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8FAB7F6" w14:textId="77777777" w:rsidR="00BB4453" w:rsidRPr="00EF532F" w:rsidRDefault="00AD669F">
            <w:pPr>
              <w:spacing w:after="40"/>
              <w:rPr>
                <w:rFonts w:cs="Times New Roman"/>
                <w:sz w:val="28"/>
                <w:szCs w:val="28"/>
              </w:rPr>
            </w:pPr>
            <w:r w:rsidRPr="00EF532F">
              <w:rPr>
                <w:rFonts w:cs="Times New Roman"/>
                <w:sz w:val="28"/>
                <w:szCs w:val="28"/>
              </w:rPr>
              <w:t xml:space="preserve">Actor </w:t>
            </w:r>
            <w:r w:rsidRPr="00EF532F">
              <w:rPr>
                <w:rFonts w:cs="Times New Roman"/>
                <w:sz w:val="28"/>
                <w:szCs w:val="28"/>
              </w:rPr>
              <w:t>có quyền quản lý đội bay.</w:t>
            </w:r>
          </w:p>
        </w:tc>
      </w:tr>
      <w:tr w:rsidR="001A1461" w:rsidRPr="00EF532F" w14:paraId="1DC92F9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E6AD42B"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35A645D" w14:textId="77777777" w:rsidR="00BB4453" w:rsidRPr="00EF532F" w:rsidRDefault="00AD669F">
            <w:pPr>
              <w:spacing w:after="40"/>
              <w:rPr>
                <w:rFonts w:cs="Times New Roman"/>
                <w:sz w:val="28"/>
                <w:szCs w:val="28"/>
              </w:rPr>
            </w:pPr>
            <w:r w:rsidRPr="00EF532F">
              <w:rPr>
                <w:rFonts w:cs="Times New Roman"/>
                <w:sz w:val="28"/>
                <w:szCs w:val="28"/>
              </w:rPr>
              <w:t>Hồ sơ tàu bay được cập nhật.</w:t>
            </w:r>
          </w:p>
        </w:tc>
      </w:tr>
      <w:tr w:rsidR="001A1461" w:rsidRPr="00EF532F" w14:paraId="0CAB006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A3435C2"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FFF3542" w14:textId="77777777" w:rsidR="00BB4453" w:rsidRPr="00EF532F" w:rsidRDefault="00AD669F">
            <w:pPr>
              <w:spacing w:after="40"/>
              <w:rPr>
                <w:rFonts w:cs="Times New Roman"/>
                <w:sz w:val="28"/>
                <w:szCs w:val="28"/>
              </w:rPr>
            </w:pPr>
            <w:r w:rsidRPr="00EF532F">
              <w:rPr>
                <w:rFonts w:cs="Times New Roman"/>
                <w:sz w:val="28"/>
                <w:szCs w:val="28"/>
              </w:rPr>
              <w:t>1. Xem danh sách.</w:t>
            </w:r>
            <w:r w:rsidRPr="00EF532F">
              <w:rPr>
                <w:rFonts w:cs="Times New Roman"/>
                <w:sz w:val="28"/>
                <w:szCs w:val="28"/>
              </w:rPr>
              <w:br/>
              <w:t>2. Chọn thêm/sửa.</w:t>
            </w:r>
            <w:r w:rsidRPr="00EF532F">
              <w:rPr>
                <w:rFonts w:cs="Times New Roman"/>
                <w:sz w:val="28"/>
                <w:szCs w:val="28"/>
              </w:rPr>
              <w:br/>
              <w:t>3. Nhập thông tin.</w:t>
            </w:r>
            <w:r w:rsidRPr="00EF532F">
              <w:rPr>
                <w:rFonts w:cs="Times New Roman"/>
                <w:sz w:val="28"/>
                <w:szCs w:val="28"/>
              </w:rPr>
              <w:br/>
              <w:t>4. Chọn trạng thái.</w:t>
            </w:r>
            <w:r w:rsidRPr="00EF532F">
              <w:rPr>
                <w:rFonts w:cs="Times New Roman"/>
                <w:sz w:val="28"/>
                <w:szCs w:val="28"/>
              </w:rPr>
              <w:br/>
              <w:t>5. Kiểm tra.</w:t>
            </w:r>
            <w:r w:rsidRPr="00EF532F">
              <w:rPr>
                <w:rFonts w:cs="Times New Roman"/>
                <w:sz w:val="28"/>
                <w:szCs w:val="28"/>
              </w:rPr>
              <w:br/>
              <w:t>6. Lưu.</w:t>
            </w:r>
          </w:p>
        </w:tc>
      </w:tr>
      <w:tr w:rsidR="001A1461" w:rsidRPr="00EF532F" w14:paraId="441D11F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73AC6E2"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4EC9BAD" w14:textId="77777777" w:rsidR="00BB4453" w:rsidRPr="00EF532F" w:rsidRDefault="00AD669F">
            <w:pPr>
              <w:spacing w:after="40"/>
              <w:rPr>
                <w:rFonts w:cs="Times New Roman"/>
                <w:sz w:val="28"/>
                <w:szCs w:val="28"/>
              </w:rPr>
            </w:pPr>
            <w:r w:rsidRPr="00EF532F">
              <w:rPr>
                <w:rFonts w:cs="Times New Roman"/>
                <w:sz w:val="28"/>
                <w:szCs w:val="28"/>
              </w:rPr>
              <w:t>Actor thay đổi cấu hình hoặc trạng thái.</w:t>
            </w:r>
          </w:p>
        </w:tc>
      </w:tr>
      <w:tr w:rsidR="001A1461" w:rsidRPr="00EF532F" w14:paraId="5ED87DE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A461914"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E3CD587" w14:textId="77777777" w:rsidR="00BB4453" w:rsidRPr="00EF532F" w:rsidRDefault="00AD669F">
            <w:pPr>
              <w:spacing w:after="40"/>
              <w:rPr>
                <w:rFonts w:cs="Times New Roman"/>
                <w:sz w:val="28"/>
                <w:szCs w:val="28"/>
              </w:rPr>
            </w:pPr>
            <w:r w:rsidRPr="00EF532F">
              <w:rPr>
                <w:rFonts w:cs="Times New Roman"/>
                <w:sz w:val="28"/>
                <w:szCs w:val="28"/>
              </w:rPr>
              <w:t>E1. Số đăng ký bị trùng → từ chối lưu.</w:t>
            </w:r>
          </w:p>
        </w:tc>
      </w:tr>
      <w:tr w:rsidR="001A1461" w:rsidRPr="00EF532F" w14:paraId="6EAB9EB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262C2F0"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11DD37A0" w14:textId="77777777" w:rsidR="00BB4453" w:rsidRPr="00EF532F" w:rsidRDefault="00AD669F">
            <w:pPr>
              <w:spacing w:after="40"/>
              <w:rPr>
                <w:rFonts w:cs="Times New Roman"/>
                <w:sz w:val="28"/>
                <w:szCs w:val="28"/>
              </w:rPr>
            </w:pPr>
            <w:r w:rsidRPr="00EF532F">
              <w:rPr>
                <w:rFonts w:cs="Times New Roman"/>
                <w:sz w:val="28"/>
                <w:szCs w:val="28"/>
              </w:rPr>
              <w:t>BR-001; BR-006.</w:t>
            </w:r>
          </w:p>
        </w:tc>
      </w:tr>
      <w:tr w:rsidR="001A1461" w:rsidRPr="00EF532F" w14:paraId="16DA3B9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8F47EB0"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66AD065E" w14:textId="77777777" w:rsidR="00BB4453" w:rsidRPr="00EF532F" w:rsidRDefault="00AD669F">
            <w:pPr>
              <w:spacing w:after="40"/>
              <w:rPr>
                <w:rFonts w:cs="Times New Roman"/>
                <w:sz w:val="28"/>
                <w:szCs w:val="28"/>
              </w:rPr>
            </w:pPr>
            <w:r w:rsidRPr="00EF532F">
              <w:rPr>
                <w:rFonts w:cs="Times New Roman"/>
                <w:sz w:val="28"/>
                <w:szCs w:val="28"/>
              </w:rPr>
              <w:t>NFR-005; NFR-007.</w:t>
            </w:r>
          </w:p>
        </w:tc>
      </w:tr>
    </w:tbl>
    <w:p w14:paraId="4D2CB17F" w14:textId="77777777" w:rsidR="00BB4453" w:rsidRPr="00EF532F" w:rsidRDefault="00BB4453">
      <w:pPr>
        <w:rPr>
          <w:rFonts w:cs="Times New Roman"/>
          <w:sz w:val="28"/>
          <w:szCs w:val="28"/>
        </w:rPr>
      </w:pPr>
    </w:p>
    <w:p w14:paraId="46A24455"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UC-11 - Theo dõi s</w:t>
      </w:r>
      <w:r w:rsidRPr="00EF532F">
        <w:rPr>
          <w:rFonts w:ascii="Times New Roman" w:hAnsi="Times New Roman" w:cs="Times New Roman"/>
          <w:color w:val="auto"/>
          <w:sz w:val="28"/>
          <w:szCs w:val="28"/>
        </w:rPr>
        <w:t>ử</w:t>
      </w:r>
      <w:r w:rsidRPr="00EF532F">
        <w:rPr>
          <w:rFonts w:ascii="Times New Roman" w:hAnsi="Times New Roman" w:cs="Times New Roman"/>
          <w:color w:val="auto"/>
          <w:sz w:val="28"/>
          <w:szCs w:val="28"/>
        </w:rPr>
        <w:t xml:space="preserve"> d</w:t>
      </w:r>
      <w:r w:rsidRPr="00EF532F">
        <w:rPr>
          <w:rFonts w:ascii="Times New Roman" w:hAnsi="Times New Roman" w:cs="Times New Roman"/>
          <w:color w:val="auto"/>
          <w:sz w:val="28"/>
          <w:szCs w:val="28"/>
        </w:rPr>
        <w:t>ụ</w:t>
      </w:r>
      <w:r w:rsidRPr="00EF532F">
        <w:rPr>
          <w:rFonts w:ascii="Times New Roman" w:hAnsi="Times New Roman" w:cs="Times New Roman"/>
          <w:color w:val="auto"/>
          <w:sz w:val="28"/>
          <w:szCs w:val="28"/>
        </w:rPr>
        <w:t>ng tàu bay</w:t>
      </w:r>
    </w:p>
    <w:tbl>
      <w:tblPr>
        <w:tblStyle w:val="TableGrid"/>
        <w:tblW w:w="0" w:type="auto"/>
        <w:jc w:val="center"/>
        <w:tblLook w:val="04A0" w:firstRow="1" w:lastRow="0" w:firstColumn="1" w:lastColumn="0" w:noHBand="0" w:noVBand="1"/>
      </w:tblPr>
      <w:tblGrid>
        <w:gridCol w:w="4415"/>
        <w:gridCol w:w="6025"/>
      </w:tblGrid>
      <w:tr w:rsidR="001A1461" w:rsidRPr="00EF532F" w14:paraId="080EC046"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5A2439A2"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3AC3E401"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7DD0AAA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8F302F7"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5DC586C9" w14:textId="77777777" w:rsidR="00BB4453" w:rsidRPr="00EF532F" w:rsidRDefault="00AD669F">
            <w:pPr>
              <w:spacing w:after="40"/>
              <w:rPr>
                <w:rFonts w:cs="Times New Roman"/>
                <w:sz w:val="28"/>
                <w:szCs w:val="28"/>
              </w:rPr>
            </w:pPr>
            <w:r w:rsidRPr="00EF532F">
              <w:rPr>
                <w:rFonts w:cs="Times New Roman"/>
                <w:sz w:val="28"/>
                <w:szCs w:val="28"/>
              </w:rPr>
              <w:t>UC-11</w:t>
            </w:r>
          </w:p>
        </w:tc>
      </w:tr>
      <w:tr w:rsidR="001A1461" w:rsidRPr="00EF532F" w14:paraId="4D27381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930B0FF"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C03141B" w14:textId="77777777" w:rsidR="00BB4453" w:rsidRPr="00EF532F" w:rsidRDefault="00AD669F">
            <w:pPr>
              <w:spacing w:after="40"/>
              <w:rPr>
                <w:rFonts w:cs="Times New Roman"/>
                <w:sz w:val="28"/>
                <w:szCs w:val="28"/>
              </w:rPr>
            </w:pPr>
            <w:r w:rsidRPr="00EF532F">
              <w:rPr>
                <w:rFonts w:cs="Times New Roman"/>
                <w:sz w:val="28"/>
                <w:szCs w:val="28"/>
              </w:rPr>
              <w:t>Theo dõi sử dụng tàu bay</w:t>
            </w:r>
          </w:p>
        </w:tc>
      </w:tr>
      <w:tr w:rsidR="001A1461" w:rsidRPr="00EF532F" w14:paraId="08D5332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A05E04"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743A31C" w14:textId="77777777" w:rsidR="00BB4453" w:rsidRPr="00EF532F" w:rsidRDefault="00AD669F">
            <w:pPr>
              <w:spacing w:after="40"/>
              <w:rPr>
                <w:rFonts w:cs="Times New Roman"/>
                <w:sz w:val="28"/>
                <w:szCs w:val="28"/>
              </w:rPr>
            </w:pPr>
            <w:r w:rsidRPr="00EF532F">
              <w:rPr>
                <w:rFonts w:cs="Times New Roman"/>
                <w:sz w:val="28"/>
                <w:szCs w:val="28"/>
              </w:rPr>
              <w:t>Ghi nhận giờ</w:t>
            </w:r>
            <w:r w:rsidRPr="00EF532F">
              <w:rPr>
                <w:rFonts w:cs="Times New Roman"/>
                <w:sz w:val="28"/>
                <w:szCs w:val="28"/>
              </w:rPr>
              <w:t xml:space="preserve"> bay, chu kỳ và các chỉ số sử dụng từ chuyến bay.</w:t>
            </w:r>
          </w:p>
        </w:tc>
      </w:tr>
      <w:tr w:rsidR="001A1461" w:rsidRPr="00EF532F" w14:paraId="42F877B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617372D"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3ACB068" w14:textId="77777777" w:rsidR="00BB4453" w:rsidRPr="00EF532F" w:rsidRDefault="00AD669F">
            <w:pPr>
              <w:spacing w:after="40"/>
              <w:rPr>
                <w:rFonts w:cs="Times New Roman"/>
                <w:sz w:val="28"/>
                <w:szCs w:val="28"/>
              </w:rPr>
            </w:pPr>
            <w:r w:rsidRPr="00EF532F">
              <w:rPr>
                <w:rFonts w:cs="Times New Roman"/>
                <w:sz w:val="28"/>
                <w:szCs w:val="28"/>
              </w:rPr>
              <w:t>Quản lý đội bay</w:t>
            </w:r>
          </w:p>
        </w:tc>
      </w:tr>
      <w:tr w:rsidR="001A1461" w:rsidRPr="00EF532F" w14:paraId="080B9CE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116BEDD"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70A51460"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6C26ED4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08E8D9A"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7DB1E51" w14:textId="77777777" w:rsidR="00BB4453" w:rsidRPr="00EF532F" w:rsidRDefault="00AD669F">
            <w:pPr>
              <w:spacing w:after="40"/>
              <w:rPr>
                <w:rFonts w:cs="Times New Roman"/>
                <w:sz w:val="28"/>
                <w:szCs w:val="28"/>
              </w:rPr>
            </w:pPr>
            <w:r w:rsidRPr="00EF532F">
              <w:rPr>
                <w:rFonts w:cs="Times New Roman"/>
                <w:sz w:val="28"/>
                <w:szCs w:val="28"/>
              </w:rPr>
              <w:t>Chuyến bay hoàn thành hoặc có số liệu sử dụng mới.</w:t>
            </w:r>
          </w:p>
        </w:tc>
      </w:tr>
      <w:tr w:rsidR="001A1461" w:rsidRPr="00EF532F" w14:paraId="0F7AC71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C6AA80C"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2BD9E9E" w14:textId="77777777" w:rsidR="00BB4453" w:rsidRPr="00EF532F" w:rsidRDefault="00AD669F">
            <w:pPr>
              <w:spacing w:after="40"/>
              <w:rPr>
                <w:rFonts w:cs="Times New Roman"/>
                <w:sz w:val="28"/>
                <w:szCs w:val="28"/>
              </w:rPr>
            </w:pPr>
            <w:r w:rsidRPr="00EF532F">
              <w:rPr>
                <w:rFonts w:cs="Times New Roman"/>
                <w:sz w:val="28"/>
                <w:szCs w:val="28"/>
              </w:rPr>
              <w:t>Tàu bay tồn tại.</w:t>
            </w:r>
          </w:p>
        </w:tc>
      </w:tr>
      <w:tr w:rsidR="001A1461" w:rsidRPr="00EF532F" w14:paraId="03770E9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34F0A8"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E01506C" w14:textId="77777777" w:rsidR="00BB4453" w:rsidRPr="00EF532F" w:rsidRDefault="00AD669F">
            <w:pPr>
              <w:spacing w:after="40"/>
              <w:rPr>
                <w:rFonts w:cs="Times New Roman"/>
                <w:sz w:val="28"/>
                <w:szCs w:val="28"/>
              </w:rPr>
            </w:pPr>
            <w:r w:rsidRPr="00EF532F">
              <w:rPr>
                <w:rFonts w:cs="Times New Roman"/>
                <w:sz w:val="28"/>
                <w:szCs w:val="28"/>
              </w:rPr>
              <w:t>Giờ bay và chu kỳ được cập nhật.</w:t>
            </w:r>
          </w:p>
        </w:tc>
      </w:tr>
      <w:tr w:rsidR="001A1461" w:rsidRPr="00EF532F" w14:paraId="3404B49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97751AF"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1855B19" w14:textId="77777777" w:rsidR="00BB4453" w:rsidRPr="00EF532F" w:rsidRDefault="00AD669F">
            <w:pPr>
              <w:spacing w:after="40"/>
              <w:rPr>
                <w:rFonts w:cs="Times New Roman"/>
                <w:sz w:val="28"/>
                <w:szCs w:val="28"/>
              </w:rPr>
            </w:pPr>
            <w:r w:rsidRPr="00EF532F">
              <w:rPr>
                <w:rFonts w:cs="Times New Roman"/>
                <w:sz w:val="28"/>
                <w:szCs w:val="28"/>
              </w:rPr>
              <w:t>1. Nhận số</w:t>
            </w:r>
            <w:r w:rsidRPr="00EF532F">
              <w:rPr>
                <w:rFonts w:cs="Times New Roman"/>
                <w:sz w:val="28"/>
                <w:szCs w:val="28"/>
              </w:rPr>
              <w:t xml:space="preserve"> liệu.</w:t>
            </w:r>
            <w:r w:rsidRPr="00EF532F">
              <w:rPr>
                <w:rFonts w:cs="Times New Roman"/>
                <w:sz w:val="28"/>
                <w:szCs w:val="28"/>
              </w:rPr>
              <w:br/>
              <w:t>2. Xác định tàu bay.</w:t>
            </w:r>
            <w:r w:rsidRPr="00EF532F">
              <w:rPr>
                <w:rFonts w:cs="Times New Roman"/>
                <w:sz w:val="28"/>
                <w:szCs w:val="28"/>
              </w:rPr>
              <w:br/>
            </w:r>
            <w:r w:rsidRPr="00EF532F">
              <w:rPr>
                <w:rFonts w:cs="Times New Roman"/>
                <w:sz w:val="28"/>
                <w:szCs w:val="28"/>
              </w:rPr>
              <w:lastRenderedPageBreak/>
              <w:t>3. Cập nhật giờ bay.</w:t>
            </w:r>
            <w:r w:rsidRPr="00EF532F">
              <w:rPr>
                <w:rFonts w:cs="Times New Roman"/>
                <w:sz w:val="28"/>
                <w:szCs w:val="28"/>
              </w:rPr>
              <w:br/>
              <w:t>4. Cập nhật chu kỳ.</w:t>
            </w:r>
            <w:r w:rsidRPr="00EF532F">
              <w:rPr>
                <w:rFonts w:cs="Times New Roman"/>
                <w:sz w:val="28"/>
                <w:szCs w:val="28"/>
              </w:rPr>
              <w:br/>
              <w:t>5. Kiểm tra ngưỡng.</w:t>
            </w:r>
            <w:r w:rsidRPr="00EF532F">
              <w:rPr>
                <w:rFonts w:cs="Times New Roman"/>
                <w:sz w:val="28"/>
                <w:szCs w:val="28"/>
              </w:rPr>
              <w:br/>
              <w:t>6. Lưu.</w:t>
            </w:r>
          </w:p>
        </w:tc>
      </w:tr>
      <w:tr w:rsidR="001A1461" w:rsidRPr="00EF532F" w14:paraId="2259D57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390A48D"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F0588B1" w14:textId="77777777" w:rsidR="00BB4453" w:rsidRPr="00EF532F" w:rsidRDefault="00AD669F">
            <w:pPr>
              <w:spacing w:after="40"/>
              <w:rPr>
                <w:rFonts w:cs="Times New Roman"/>
                <w:sz w:val="28"/>
                <w:szCs w:val="28"/>
              </w:rPr>
            </w:pPr>
            <w:r w:rsidRPr="00EF532F">
              <w:rPr>
                <w:rFonts w:cs="Times New Roman"/>
                <w:sz w:val="28"/>
                <w:szCs w:val="28"/>
              </w:rPr>
              <w:t>Actor tra cứu lịch sử sử dụng.</w:t>
            </w:r>
          </w:p>
        </w:tc>
      </w:tr>
      <w:tr w:rsidR="001A1461" w:rsidRPr="00EF532F" w14:paraId="1706087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B5F87BA"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AE6E5AD" w14:textId="77777777" w:rsidR="00BB4453" w:rsidRPr="00EF532F" w:rsidRDefault="00AD669F">
            <w:pPr>
              <w:spacing w:after="40"/>
              <w:rPr>
                <w:rFonts w:cs="Times New Roman"/>
                <w:sz w:val="28"/>
                <w:szCs w:val="28"/>
              </w:rPr>
            </w:pPr>
            <w:r w:rsidRPr="00EF532F">
              <w:rPr>
                <w:rFonts w:cs="Times New Roman"/>
                <w:sz w:val="28"/>
                <w:szCs w:val="28"/>
              </w:rPr>
              <w:t>E1. Bản ghi bị trùng → không cộng lại.</w:t>
            </w:r>
          </w:p>
        </w:tc>
      </w:tr>
      <w:tr w:rsidR="001A1461" w:rsidRPr="00EF532F" w14:paraId="3BA2BF7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D7FCFA4"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0B4D9D93" w14:textId="77777777" w:rsidR="00BB4453" w:rsidRPr="00EF532F" w:rsidRDefault="00AD669F">
            <w:pPr>
              <w:spacing w:after="40"/>
              <w:rPr>
                <w:rFonts w:cs="Times New Roman"/>
                <w:sz w:val="28"/>
                <w:szCs w:val="28"/>
              </w:rPr>
            </w:pPr>
            <w:r w:rsidRPr="00EF532F">
              <w:rPr>
                <w:rFonts w:cs="Times New Roman"/>
                <w:sz w:val="28"/>
                <w:szCs w:val="28"/>
              </w:rPr>
              <w:t>BR-006; BR-007.</w:t>
            </w:r>
          </w:p>
        </w:tc>
      </w:tr>
      <w:tr w:rsidR="001A1461" w:rsidRPr="00EF532F" w14:paraId="653F5B2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D97C80A"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72E20DFB" w14:textId="77777777" w:rsidR="00BB4453" w:rsidRPr="00EF532F" w:rsidRDefault="00AD669F">
            <w:pPr>
              <w:spacing w:after="40"/>
              <w:rPr>
                <w:rFonts w:cs="Times New Roman"/>
                <w:sz w:val="28"/>
                <w:szCs w:val="28"/>
              </w:rPr>
            </w:pPr>
            <w:r w:rsidRPr="00EF532F">
              <w:rPr>
                <w:rFonts w:cs="Times New Roman"/>
                <w:sz w:val="28"/>
                <w:szCs w:val="28"/>
              </w:rPr>
              <w:t>NFR-004;</w:t>
            </w:r>
            <w:r w:rsidRPr="00EF532F">
              <w:rPr>
                <w:rFonts w:cs="Times New Roman"/>
                <w:sz w:val="28"/>
                <w:szCs w:val="28"/>
              </w:rPr>
              <w:t xml:space="preserve"> NFR-007; NFR-015.</w:t>
            </w:r>
          </w:p>
        </w:tc>
      </w:tr>
    </w:tbl>
    <w:p w14:paraId="4A99DD6F" w14:textId="77777777" w:rsidR="00BB4453" w:rsidRPr="00EF532F" w:rsidRDefault="00BB4453">
      <w:pPr>
        <w:rPr>
          <w:rFonts w:cs="Times New Roman"/>
          <w:sz w:val="28"/>
          <w:szCs w:val="28"/>
        </w:rPr>
      </w:pPr>
    </w:p>
    <w:p w14:paraId="0BD0D07B" w14:textId="77777777" w:rsidR="00BB4453" w:rsidRPr="00EF532F" w:rsidRDefault="00AD669F">
      <w:pPr>
        <w:rPr>
          <w:rFonts w:cs="Times New Roman"/>
          <w:sz w:val="28"/>
          <w:szCs w:val="28"/>
        </w:rPr>
      </w:pPr>
      <w:r w:rsidRPr="00EF532F">
        <w:rPr>
          <w:rFonts w:cs="Times New Roman"/>
          <w:sz w:val="28"/>
          <w:szCs w:val="28"/>
        </w:rPr>
        <w:br w:type="page"/>
      </w:r>
    </w:p>
    <w:p w14:paraId="64DABA66"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M05 - B</w:t>
      </w:r>
      <w:r w:rsidRPr="00EF532F">
        <w:rPr>
          <w:rFonts w:ascii="Times New Roman" w:hAnsi="Times New Roman" w:cs="Times New Roman"/>
          <w:color w:val="auto"/>
          <w:sz w:val="28"/>
        </w:rPr>
        <w:t>Ả</w:t>
      </w:r>
      <w:r w:rsidRPr="00EF532F">
        <w:rPr>
          <w:rFonts w:ascii="Times New Roman" w:hAnsi="Times New Roman" w:cs="Times New Roman"/>
          <w:color w:val="auto"/>
          <w:sz w:val="28"/>
        </w:rPr>
        <w:t>O DƯ</w:t>
      </w:r>
      <w:r w:rsidRPr="00EF532F">
        <w:rPr>
          <w:rFonts w:ascii="Times New Roman" w:hAnsi="Times New Roman" w:cs="Times New Roman"/>
          <w:color w:val="auto"/>
          <w:sz w:val="28"/>
        </w:rPr>
        <w:t>Ỡ</w:t>
      </w:r>
      <w:r w:rsidRPr="00EF532F">
        <w:rPr>
          <w:rFonts w:ascii="Times New Roman" w:hAnsi="Times New Roman" w:cs="Times New Roman"/>
          <w:color w:val="auto"/>
          <w:sz w:val="28"/>
        </w:rPr>
        <w:t>NG</w:t>
      </w:r>
    </w:p>
    <w:p w14:paraId="362DD257"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UC-12 -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l</w:t>
      </w:r>
      <w:r w:rsidRPr="00EF532F">
        <w:rPr>
          <w:rFonts w:ascii="Times New Roman" w:hAnsi="Times New Roman" w:cs="Times New Roman"/>
          <w:color w:val="auto"/>
          <w:sz w:val="28"/>
          <w:szCs w:val="28"/>
        </w:rPr>
        <w:t>ị</w:t>
      </w:r>
      <w:r w:rsidRPr="00EF532F">
        <w:rPr>
          <w:rFonts w:ascii="Times New Roman" w:hAnsi="Times New Roman" w:cs="Times New Roman"/>
          <w:color w:val="auto"/>
          <w:sz w:val="28"/>
          <w:szCs w:val="28"/>
        </w:rPr>
        <w:t>ch b</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o dư</w:t>
      </w:r>
      <w:r w:rsidRPr="00EF532F">
        <w:rPr>
          <w:rFonts w:ascii="Times New Roman" w:hAnsi="Times New Roman" w:cs="Times New Roman"/>
          <w:color w:val="auto"/>
          <w:sz w:val="28"/>
          <w:szCs w:val="28"/>
        </w:rPr>
        <w:t>ỡ</w:t>
      </w:r>
      <w:r w:rsidRPr="00EF532F">
        <w:rPr>
          <w:rFonts w:ascii="Times New Roman" w:hAnsi="Times New Roman" w:cs="Times New Roman"/>
          <w:color w:val="auto"/>
          <w:sz w:val="28"/>
          <w:szCs w:val="28"/>
        </w:rPr>
        <w:t>ng</w:t>
      </w:r>
    </w:p>
    <w:tbl>
      <w:tblPr>
        <w:tblStyle w:val="TableGrid"/>
        <w:tblW w:w="0" w:type="auto"/>
        <w:jc w:val="center"/>
        <w:tblLook w:val="04A0" w:firstRow="1" w:lastRow="0" w:firstColumn="1" w:lastColumn="0" w:noHBand="0" w:noVBand="1"/>
      </w:tblPr>
      <w:tblGrid>
        <w:gridCol w:w="4425"/>
        <w:gridCol w:w="6015"/>
      </w:tblGrid>
      <w:tr w:rsidR="001A1461" w:rsidRPr="00EF532F" w14:paraId="7F4ACBC2"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16EB340A"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583834B4"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0317BF6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377C0AB"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54274F3D" w14:textId="77777777" w:rsidR="00BB4453" w:rsidRPr="00EF532F" w:rsidRDefault="00AD669F">
            <w:pPr>
              <w:spacing w:after="40"/>
              <w:rPr>
                <w:rFonts w:cs="Times New Roman"/>
                <w:sz w:val="28"/>
                <w:szCs w:val="28"/>
              </w:rPr>
            </w:pPr>
            <w:r w:rsidRPr="00EF532F">
              <w:rPr>
                <w:rFonts w:cs="Times New Roman"/>
                <w:sz w:val="28"/>
                <w:szCs w:val="28"/>
              </w:rPr>
              <w:t>UC-12</w:t>
            </w:r>
          </w:p>
        </w:tc>
      </w:tr>
      <w:tr w:rsidR="001A1461" w:rsidRPr="00EF532F" w14:paraId="4427EE8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11605D7"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04EAF0E3" w14:textId="77777777" w:rsidR="00BB4453" w:rsidRPr="00EF532F" w:rsidRDefault="00AD669F">
            <w:pPr>
              <w:spacing w:after="40"/>
              <w:rPr>
                <w:rFonts w:cs="Times New Roman"/>
                <w:sz w:val="28"/>
                <w:szCs w:val="28"/>
              </w:rPr>
            </w:pPr>
            <w:r w:rsidRPr="00EF532F">
              <w:rPr>
                <w:rFonts w:cs="Times New Roman"/>
                <w:sz w:val="28"/>
                <w:szCs w:val="28"/>
              </w:rPr>
              <w:t>Quản lý lịch bảo dưỡng</w:t>
            </w:r>
          </w:p>
        </w:tc>
      </w:tr>
      <w:tr w:rsidR="001A1461" w:rsidRPr="00EF532F" w14:paraId="72079D2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AF6CED7"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969FC79" w14:textId="77777777" w:rsidR="00BB4453" w:rsidRPr="00EF532F" w:rsidRDefault="00AD669F">
            <w:pPr>
              <w:spacing w:after="40"/>
              <w:rPr>
                <w:rFonts w:cs="Times New Roman"/>
                <w:sz w:val="28"/>
                <w:szCs w:val="28"/>
              </w:rPr>
            </w:pPr>
            <w:r w:rsidRPr="00EF532F">
              <w:rPr>
                <w:rFonts w:cs="Times New Roman"/>
                <w:sz w:val="28"/>
                <w:szCs w:val="28"/>
              </w:rPr>
              <w:t>Lập và theo dõi lịch bảo dưỡng theo ngày, giờ bay, chu kỳ hoặc điều kiện.</w:t>
            </w:r>
          </w:p>
        </w:tc>
      </w:tr>
      <w:tr w:rsidR="001A1461" w:rsidRPr="00EF532F" w14:paraId="1B866C3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924A9ED"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E97AAF5" w14:textId="77777777" w:rsidR="00BB4453" w:rsidRPr="00EF532F" w:rsidRDefault="00AD669F">
            <w:pPr>
              <w:spacing w:after="40"/>
              <w:rPr>
                <w:rFonts w:cs="Times New Roman"/>
                <w:sz w:val="28"/>
                <w:szCs w:val="28"/>
              </w:rPr>
            </w:pPr>
            <w:r w:rsidRPr="00EF532F">
              <w:rPr>
                <w:rFonts w:cs="Times New Roman"/>
                <w:sz w:val="28"/>
                <w:szCs w:val="28"/>
              </w:rPr>
              <w:t xml:space="preserve">Kỹ </w:t>
            </w:r>
            <w:r w:rsidRPr="00EF532F">
              <w:rPr>
                <w:rFonts w:cs="Times New Roman"/>
                <w:sz w:val="28"/>
                <w:szCs w:val="28"/>
              </w:rPr>
              <w:t>thuật bảo dưỡng</w:t>
            </w:r>
          </w:p>
        </w:tc>
      </w:tr>
      <w:tr w:rsidR="001A1461" w:rsidRPr="00EF532F" w14:paraId="7328A25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F36E74"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2BE10925"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36BF999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8E8AB89"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11098EFF" w14:textId="77777777" w:rsidR="00BB4453" w:rsidRPr="00EF532F" w:rsidRDefault="00AD669F">
            <w:pPr>
              <w:spacing w:after="40"/>
              <w:rPr>
                <w:rFonts w:cs="Times New Roman"/>
                <w:sz w:val="28"/>
                <w:szCs w:val="28"/>
              </w:rPr>
            </w:pPr>
            <w:r w:rsidRPr="00EF532F">
              <w:rPr>
                <w:rFonts w:cs="Times New Roman"/>
                <w:sz w:val="28"/>
                <w:szCs w:val="28"/>
              </w:rPr>
              <w:t>Có hạng mục bảo dưỡng cần lập kế hoạch.</w:t>
            </w:r>
          </w:p>
        </w:tc>
      </w:tr>
      <w:tr w:rsidR="001A1461" w:rsidRPr="00EF532F" w14:paraId="5942E92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F73FE3C"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FED2F78" w14:textId="77777777" w:rsidR="00BB4453" w:rsidRPr="00EF532F" w:rsidRDefault="00AD669F">
            <w:pPr>
              <w:spacing w:after="40"/>
              <w:rPr>
                <w:rFonts w:cs="Times New Roman"/>
                <w:sz w:val="28"/>
                <w:szCs w:val="28"/>
              </w:rPr>
            </w:pPr>
            <w:r w:rsidRPr="00EF532F">
              <w:rPr>
                <w:rFonts w:cs="Times New Roman"/>
                <w:sz w:val="28"/>
                <w:szCs w:val="28"/>
              </w:rPr>
              <w:t>Tàu bay tồn tại.</w:t>
            </w:r>
          </w:p>
        </w:tc>
      </w:tr>
      <w:tr w:rsidR="001A1461" w:rsidRPr="00EF532F" w14:paraId="428A9FD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6F87AB3"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58821EF" w14:textId="77777777" w:rsidR="00BB4453" w:rsidRPr="00EF532F" w:rsidRDefault="00AD669F">
            <w:pPr>
              <w:spacing w:after="40"/>
              <w:rPr>
                <w:rFonts w:cs="Times New Roman"/>
                <w:sz w:val="28"/>
                <w:szCs w:val="28"/>
              </w:rPr>
            </w:pPr>
            <w:r w:rsidRPr="00EF532F">
              <w:rPr>
                <w:rFonts w:cs="Times New Roman"/>
                <w:sz w:val="28"/>
                <w:szCs w:val="28"/>
              </w:rPr>
              <w:t>Lịch bảo dưỡng được lưu và theo dõi.</w:t>
            </w:r>
          </w:p>
        </w:tc>
      </w:tr>
      <w:tr w:rsidR="001A1461" w:rsidRPr="00EF532F" w14:paraId="47FCBCD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B2403E1"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FB5AEBA" w14:textId="77777777" w:rsidR="00BB4453" w:rsidRPr="00EF532F" w:rsidRDefault="00AD669F">
            <w:pPr>
              <w:spacing w:after="40"/>
              <w:rPr>
                <w:rFonts w:cs="Times New Roman"/>
                <w:sz w:val="28"/>
                <w:szCs w:val="28"/>
              </w:rPr>
            </w:pPr>
            <w:r w:rsidRPr="00EF532F">
              <w:rPr>
                <w:rFonts w:cs="Times New Roman"/>
                <w:sz w:val="28"/>
                <w:szCs w:val="28"/>
              </w:rPr>
              <w:t>1. Chọn tàu bay.</w:t>
            </w:r>
            <w:r w:rsidRPr="00EF532F">
              <w:rPr>
                <w:rFonts w:cs="Times New Roman"/>
                <w:sz w:val="28"/>
                <w:szCs w:val="28"/>
              </w:rPr>
              <w:br/>
              <w:t>2. Xem số liệu sử dụng.</w:t>
            </w:r>
            <w:r w:rsidRPr="00EF532F">
              <w:rPr>
                <w:rFonts w:cs="Times New Roman"/>
                <w:sz w:val="28"/>
                <w:szCs w:val="28"/>
              </w:rPr>
              <w:br/>
              <w:t>3. Chọn hạng mục bảo dưỡng.</w:t>
            </w:r>
            <w:r w:rsidRPr="00EF532F">
              <w:rPr>
                <w:rFonts w:cs="Times New Roman"/>
                <w:sz w:val="28"/>
                <w:szCs w:val="28"/>
              </w:rPr>
              <w:br/>
              <w:t xml:space="preserve">4. </w:t>
            </w:r>
            <w:r w:rsidRPr="00EF532F">
              <w:rPr>
                <w:rFonts w:cs="Times New Roman"/>
                <w:sz w:val="28"/>
                <w:szCs w:val="28"/>
              </w:rPr>
              <w:t>Xác định hạn.</w:t>
            </w:r>
            <w:r w:rsidRPr="00EF532F">
              <w:rPr>
                <w:rFonts w:cs="Times New Roman"/>
                <w:sz w:val="28"/>
                <w:szCs w:val="28"/>
              </w:rPr>
              <w:br/>
              <w:t>5. Kiểm tra xung đột.</w:t>
            </w:r>
            <w:r w:rsidRPr="00EF532F">
              <w:rPr>
                <w:rFonts w:cs="Times New Roman"/>
                <w:sz w:val="28"/>
                <w:szCs w:val="28"/>
              </w:rPr>
              <w:br/>
              <w:t>6. Lưu lịch.</w:t>
            </w:r>
          </w:p>
        </w:tc>
      </w:tr>
      <w:tr w:rsidR="001A1461" w:rsidRPr="00EF532F" w14:paraId="667B77C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5E5181C"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0DAD71F" w14:textId="77777777" w:rsidR="00BB4453" w:rsidRPr="00EF532F" w:rsidRDefault="00AD669F">
            <w:pPr>
              <w:spacing w:after="40"/>
              <w:rPr>
                <w:rFonts w:cs="Times New Roman"/>
                <w:sz w:val="28"/>
                <w:szCs w:val="28"/>
              </w:rPr>
            </w:pPr>
            <w:r w:rsidRPr="00EF532F">
              <w:rPr>
                <w:rFonts w:cs="Times New Roman"/>
                <w:sz w:val="28"/>
                <w:szCs w:val="28"/>
              </w:rPr>
              <w:t>Điều chỉnh lịch khi dữ liệu khai thác thay đổi.</w:t>
            </w:r>
          </w:p>
        </w:tc>
      </w:tr>
      <w:tr w:rsidR="001A1461" w:rsidRPr="00EF532F" w14:paraId="3D99DD7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9AF245A"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F1256D4" w14:textId="77777777" w:rsidR="00BB4453" w:rsidRPr="00EF532F" w:rsidRDefault="00AD669F">
            <w:pPr>
              <w:spacing w:after="40"/>
              <w:rPr>
                <w:rFonts w:cs="Times New Roman"/>
                <w:sz w:val="28"/>
                <w:szCs w:val="28"/>
              </w:rPr>
            </w:pPr>
            <w:r w:rsidRPr="00EF532F">
              <w:rPr>
                <w:rFonts w:cs="Times New Roman"/>
                <w:sz w:val="28"/>
                <w:szCs w:val="28"/>
              </w:rPr>
              <w:t>E1. Thiếu số liệu sử dụng → cảnh báo.</w:t>
            </w:r>
          </w:p>
        </w:tc>
      </w:tr>
      <w:tr w:rsidR="001A1461" w:rsidRPr="00EF532F" w14:paraId="259D258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2D18E32"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4C48F2F3" w14:textId="77777777" w:rsidR="00BB4453" w:rsidRPr="00EF532F" w:rsidRDefault="00AD669F">
            <w:pPr>
              <w:spacing w:after="40"/>
              <w:rPr>
                <w:rFonts w:cs="Times New Roman"/>
                <w:sz w:val="28"/>
                <w:szCs w:val="28"/>
              </w:rPr>
            </w:pPr>
            <w:r w:rsidRPr="00EF532F">
              <w:rPr>
                <w:rFonts w:cs="Times New Roman"/>
                <w:sz w:val="28"/>
                <w:szCs w:val="28"/>
              </w:rPr>
              <w:t>BR-006; BR-007.</w:t>
            </w:r>
          </w:p>
        </w:tc>
      </w:tr>
      <w:tr w:rsidR="001A1461" w:rsidRPr="00EF532F" w14:paraId="4DB88AD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8B47572"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5E0A5700" w14:textId="77777777" w:rsidR="00BB4453" w:rsidRPr="00EF532F" w:rsidRDefault="00AD669F">
            <w:pPr>
              <w:spacing w:after="40"/>
              <w:rPr>
                <w:rFonts w:cs="Times New Roman"/>
                <w:sz w:val="28"/>
                <w:szCs w:val="28"/>
              </w:rPr>
            </w:pPr>
            <w:r w:rsidRPr="00EF532F">
              <w:rPr>
                <w:rFonts w:cs="Times New Roman"/>
                <w:sz w:val="28"/>
                <w:szCs w:val="28"/>
              </w:rPr>
              <w:t>NFR-007; NFR-009.</w:t>
            </w:r>
          </w:p>
        </w:tc>
      </w:tr>
    </w:tbl>
    <w:p w14:paraId="3BB447C2" w14:textId="77777777" w:rsidR="00BB4453" w:rsidRPr="00EF532F" w:rsidRDefault="00BB4453">
      <w:pPr>
        <w:rPr>
          <w:rFonts w:cs="Times New Roman"/>
          <w:sz w:val="28"/>
          <w:szCs w:val="28"/>
        </w:rPr>
      </w:pPr>
    </w:p>
    <w:p w14:paraId="0E31A08A"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UC-13 -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l</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nh</w:t>
      </w:r>
      <w:r w:rsidRPr="00EF532F">
        <w:rPr>
          <w:rFonts w:ascii="Times New Roman" w:hAnsi="Times New Roman" w:cs="Times New Roman"/>
          <w:color w:val="auto"/>
          <w:sz w:val="28"/>
          <w:szCs w:val="28"/>
        </w:rPr>
        <w:t xml:space="preserve"> b</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o dư</w:t>
      </w:r>
      <w:r w:rsidRPr="00EF532F">
        <w:rPr>
          <w:rFonts w:ascii="Times New Roman" w:hAnsi="Times New Roman" w:cs="Times New Roman"/>
          <w:color w:val="auto"/>
          <w:sz w:val="28"/>
          <w:szCs w:val="28"/>
        </w:rPr>
        <w:t>ỡ</w:t>
      </w:r>
      <w:r w:rsidRPr="00EF532F">
        <w:rPr>
          <w:rFonts w:ascii="Times New Roman" w:hAnsi="Times New Roman" w:cs="Times New Roman"/>
          <w:color w:val="auto"/>
          <w:sz w:val="28"/>
          <w:szCs w:val="28"/>
        </w:rPr>
        <w:t>ng</w:t>
      </w:r>
    </w:p>
    <w:tbl>
      <w:tblPr>
        <w:tblStyle w:val="TableGrid"/>
        <w:tblW w:w="0" w:type="auto"/>
        <w:jc w:val="center"/>
        <w:tblLook w:val="04A0" w:firstRow="1" w:lastRow="0" w:firstColumn="1" w:lastColumn="0" w:noHBand="0" w:noVBand="1"/>
      </w:tblPr>
      <w:tblGrid>
        <w:gridCol w:w="4425"/>
        <w:gridCol w:w="6015"/>
      </w:tblGrid>
      <w:tr w:rsidR="001A1461" w:rsidRPr="00EF532F" w14:paraId="6D80DA8A"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20E8976A"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160589B6"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1413701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34CCEA8"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34A0B383" w14:textId="77777777" w:rsidR="00BB4453" w:rsidRPr="00EF532F" w:rsidRDefault="00AD669F">
            <w:pPr>
              <w:spacing w:after="40"/>
              <w:rPr>
                <w:rFonts w:cs="Times New Roman"/>
                <w:sz w:val="28"/>
                <w:szCs w:val="28"/>
              </w:rPr>
            </w:pPr>
            <w:r w:rsidRPr="00EF532F">
              <w:rPr>
                <w:rFonts w:cs="Times New Roman"/>
                <w:sz w:val="28"/>
                <w:szCs w:val="28"/>
              </w:rPr>
              <w:t>UC-13</w:t>
            </w:r>
          </w:p>
        </w:tc>
      </w:tr>
      <w:tr w:rsidR="001A1461" w:rsidRPr="00EF532F" w14:paraId="3786F28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8BF5E52"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70924C53" w14:textId="77777777" w:rsidR="00BB4453" w:rsidRPr="00EF532F" w:rsidRDefault="00AD669F">
            <w:pPr>
              <w:spacing w:after="40"/>
              <w:rPr>
                <w:rFonts w:cs="Times New Roman"/>
                <w:sz w:val="28"/>
                <w:szCs w:val="28"/>
              </w:rPr>
            </w:pPr>
            <w:r w:rsidRPr="00EF532F">
              <w:rPr>
                <w:rFonts w:cs="Times New Roman"/>
                <w:sz w:val="28"/>
                <w:szCs w:val="28"/>
              </w:rPr>
              <w:t>Quản lý lệnh bảo dưỡng</w:t>
            </w:r>
          </w:p>
        </w:tc>
      </w:tr>
      <w:tr w:rsidR="001A1461" w:rsidRPr="00EF532F" w14:paraId="4B2D4F3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F121D7F"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5027ACA" w14:textId="77777777" w:rsidR="00BB4453" w:rsidRPr="00EF532F" w:rsidRDefault="00AD669F">
            <w:pPr>
              <w:spacing w:after="40"/>
              <w:rPr>
                <w:rFonts w:cs="Times New Roman"/>
                <w:sz w:val="28"/>
                <w:szCs w:val="28"/>
              </w:rPr>
            </w:pPr>
            <w:r w:rsidRPr="00EF532F">
              <w:rPr>
                <w:rFonts w:cs="Times New Roman"/>
                <w:sz w:val="28"/>
                <w:szCs w:val="28"/>
              </w:rPr>
              <w:t>Tạo lệnh bảo dưỡng, phân công nhân lực, vật tư, vị trí và ghi nhận kết quả thực hiện.</w:t>
            </w:r>
          </w:p>
        </w:tc>
      </w:tr>
      <w:tr w:rsidR="001A1461" w:rsidRPr="00EF532F" w14:paraId="7329BDA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4446418"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6EC0BD44" w14:textId="77777777" w:rsidR="00BB4453" w:rsidRPr="00EF532F" w:rsidRDefault="00AD669F">
            <w:pPr>
              <w:spacing w:after="40"/>
              <w:rPr>
                <w:rFonts w:cs="Times New Roman"/>
                <w:sz w:val="28"/>
                <w:szCs w:val="28"/>
              </w:rPr>
            </w:pPr>
            <w:r w:rsidRPr="00EF532F">
              <w:rPr>
                <w:rFonts w:cs="Times New Roman"/>
                <w:sz w:val="28"/>
                <w:szCs w:val="28"/>
              </w:rPr>
              <w:t>Kỹ thuật bảo dưỡng</w:t>
            </w:r>
          </w:p>
        </w:tc>
      </w:tr>
      <w:tr w:rsidR="001A1461" w:rsidRPr="00EF532F" w14:paraId="43A1545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35DBBDC"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5DFCBB11"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575C32D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F2D6D4B"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CC68800" w14:textId="77777777" w:rsidR="00BB4453" w:rsidRPr="00EF532F" w:rsidRDefault="00AD669F">
            <w:pPr>
              <w:spacing w:after="40"/>
              <w:rPr>
                <w:rFonts w:cs="Times New Roman"/>
                <w:sz w:val="28"/>
                <w:szCs w:val="28"/>
              </w:rPr>
            </w:pPr>
            <w:r w:rsidRPr="00EF532F">
              <w:rPr>
                <w:rFonts w:cs="Times New Roman"/>
                <w:sz w:val="28"/>
                <w:szCs w:val="28"/>
              </w:rPr>
              <w:t xml:space="preserve">Có </w:t>
            </w:r>
            <w:r w:rsidRPr="00EF532F">
              <w:rPr>
                <w:rFonts w:cs="Times New Roman"/>
                <w:sz w:val="28"/>
                <w:szCs w:val="28"/>
              </w:rPr>
              <w:t>hạng mục bảo dưỡng đến thời điểm thực hiện.</w:t>
            </w:r>
          </w:p>
        </w:tc>
      </w:tr>
      <w:tr w:rsidR="001A1461" w:rsidRPr="00EF532F" w14:paraId="6300D43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717C0A5"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5463F8D" w14:textId="77777777" w:rsidR="00BB4453" w:rsidRPr="00EF532F" w:rsidRDefault="00AD669F">
            <w:pPr>
              <w:spacing w:after="40"/>
              <w:rPr>
                <w:rFonts w:cs="Times New Roman"/>
                <w:sz w:val="28"/>
                <w:szCs w:val="28"/>
              </w:rPr>
            </w:pPr>
            <w:r w:rsidRPr="00EF532F">
              <w:rPr>
                <w:rFonts w:cs="Times New Roman"/>
                <w:sz w:val="28"/>
                <w:szCs w:val="28"/>
              </w:rPr>
              <w:t>Có kế hoạch bảo dưỡng hợp lệ.</w:t>
            </w:r>
          </w:p>
        </w:tc>
      </w:tr>
      <w:tr w:rsidR="001A1461" w:rsidRPr="00EF532F" w14:paraId="09D1075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1DB4E6D"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55C87C2" w14:textId="77777777" w:rsidR="00BB4453" w:rsidRPr="00EF532F" w:rsidRDefault="00AD669F">
            <w:pPr>
              <w:spacing w:after="40"/>
              <w:rPr>
                <w:rFonts w:cs="Times New Roman"/>
                <w:sz w:val="28"/>
                <w:szCs w:val="28"/>
              </w:rPr>
            </w:pPr>
            <w:r w:rsidRPr="00EF532F">
              <w:rPr>
                <w:rFonts w:cs="Times New Roman"/>
                <w:sz w:val="28"/>
                <w:szCs w:val="28"/>
              </w:rPr>
              <w:t>Kết quả bảo dưỡng và bằng chứng được lưu.</w:t>
            </w:r>
          </w:p>
        </w:tc>
      </w:tr>
      <w:tr w:rsidR="001A1461" w:rsidRPr="00EF532F" w14:paraId="2E07639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313D46C"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AC90D13" w14:textId="77777777" w:rsidR="00BB4453" w:rsidRPr="00EF532F" w:rsidRDefault="00AD669F">
            <w:pPr>
              <w:spacing w:after="40"/>
              <w:rPr>
                <w:rFonts w:cs="Times New Roman"/>
                <w:sz w:val="28"/>
                <w:szCs w:val="28"/>
              </w:rPr>
            </w:pPr>
            <w:r w:rsidRPr="00EF532F">
              <w:rPr>
                <w:rFonts w:cs="Times New Roman"/>
                <w:sz w:val="28"/>
                <w:szCs w:val="28"/>
              </w:rPr>
              <w:t>1. Tạo lệnh.</w:t>
            </w:r>
            <w:r w:rsidRPr="00EF532F">
              <w:rPr>
                <w:rFonts w:cs="Times New Roman"/>
                <w:sz w:val="28"/>
                <w:szCs w:val="28"/>
              </w:rPr>
              <w:br/>
              <w:t>2. Chọn hạng mục.</w:t>
            </w:r>
            <w:r w:rsidRPr="00EF532F">
              <w:rPr>
                <w:rFonts w:cs="Times New Roman"/>
                <w:sz w:val="28"/>
                <w:szCs w:val="28"/>
              </w:rPr>
              <w:br/>
              <w:t>3. Phân công nhân lực.</w:t>
            </w:r>
            <w:r w:rsidRPr="00EF532F">
              <w:rPr>
                <w:rFonts w:cs="Times New Roman"/>
                <w:sz w:val="28"/>
                <w:szCs w:val="28"/>
              </w:rPr>
              <w:br/>
            </w:r>
            <w:r w:rsidRPr="00EF532F">
              <w:rPr>
                <w:rFonts w:cs="Times New Roman"/>
                <w:sz w:val="28"/>
                <w:szCs w:val="28"/>
              </w:rPr>
              <w:lastRenderedPageBreak/>
              <w:t>4. Chọn vật tư/vị trí.</w:t>
            </w:r>
            <w:r w:rsidRPr="00EF532F">
              <w:rPr>
                <w:rFonts w:cs="Times New Roman"/>
                <w:sz w:val="28"/>
                <w:szCs w:val="28"/>
              </w:rPr>
              <w:br/>
              <w:t>5. Thực hiện.</w:t>
            </w:r>
            <w:r w:rsidRPr="00EF532F">
              <w:rPr>
                <w:rFonts w:cs="Times New Roman"/>
                <w:sz w:val="28"/>
                <w:szCs w:val="28"/>
              </w:rPr>
              <w:br/>
              <w:t>6. Ghi</w:t>
            </w:r>
            <w:r w:rsidRPr="00EF532F">
              <w:rPr>
                <w:rFonts w:cs="Times New Roman"/>
                <w:sz w:val="28"/>
                <w:szCs w:val="28"/>
              </w:rPr>
              <w:t xml:space="preserve"> kết quả.</w:t>
            </w:r>
            <w:r w:rsidRPr="00EF532F">
              <w:rPr>
                <w:rFonts w:cs="Times New Roman"/>
                <w:sz w:val="28"/>
                <w:szCs w:val="28"/>
              </w:rPr>
              <w:br/>
              <w:t>7. Xác nhận kỹ thuật.</w:t>
            </w:r>
          </w:p>
        </w:tc>
      </w:tr>
      <w:tr w:rsidR="001A1461" w:rsidRPr="00EF532F" w14:paraId="569AA03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C83D7CA"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8FA54F9" w14:textId="77777777" w:rsidR="00BB4453" w:rsidRPr="00EF532F" w:rsidRDefault="00AD669F">
            <w:pPr>
              <w:spacing w:after="40"/>
              <w:rPr>
                <w:rFonts w:cs="Times New Roman"/>
                <w:sz w:val="28"/>
                <w:szCs w:val="28"/>
              </w:rPr>
            </w:pPr>
            <w:r w:rsidRPr="00EF532F">
              <w:rPr>
                <w:rFonts w:cs="Times New Roman"/>
                <w:sz w:val="28"/>
                <w:szCs w:val="28"/>
              </w:rPr>
              <w:t>Công việc chưa hoàn tất → giữ trạng thái đang thực hiện.</w:t>
            </w:r>
          </w:p>
        </w:tc>
      </w:tr>
      <w:tr w:rsidR="001A1461" w:rsidRPr="00EF532F" w14:paraId="2BF71CF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5010399"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2F3BF1B" w14:textId="77777777" w:rsidR="00BB4453" w:rsidRPr="00EF532F" w:rsidRDefault="00AD669F">
            <w:pPr>
              <w:spacing w:after="40"/>
              <w:rPr>
                <w:rFonts w:cs="Times New Roman"/>
                <w:sz w:val="28"/>
                <w:szCs w:val="28"/>
              </w:rPr>
            </w:pPr>
            <w:r w:rsidRPr="00EF532F">
              <w:rPr>
                <w:rFonts w:cs="Times New Roman"/>
                <w:sz w:val="28"/>
                <w:szCs w:val="28"/>
              </w:rPr>
              <w:t>E1. Thiếu vật tư → cảnh báo.</w:t>
            </w:r>
            <w:r w:rsidRPr="00EF532F">
              <w:rPr>
                <w:rFonts w:cs="Times New Roman"/>
                <w:sz w:val="28"/>
                <w:szCs w:val="28"/>
              </w:rPr>
              <w:br/>
              <w:t>E2. Thiếu xác nhận → không đóng lệnh.</w:t>
            </w:r>
          </w:p>
        </w:tc>
      </w:tr>
      <w:tr w:rsidR="001A1461" w:rsidRPr="00EF532F" w14:paraId="08CAB0A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21F0560"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3B1DFEF4" w14:textId="77777777" w:rsidR="00BB4453" w:rsidRPr="00EF532F" w:rsidRDefault="00AD669F">
            <w:pPr>
              <w:spacing w:after="40"/>
              <w:rPr>
                <w:rFonts w:cs="Times New Roman"/>
                <w:sz w:val="28"/>
                <w:szCs w:val="28"/>
              </w:rPr>
            </w:pPr>
            <w:r w:rsidRPr="00EF532F">
              <w:rPr>
                <w:rFonts w:cs="Times New Roman"/>
                <w:sz w:val="28"/>
                <w:szCs w:val="28"/>
              </w:rPr>
              <w:t>BR-007; BR-010.</w:t>
            </w:r>
          </w:p>
        </w:tc>
      </w:tr>
      <w:tr w:rsidR="001A1461" w:rsidRPr="00EF532F" w14:paraId="1BFC666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2E6F018"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5095C03B" w14:textId="77777777" w:rsidR="00BB4453" w:rsidRPr="00EF532F" w:rsidRDefault="00AD669F">
            <w:pPr>
              <w:spacing w:after="40"/>
              <w:rPr>
                <w:rFonts w:cs="Times New Roman"/>
                <w:sz w:val="28"/>
                <w:szCs w:val="28"/>
              </w:rPr>
            </w:pPr>
            <w:r w:rsidRPr="00EF532F">
              <w:rPr>
                <w:rFonts w:cs="Times New Roman"/>
                <w:sz w:val="28"/>
                <w:szCs w:val="28"/>
              </w:rPr>
              <w:t xml:space="preserve">NFR-005; NFR-007; </w:t>
            </w:r>
            <w:r w:rsidRPr="00EF532F">
              <w:rPr>
                <w:rFonts w:cs="Times New Roman"/>
                <w:sz w:val="28"/>
                <w:szCs w:val="28"/>
              </w:rPr>
              <w:t>NFR-018.</w:t>
            </w:r>
          </w:p>
        </w:tc>
      </w:tr>
    </w:tbl>
    <w:p w14:paraId="3CF18EDB" w14:textId="77777777" w:rsidR="00BB4453" w:rsidRPr="00EF532F" w:rsidRDefault="00BB4453">
      <w:pPr>
        <w:rPr>
          <w:rFonts w:cs="Times New Roman"/>
          <w:sz w:val="28"/>
          <w:szCs w:val="28"/>
        </w:rPr>
      </w:pPr>
    </w:p>
    <w:p w14:paraId="1A0230B1"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UC-14 - C</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nh báo và gi</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i phóng k</w:t>
      </w:r>
      <w:r w:rsidRPr="00EF532F">
        <w:rPr>
          <w:rFonts w:ascii="Times New Roman" w:hAnsi="Times New Roman" w:cs="Times New Roman"/>
          <w:color w:val="auto"/>
          <w:sz w:val="28"/>
          <w:szCs w:val="28"/>
        </w:rPr>
        <w:t>ỹ</w:t>
      </w:r>
      <w:r w:rsidRPr="00EF532F">
        <w:rPr>
          <w:rFonts w:ascii="Times New Roman" w:hAnsi="Times New Roman" w:cs="Times New Roman"/>
          <w:color w:val="auto"/>
          <w:sz w:val="28"/>
          <w:szCs w:val="28"/>
        </w:rPr>
        <w:t xml:space="preserve"> thu</w:t>
      </w:r>
      <w:r w:rsidRPr="00EF532F">
        <w:rPr>
          <w:rFonts w:ascii="Times New Roman" w:hAnsi="Times New Roman" w:cs="Times New Roman"/>
          <w:color w:val="auto"/>
          <w:sz w:val="28"/>
          <w:szCs w:val="28"/>
        </w:rPr>
        <w:t>ậ</w:t>
      </w:r>
      <w:r w:rsidRPr="00EF532F">
        <w:rPr>
          <w:rFonts w:ascii="Times New Roman" w:hAnsi="Times New Roman" w:cs="Times New Roman"/>
          <w:color w:val="auto"/>
          <w:sz w:val="28"/>
          <w:szCs w:val="28"/>
        </w:rPr>
        <w:t>t</w:t>
      </w:r>
    </w:p>
    <w:tbl>
      <w:tblPr>
        <w:tblStyle w:val="TableGrid"/>
        <w:tblW w:w="0" w:type="auto"/>
        <w:jc w:val="center"/>
        <w:tblLook w:val="04A0" w:firstRow="1" w:lastRow="0" w:firstColumn="1" w:lastColumn="0" w:noHBand="0" w:noVBand="1"/>
      </w:tblPr>
      <w:tblGrid>
        <w:gridCol w:w="4425"/>
        <w:gridCol w:w="6015"/>
      </w:tblGrid>
      <w:tr w:rsidR="001A1461" w:rsidRPr="00EF532F" w14:paraId="6AE85560"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112B491"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25A5F658"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1618E8D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E2021AF"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61B9204C" w14:textId="77777777" w:rsidR="00BB4453" w:rsidRPr="00EF532F" w:rsidRDefault="00AD669F">
            <w:pPr>
              <w:spacing w:after="40"/>
              <w:rPr>
                <w:rFonts w:cs="Times New Roman"/>
                <w:sz w:val="28"/>
                <w:szCs w:val="28"/>
              </w:rPr>
            </w:pPr>
            <w:r w:rsidRPr="00EF532F">
              <w:rPr>
                <w:rFonts w:cs="Times New Roman"/>
                <w:sz w:val="28"/>
                <w:szCs w:val="28"/>
              </w:rPr>
              <w:t>UC-14</w:t>
            </w:r>
          </w:p>
        </w:tc>
      </w:tr>
      <w:tr w:rsidR="001A1461" w:rsidRPr="00EF532F" w14:paraId="10C405A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4A942CA"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7C74328B" w14:textId="77777777" w:rsidR="00BB4453" w:rsidRPr="00EF532F" w:rsidRDefault="00AD669F">
            <w:pPr>
              <w:spacing w:after="40"/>
              <w:rPr>
                <w:rFonts w:cs="Times New Roman"/>
                <w:sz w:val="28"/>
                <w:szCs w:val="28"/>
              </w:rPr>
            </w:pPr>
            <w:r w:rsidRPr="00EF532F">
              <w:rPr>
                <w:rFonts w:cs="Times New Roman"/>
                <w:sz w:val="28"/>
                <w:szCs w:val="28"/>
              </w:rPr>
              <w:t>Cảnh báo và giải phóng kỹ thuật</w:t>
            </w:r>
          </w:p>
        </w:tc>
      </w:tr>
      <w:tr w:rsidR="001A1461" w:rsidRPr="00EF532F" w14:paraId="4D3F2FF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B1A3EAC"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8E32640" w14:textId="77777777" w:rsidR="00BB4453" w:rsidRPr="00EF532F" w:rsidRDefault="00AD669F">
            <w:pPr>
              <w:spacing w:after="40"/>
              <w:rPr>
                <w:rFonts w:cs="Times New Roman"/>
                <w:sz w:val="28"/>
                <w:szCs w:val="28"/>
              </w:rPr>
            </w:pPr>
            <w:r w:rsidRPr="00EF532F">
              <w:rPr>
                <w:rFonts w:cs="Times New Roman"/>
                <w:sz w:val="28"/>
                <w:szCs w:val="28"/>
              </w:rPr>
              <w:t>Cảnh báo công việc bảo dưỡng và quyết định trạng thái khả dụng của tàu bay.</w:t>
            </w:r>
          </w:p>
        </w:tc>
      </w:tr>
      <w:tr w:rsidR="001A1461" w:rsidRPr="00EF532F" w14:paraId="3B71261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1F8128"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2FAA8305" w14:textId="77777777" w:rsidR="00BB4453" w:rsidRPr="00EF532F" w:rsidRDefault="00AD669F">
            <w:pPr>
              <w:spacing w:after="40"/>
              <w:rPr>
                <w:rFonts w:cs="Times New Roman"/>
                <w:sz w:val="28"/>
                <w:szCs w:val="28"/>
              </w:rPr>
            </w:pPr>
            <w:r w:rsidRPr="00EF532F">
              <w:rPr>
                <w:rFonts w:cs="Times New Roman"/>
                <w:sz w:val="28"/>
                <w:szCs w:val="28"/>
              </w:rPr>
              <w:t xml:space="preserve">Kỹ thuật bảo </w:t>
            </w:r>
            <w:r w:rsidRPr="00EF532F">
              <w:rPr>
                <w:rFonts w:cs="Times New Roman"/>
                <w:sz w:val="28"/>
                <w:szCs w:val="28"/>
              </w:rPr>
              <w:t>dưỡng</w:t>
            </w:r>
          </w:p>
        </w:tc>
      </w:tr>
      <w:tr w:rsidR="001A1461" w:rsidRPr="00EF532F" w14:paraId="16D6424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ECF20EF"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6B2F7632"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3C89DCC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4BA00E7"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5EC16699" w14:textId="77777777" w:rsidR="00BB4453" w:rsidRPr="00EF532F" w:rsidRDefault="00AD669F">
            <w:pPr>
              <w:spacing w:after="40"/>
              <w:rPr>
                <w:rFonts w:cs="Times New Roman"/>
                <w:sz w:val="28"/>
                <w:szCs w:val="28"/>
              </w:rPr>
            </w:pPr>
            <w:r w:rsidRPr="00EF532F">
              <w:rPr>
                <w:rFonts w:cs="Times New Roman"/>
                <w:sz w:val="28"/>
                <w:szCs w:val="28"/>
              </w:rPr>
              <w:t>Công việc sắp đến hạn, quá hạn hoặc đã hoàn thành.</w:t>
            </w:r>
          </w:p>
        </w:tc>
      </w:tr>
      <w:tr w:rsidR="001A1461" w:rsidRPr="00EF532F" w14:paraId="6ED57A9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FE7153C"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F2663F5" w14:textId="77777777" w:rsidR="00BB4453" w:rsidRPr="00EF532F" w:rsidRDefault="00AD669F">
            <w:pPr>
              <w:spacing w:after="40"/>
              <w:rPr>
                <w:rFonts w:cs="Times New Roman"/>
                <w:sz w:val="28"/>
                <w:szCs w:val="28"/>
              </w:rPr>
            </w:pPr>
            <w:r w:rsidRPr="00EF532F">
              <w:rPr>
                <w:rFonts w:cs="Times New Roman"/>
                <w:sz w:val="28"/>
                <w:szCs w:val="28"/>
              </w:rPr>
              <w:t>Có hồ sơ bảo dưỡng.</w:t>
            </w:r>
          </w:p>
        </w:tc>
      </w:tr>
      <w:tr w:rsidR="001A1461" w:rsidRPr="00EF532F" w14:paraId="21C10EC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CC7209"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43F76E5" w14:textId="77777777" w:rsidR="00BB4453" w:rsidRPr="00EF532F" w:rsidRDefault="00AD669F">
            <w:pPr>
              <w:spacing w:after="40"/>
              <w:rPr>
                <w:rFonts w:cs="Times New Roman"/>
                <w:sz w:val="28"/>
                <w:szCs w:val="28"/>
              </w:rPr>
            </w:pPr>
            <w:r w:rsidRPr="00EF532F">
              <w:rPr>
                <w:rFonts w:cs="Times New Roman"/>
                <w:sz w:val="28"/>
                <w:szCs w:val="28"/>
              </w:rPr>
              <w:t>Trạng thái kỹ thuật tàu bay được cập nhật.</w:t>
            </w:r>
          </w:p>
        </w:tc>
      </w:tr>
      <w:tr w:rsidR="001A1461" w:rsidRPr="00EF532F" w14:paraId="1D8CC85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619FA0"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6A3565BC" w14:textId="77777777" w:rsidR="00BB4453" w:rsidRPr="00EF532F" w:rsidRDefault="00AD669F">
            <w:pPr>
              <w:spacing w:after="40"/>
              <w:rPr>
                <w:rFonts w:cs="Times New Roman"/>
                <w:sz w:val="28"/>
                <w:szCs w:val="28"/>
              </w:rPr>
            </w:pPr>
            <w:r w:rsidRPr="00EF532F">
              <w:rPr>
                <w:rFonts w:cs="Times New Roman"/>
                <w:sz w:val="28"/>
                <w:szCs w:val="28"/>
              </w:rPr>
              <w:t>1. Hệ thống kiểm tra hạn.</w:t>
            </w:r>
            <w:r w:rsidRPr="00EF532F">
              <w:rPr>
                <w:rFonts w:cs="Times New Roman"/>
                <w:sz w:val="28"/>
                <w:szCs w:val="28"/>
              </w:rPr>
              <w:br/>
              <w:t>2. Tạo cảnh báo.</w:t>
            </w:r>
            <w:r w:rsidRPr="00EF532F">
              <w:rPr>
                <w:rFonts w:cs="Times New Roman"/>
                <w:sz w:val="28"/>
                <w:szCs w:val="28"/>
              </w:rPr>
              <w:br/>
              <w:t>3. Kỹ thuật xem hồ sơ</w:t>
            </w:r>
            <w:r w:rsidRPr="00EF532F">
              <w:rPr>
                <w:rFonts w:cs="Times New Roman"/>
                <w:sz w:val="28"/>
                <w:szCs w:val="28"/>
              </w:rPr>
              <w:t>.</w:t>
            </w:r>
            <w:r w:rsidRPr="00EF532F">
              <w:rPr>
                <w:rFonts w:cs="Times New Roman"/>
                <w:sz w:val="28"/>
                <w:szCs w:val="28"/>
              </w:rPr>
              <w:br/>
              <w:t>4. Kiểm tra kết quả.</w:t>
            </w:r>
            <w:r w:rsidRPr="00EF532F">
              <w:rPr>
                <w:rFonts w:cs="Times New Roman"/>
                <w:sz w:val="28"/>
                <w:szCs w:val="28"/>
              </w:rPr>
              <w:br/>
              <w:t>5. Xác nhận kỹ thuật.</w:t>
            </w:r>
            <w:r w:rsidRPr="00EF532F">
              <w:rPr>
                <w:rFonts w:cs="Times New Roman"/>
                <w:sz w:val="28"/>
                <w:szCs w:val="28"/>
              </w:rPr>
              <w:br/>
              <w:t>6. Cập nhật trạng thái tàu bay.</w:t>
            </w:r>
          </w:p>
        </w:tc>
      </w:tr>
      <w:tr w:rsidR="001A1461" w:rsidRPr="00EF532F" w14:paraId="656935E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CEFADA4"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1E55135" w14:textId="77777777" w:rsidR="00BB4453" w:rsidRPr="00EF532F" w:rsidRDefault="00AD669F">
            <w:pPr>
              <w:spacing w:after="40"/>
              <w:rPr>
                <w:rFonts w:cs="Times New Roman"/>
                <w:sz w:val="28"/>
                <w:szCs w:val="28"/>
              </w:rPr>
            </w:pPr>
            <w:r w:rsidRPr="00EF532F">
              <w:rPr>
                <w:rFonts w:cs="Times New Roman"/>
                <w:sz w:val="28"/>
                <w:szCs w:val="28"/>
              </w:rPr>
              <w:t>Tàu bay tiếp tục ở trạng thái không khả dụng.</w:t>
            </w:r>
          </w:p>
        </w:tc>
      </w:tr>
      <w:tr w:rsidR="001A1461" w:rsidRPr="00EF532F" w14:paraId="0130FE3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0466625"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7C950E3" w14:textId="77777777" w:rsidR="00BB4453" w:rsidRPr="00EF532F" w:rsidRDefault="00AD669F">
            <w:pPr>
              <w:spacing w:after="40"/>
              <w:rPr>
                <w:rFonts w:cs="Times New Roman"/>
                <w:sz w:val="28"/>
                <w:szCs w:val="28"/>
              </w:rPr>
            </w:pPr>
            <w:r w:rsidRPr="00EF532F">
              <w:rPr>
                <w:rFonts w:cs="Times New Roman"/>
                <w:sz w:val="28"/>
                <w:szCs w:val="28"/>
              </w:rPr>
              <w:t>E1. Bảo dưỡng quá hạn → không cho khai thác.</w:t>
            </w:r>
            <w:r w:rsidRPr="00EF532F">
              <w:rPr>
                <w:rFonts w:cs="Times New Roman"/>
                <w:sz w:val="28"/>
                <w:szCs w:val="28"/>
              </w:rPr>
              <w:br/>
              <w:t>E2. Thiếu phê duyệt → không giải phóng kỹ thuật.</w:t>
            </w:r>
          </w:p>
        </w:tc>
      </w:tr>
      <w:tr w:rsidR="001A1461" w:rsidRPr="00EF532F" w14:paraId="5211B37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F945CAA"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09B3CED0" w14:textId="77777777" w:rsidR="00BB4453" w:rsidRPr="00EF532F" w:rsidRDefault="00AD669F">
            <w:pPr>
              <w:spacing w:after="40"/>
              <w:rPr>
                <w:rFonts w:cs="Times New Roman"/>
                <w:sz w:val="28"/>
                <w:szCs w:val="28"/>
              </w:rPr>
            </w:pPr>
            <w:r w:rsidRPr="00EF532F">
              <w:rPr>
                <w:rFonts w:cs="Times New Roman"/>
                <w:sz w:val="28"/>
                <w:szCs w:val="28"/>
              </w:rPr>
              <w:t>BR-006; BR-007; BR-010.</w:t>
            </w:r>
          </w:p>
        </w:tc>
      </w:tr>
      <w:tr w:rsidR="001A1461" w:rsidRPr="00EF532F" w14:paraId="2FF1008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1EB506"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1136406" w14:textId="77777777" w:rsidR="00BB4453" w:rsidRPr="00EF532F" w:rsidRDefault="00AD669F">
            <w:pPr>
              <w:spacing w:after="40"/>
              <w:rPr>
                <w:rFonts w:cs="Times New Roman"/>
                <w:sz w:val="28"/>
                <w:szCs w:val="28"/>
              </w:rPr>
            </w:pPr>
            <w:r w:rsidRPr="00EF532F">
              <w:rPr>
                <w:rFonts w:cs="Times New Roman"/>
                <w:sz w:val="28"/>
                <w:szCs w:val="28"/>
              </w:rPr>
              <w:t>NFR-007; NFR-009.</w:t>
            </w:r>
          </w:p>
        </w:tc>
      </w:tr>
    </w:tbl>
    <w:p w14:paraId="4BAE771D" w14:textId="77777777" w:rsidR="00BB4453" w:rsidRPr="00EF532F" w:rsidRDefault="00BB4453">
      <w:pPr>
        <w:rPr>
          <w:rFonts w:cs="Times New Roman"/>
          <w:sz w:val="28"/>
          <w:szCs w:val="28"/>
        </w:rPr>
      </w:pPr>
    </w:p>
    <w:p w14:paraId="7F1C6A39" w14:textId="77777777" w:rsidR="00BB4453" w:rsidRPr="00EF532F" w:rsidRDefault="00AD669F">
      <w:pPr>
        <w:rPr>
          <w:rFonts w:cs="Times New Roman"/>
          <w:sz w:val="28"/>
          <w:szCs w:val="28"/>
        </w:rPr>
      </w:pPr>
      <w:r w:rsidRPr="00EF532F">
        <w:rPr>
          <w:rFonts w:cs="Times New Roman"/>
          <w:sz w:val="28"/>
          <w:szCs w:val="28"/>
        </w:rPr>
        <w:br w:type="page"/>
      </w:r>
    </w:p>
    <w:p w14:paraId="002412FC"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M06 - T</w:t>
      </w:r>
      <w:r w:rsidRPr="00EF532F">
        <w:rPr>
          <w:rFonts w:ascii="Times New Roman" w:hAnsi="Times New Roman" w:cs="Times New Roman"/>
          <w:color w:val="auto"/>
          <w:sz w:val="28"/>
        </w:rPr>
        <w:t>Ổ</w:t>
      </w:r>
      <w:r w:rsidRPr="00EF532F">
        <w:rPr>
          <w:rFonts w:ascii="Times New Roman" w:hAnsi="Times New Roman" w:cs="Times New Roman"/>
          <w:color w:val="auto"/>
          <w:sz w:val="28"/>
        </w:rPr>
        <w:t xml:space="preserve"> BAY</w:t>
      </w:r>
    </w:p>
    <w:p w14:paraId="02F8EDD8"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UC-15 -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h</w:t>
      </w:r>
      <w:r w:rsidRPr="00EF532F">
        <w:rPr>
          <w:rFonts w:ascii="Times New Roman" w:hAnsi="Times New Roman" w:cs="Times New Roman"/>
          <w:color w:val="auto"/>
          <w:sz w:val="28"/>
          <w:szCs w:val="28"/>
        </w:rPr>
        <w:t>ồ</w:t>
      </w:r>
      <w:r w:rsidRPr="00EF532F">
        <w:rPr>
          <w:rFonts w:ascii="Times New Roman" w:hAnsi="Times New Roman" w:cs="Times New Roman"/>
          <w:color w:val="auto"/>
          <w:sz w:val="28"/>
          <w:szCs w:val="28"/>
        </w:rPr>
        <w:t xml:space="preserve"> sơ và kh</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 xml:space="preserve"> d</w:t>
      </w:r>
      <w:r w:rsidRPr="00EF532F">
        <w:rPr>
          <w:rFonts w:ascii="Times New Roman" w:hAnsi="Times New Roman" w:cs="Times New Roman"/>
          <w:color w:val="auto"/>
          <w:sz w:val="28"/>
          <w:szCs w:val="28"/>
        </w:rPr>
        <w:t>ụ</w:t>
      </w:r>
      <w:r w:rsidRPr="00EF532F">
        <w:rPr>
          <w:rFonts w:ascii="Times New Roman" w:hAnsi="Times New Roman" w:cs="Times New Roman"/>
          <w:color w:val="auto"/>
          <w:sz w:val="28"/>
          <w:szCs w:val="28"/>
        </w:rPr>
        <w:t>ng t</w:t>
      </w:r>
      <w:r w:rsidRPr="00EF532F">
        <w:rPr>
          <w:rFonts w:ascii="Times New Roman" w:hAnsi="Times New Roman" w:cs="Times New Roman"/>
          <w:color w:val="auto"/>
          <w:sz w:val="28"/>
          <w:szCs w:val="28"/>
        </w:rPr>
        <w:t>ổ</w:t>
      </w:r>
      <w:r w:rsidRPr="00EF532F">
        <w:rPr>
          <w:rFonts w:ascii="Times New Roman" w:hAnsi="Times New Roman" w:cs="Times New Roman"/>
          <w:color w:val="auto"/>
          <w:sz w:val="28"/>
          <w:szCs w:val="28"/>
        </w:rPr>
        <w:t xml:space="preserve"> bay</w:t>
      </w:r>
    </w:p>
    <w:tbl>
      <w:tblPr>
        <w:tblStyle w:val="TableGrid"/>
        <w:tblW w:w="0" w:type="auto"/>
        <w:jc w:val="center"/>
        <w:tblLook w:val="04A0" w:firstRow="1" w:lastRow="0" w:firstColumn="1" w:lastColumn="0" w:noHBand="0" w:noVBand="1"/>
      </w:tblPr>
      <w:tblGrid>
        <w:gridCol w:w="4406"/>
        <w:gridCol w:w="6034"/>
      </w:tblGrid>
      <w:tr w:rsidR="001A1461" w:rsidRPr="00EF532F" w14:paraId="43A03100"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22C935F6"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1C27F2F4"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760B11E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384B197"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449DD542" w14:textId="77777777" w:rsidR="00BB4453" w:rsidRPr="00EF532F" w:rsidRDefault="00AD669F">
            <w:pPr>
              <w:spacing w:after="40"/>
              <w:rPr>
                <w:rFonts w:cs="Times New Roman"/>
                <w:sz w:val="28"/>
                <w:szCs w:val="28"/>
              </w:rPr>
            </w:pPr>
            <w:r w:rsidRPr="00EF532F">
              <w:rPr>
                <w:rFonts w:cs="Times New Roman"/>
                <w:sz w:val="28"/>
                <w:szCs w:val="28"/>
              </w:rPr>
              <w:t>UC-15</w:t>
            </w:r>
          </w:p>
        </w:tc>
      </w:tr>
      <w:tr w:rsidR="001A1461" w:rsidRPr="00EF532F" w14:paraId="4F7AFA8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1BB9FD8"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35EFE6EE" w14:textId="77777777" w:rsidR="00BB4453" w:rsidRPr="00EF532F" w:rsidRDefault="00AD669F">
            <w:pPr>
              <w:spacing w:after="40"/>
              <w:rPr>
                <w:rFonts w:cs="Times New Roman"/>
                <w:sz w:val="28"/>
                <w:szCs w:val="28"/>
              </w:rPr>
            </w:pPr>
            <w:r w:rsidRPr="00EF532F">
              <w:rPr>
                <w:rFonts w:cs="Times New Roman"/>
                <w:sz w:val="28"/>
                <w:szCs w:val="28"/>
              </w:rPr>
              <w:t>Quản lý hồ sơ và khả dụng tổ bay</w:t>
            </w:r>
          </w:p>
        </w:tc>
      </w:tr>
      <w:tr w:rsidR="001A1461" w:rsidRPr="00EF532F" w14:paraId="25D86ED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BEAAEA4"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53AA4FE" w14:textId="77777777" w:rsidR="00BB4453" w:rsidRPr="00EF532F" w:rsidRDefault="00AD669F">
            <w:pPr>
              <w:spacing w:after="40"/>
              <w:rPr>
                <w:rFonts w:cs="Times New Roman"/>
                <w:sz w:val="28"/>
                <w:szCs w:val="28"/>
              </w:rPr>
            </w:pPr>
            <w:r w:rsidRPr="00EF532F">
              <w:rPr>
                <w:rFonts w:cs="Times New Roman"/>
                <w:sz w:val="28"/>
                <w:szCs w:val="28"/>
              </w:rPr>
              <w:t xml:space="preserve">Quản lý vị trí, </w:t>
            </w:r>
            <w:r w:rsidRPr="00EF532F">
              <w:rPr>
                <w:rFonts w:cs="Times New Roman"/>
                <w:sz w:val="28"/>
                <w:szCs w:val="28"/>
              </w:rPr>
              <w:t>năng định, giấy phép, đào tạo, lịch khả dụng, nghỉ phép và dự bị.</w:t>
            </w:r>
          </w:p>
        </w:tc>
      </w:tr>
      <w:tr w:rsidR="001A1461" w:rsidRPr="00EF532F" w14:paraId="630570E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B208A96"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2A7198F3" w14:textId="77777777" w:rsidR="00BB4453" w:rsidRPr="00EF532F" w:rsidRDefault="00AD669F">
            <w:pPr>
              <w:spacing w:after="40"/>
              <w:rPr>
                <w:rFonts w:cs="Times New Roman"/>
                <w:sz w:val="28"/>
                <w:szCs w:val="28"/>
              </w:rPr>
            </w:pPr>
            <w:r w:rsidRPr="00EF532F">
              <w:rPr>
                <w:rFonts w:cs="Times New Roman"/>
                <w:sz w:val="28"/>
                <w:szCs w:val="28"/>
              </w:rPr>
              <w:t>Điều hành tổ bay</w:t>
            </w:r>
          </w:p>
        </w:tc>
      </w:tr>
      <w:tr w:rsidR="001A1461" w:rsidRPr="00EF532F" w14:paraId="544319C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2C82FF8"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34E51AD4"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11A1F00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D4083D8"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1F0EB0D0" w14:textId="77777777" w:rsidR="00BB4453" w:rsidRPr="00EF532F" w:rsidRDefault="00AD669F">
            <w:pPr>
              <w:spacing w:after="40"/>
              <w:rPr>
                <w:rFonts w:cs="Times New Roman"/>
                <w:sz w:val="28"/>
                <w:szCs w:val="28"/>
              </w:rPr>
            </w:pPr>
            <w:r w:rsidRPr="00EF532F">
              <w:rPr>
                <w:rFonts w:cs="Times New Roman"/>
                <w:sz w:val="28"/>
                <w:szCs w:val="28"/>
              </w:rPr>
              <w:t>Actor cần cập nhật hồ sơ nhân sự tổ bay.</w:t>
            </w:r>
          </w:p>
        </w:tc>
      </w:tr>
      <w:tr w:rsidR="001A1461" w:rsidRPr="00EF532F" w14:paraId="607DF00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814B68"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7367D9E" w14:textId="77777777" w:rsidR="00BB4453" w:rsidRPr="00EF532F" w:rsidRDefault="00AD669F">
            <w:pPr>
              <w:spacing w:after="40"/>
              <w:rPr>
                <w:rFonts w:cs="Times New Roman"/>
                <w:sz w:val="28"/>
                <w:szCs w:val="28"/>
              </w:rPr>
            </w:pPr>
            <w:r w:rsidRPr="00EF532F">
              <w:rPr>
                <w:rFonts w:cs="Times New Roman"/>
                <w:sz w:val="28"/>
                <w:szCs w:val="28"/>
              </w:rPr>
              <w:t>Có hồ sơ nhân sự.</w:t>
            </w:r>
          </w:p>
        </w:tc>
      </w:tr>
      <w:tr w:rsidR="001A1461" w:rsidRPr="00EF532F" w14:paraId="70B4A42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A6D8638"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6C2F819" w14:textId="77777777" w:rsidR="00BB4453" w:rsidRPr="00EF532F" w:rsidRDefault="00AD669F">
            <w:pPr>
              <w:spacing w:after="40"/>
              <w:rPr>
                <w:rFonts w:cs="Times New Roman"/>
                <w:sz w:val="28"/>
                <w:szCs w:val="28"/>
              </w:rPr>
            </w:pPr>
            <w:r w:rsidRPr="00EF532F">
              <w:rPr>
                <w:rFonts w:cs="Times New Roman"/>
                <w:sz w:val="28"/>
                <w:szCs w:val="28"/>
              </w:rPr>
              <w:t>Hồ sơ và trạng thái khả dụng được cập nhật.</w:t>
            </w:r>
          </w:p>
        </w:tc>
      </w:tr>
      <w:tr w:rsidR="001A1461" w:rsidRPr="00EF532F" w14:paraId="65C3CDB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D0B7564"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BA360C3" w14:textId="77777777" w:rsidR="00BB4453" w:rsidRPr="00EF532F" w:rsidRDefault="00AD669F">
            <w:pPr>
              <w:spacing w:after="40"/>
              <w:rPr>
                <w:rFonts w:cs="Times New Roman"/>
                <w:sz w:val="28"/>
                <w:szCs w:val="28"/>
              </w:rPr>
            </w:pPr>
            <w:r w:rsidRPr="00EF532F">
              <w:rPr>
                <w:rFonts w:cs="Times New Roman"/>
                <w:sz w:val="28"/>
                <w:szCs w:val="28"/>
              </w:rPr>
              <w:t>1. Chọn nhân sự.</w:t>
            </w:r>
            <w:r w:rsidRPr="00EF532F">
              <w:rPr>
                <w:rFonts w:cs="Times New Roman"/>
                <w:sz w:val="28"/>
                <w:szCs w:val="28"/>
              </w:rPr>
              <w:br/>
              <w:t>2. Xem hồ sơ.</w:t>
            </w:r>
            <w:r w:rsidRPr="00EF532F">
              <w:rPr>
                <w:rFonts w:cs="Times New Roman"/>
                <w:sz w:val="28"/>
                <w:szCs w:val="28"/>
              </w:rPr>
              <w:br/>
              <w:t>3. Cập nhật năng định/giấy phép.</w:t>
            </w:r>
            <w:r w:rsidRPr="00EF532F">
              <w:rPr>
                <w:rFonts w:cs="Times New Roman"/>
                <w:sz w:val="28"/>
                <w:szCs w:val="28"/>
              </w:rPr>
              <w:br/>
              <w:t>4. Cập nhật lịch khả dụng.</w:t>
            </w:r>
            <w:r w:rsidRPr="00EF532F">
              <w:rPr>
                <w:rFonts w:cs="Times New Roman"/>
                <w:sz w:val="28"/>
                <w:szCs w:val="28"/>
              </w:rPr>
              <w:br/>
              <w:t>5. Kiểm tra.</w:t>
            </w:r>
            <w:r w:rsidRPr="00EF532F">
              <w:rPr>
                <w:rFonts w:cs="Times New Roman"/>
                <w:sz w:val="28"/>
                <w:szCs w:val="28"/>
              </w:rPr>
              <w:br/>
              <w:t>6. Lưu.</w:t>
            </w:r>
          </w:p>
        </w:tc>
      </w:tr>
      <w:tr w:rsidR="001A1461" w:rsidRPr="00EF532F" w14:paraId="3C0C750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3B8AEA4"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F10A164" w14:textId="77777777" w:rsidR="00BB4453" w:rsidRPr="00EF532F" w:rsidRDefault="00AD669F">
            <w:pPr>
              <w:spacing w:after="40"/>
              <w:rPr>
                <w:rFonts w:cs="Times New Roman"/>
                <w:sz w:val="28"/>
                <w:szCs w:val="28"/>
              </w:rPr>
            </w:pPr>
            <w:r w:rsidRPr="00EF532F">
              <w:rPr>
                <w:rFonts w:cs="Times New Roman"/>
                <w:sz w:val="28"/>
                <w:szCs w:val="28"/>
              </w:rPr>
              <w:t>Ghi nhận nghỉ phép hoặc dự bị.</w:t>
            </w:r>
          </w:p>
        </w:tc>
      </w:tr>
      <w:tr w:rsidR="001A1461" w:rsidRPr="00EF532F" w14:paraId="74D978F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F2AFEA"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D536F16" w14:textId="77777777" w:rsidR="00BB4453" w:rsidRPr="00EF532F" w:rsidRDefault="00AD669F">
            <w:pPr>
              <w:spacing w:after="40"/>
              <w:rPr>
                <w:rFonts w:cs="Times New Roman"/>
                <w:sz w:val="28"/>
                <w:szCs w:val="28"/>
              </w:rPr>
            </w:pPr>
            <w:r w:rsidRPr="00EF532F">
              <w:rPr>
                <w:rFonts w:cs="Times New Roman"/>
                <w:sz w:val="28"/>
                <w:szCs w:val="28"/>
              </w:rPr>
              <w:t>E1. Dữ liệu năng định không hợp lệ → không lưu.</w:t>
            </w:r>
          </w:p>
        </w:tc>
      </w:tr>
      <w:tr w:rsidR="001A1461" w:rsidRPr="00EF532F" w14:paraId="1EFAA02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60314CB"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4F4180E5" w14:textId="77777777" w:rsidR="00BB4453" w:rsidRPr="00EF532F" w:rsidRDefault="00AD669F">
            <w:pPr>
              <w:spacing w:after="40"/>
              <w:rPr>
                <w:rFonts w:cs="Times New Roman"/>
                <w:sz w:val="28"/>
                <w:szCs w:val="28"/>
              </w:rPr>
            </w:pPr>
            <w:r w:rsidRPr="00EF532F">
              <w:rPr>
                <w:rFonts w:cs="Times New Roman"/>
                <w:sz w:val="28"/>
                <w:szCs w:val="28"/>
              </w:rPr>
              <w:t>BR-00</w:t>
            </w:r>
            <w:r w:rsidRPr="00EF532F">
              <w:rPr>
                <w:rFonts w:cs="Times New Roman"/>
                <w:sz w:val="28"/>
                <w:szCs w:val="28"/>
              </w:rPr>
              <w:t>8; BR-009.</w:t>
            </w:r>
          </w:p>
        </w:tc>
      </w:tr>
      <w:tr w:rsidR="001A1461" w:rsidRPr="00EF532F" w14:paraId="400F655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FDF5655"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05FFC403" w14:textId="77777777" w:rsidR="00BB4453" w:rsidRPr="00EF532F" w:rsidRDefault="00AD669F">
            <w:pPr>
              <w:spacing w:after="40"/>
              <w:rPr>
                <w:rFonts w:cs="Times New Roman"/>
                <w:sz w:val="28"/>
                <w:szCs w:val="28"/>
              </w:rPr>
            </w:pPr>
            <w:r w:rsidRPr="00EF532F">
              <w:rPr>
                <w:rFonts w:cs="Times New Roman"/>
                <w:sz w:val="28"/>
                <w:szCs w:val="28"/>
              </w:rPr>
              <w:t>NFR-005; NFR-007.</w:t>
            </w:r>
          </w:p>
        </w:tc>
      </w:tr>
    </w:tbl>
    <w:p w14:paraId="29B02BBA" w14:textId="77777777" w:rsidR="00BB4453" w:rsidRPr="00EF532F" w:rsidRDefault="00BB4453">
      <w:pPr>
        <w:rPr>
          <w:rFonts w:cs="Times New Roman"/>
          <w:sz w:val="28"/>
          <w:szCs w:val="28"/>
        </w:rPr>
      </w:pPr>
    </w:p>
    <w:p w14:paraId="668A45FA"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UC-16 - Phân công t</w:t>
      </w:r>
      <w:r w:rsidRPr="00EF532F">
        <w:rPr>
          <w:rFonts w:ascii="Times New Roman" w:hAnsi="Times New Roman" w:cs="Times New Roman"/>
          <w:color w:val="auto"/>
          <w:sz w:val="28"/>
          <w:szCs w:val="28"/>
        </w:rPr>
        <w:t>ổ</w:t>
      </w:r>
      <w:r w:rsidRPr="00EF532F">
        <w:rPr>
          <w:rFonts w:ascii="Times New Roman" w:hAnsi="Times New Roman" w:cs="Times New Roman"/>
          <w:color w:val="auto"/>
          <w:sz w:val="28"/>
          <w:szCs w:val="28"/>
        </w:rPr>
        <w:t xml:space="preserve"> bay</w:t>
      </w:r>
    </w:p>
    <w:tbl>
      <w:tblPr>
        <w:tblStyle w:val="TableGrid"/>
        <w:tblW w:w="0" w:type="auto"/>
        <w:jc w:val="center"/>
        <w:tblLook w:val="04A0" w:firstRow="1" w:lastRow="0" w:firstColumn="1" w:lastColumn="0" w:noHBand="0" w:noVBand="1"/>
      </w:tblPr>
      <w:tblGrid>
        <w:gridCol w:w="4419"/>
        <w:gridCol w:w="6021"/>
      </w:tblGrid>
      <w:tr w:rsidR="001A1461" w:rsidRPr="00EF532F" w14:paraId="0B28EBC6"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1AB65A1"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0766BB37"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6BC7548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BE9C6A6"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12769F3B" w14:textId="77777777" w:rsidR="00BB4453" w:rsidRPr="00EF532F" w:rsidRDefault="00AD669F">
            <w:pPr>
              <w:spacing w:after="40"/>
              <w:rPr>
                <w:rFonts w:cs="Times New Roman"/>
                <w:sz w:val="28"/>
                <w:szCs w:val="28"/>
              </w:rPr>
            </w:pPr>
            <w:r w:rsidRPr="00EF532F">
              <w:rPr>
                <w:rFonts w:cs="Times New Roman"/>
                <w:sz w:val="28"/>
                <w:szCs w:val="28"/>
              </w:rPr>
              <w:t>UC-16</w:t>
            </w:r>
          </w:p>
        </w:tc>
      </w:tr>
      <w:tr w:rsidR="001A1461" w:rsidRPr="00EF532F" w14:paraId="6B3C1AB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901A9EF"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2FE12458" w14:textId="77777777" w:rsidR="00BB4453" w:rsidRPr="00EF532F" w:rsidRDefault="00AD669F">
            <w:pPr>
              <w:spacing w:after="40"/>
              <w:rPr>
                <w:rFonts w:cs="Times New Roman"/>
                <w:sz w:val="28"/>
                <w:szCs w:val="28"/>
              </w:rPr>
            </w:pPr>
            <w:r w:rsidRPr="00EF532F">
              <w:rPr>
                <w:rFonts w:cs="Times New Roman"/>
                <w:sz w:val="28"/>
                <w:szCs w:val="28"/>
              </w:rPr>
              <w:t>Phân công tổ bay</w:t>
            </w:r>
          </w:p>
        </w:tc>
      </w:tr>
      <w:tr w:rsidR="001A1461" w:rsidRPr="00EF532F" w14:paraId="240A904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BDA852C"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933D1F6" w14:textId="77777777" w:rsidR="00BB4453" w:rsidRPr="00EF532F" w:rsidRDefault="00AD669F">
            <w:pPr>
              <w:spacing w:after="40"/>
              <w:rPr>
                <w:rFonts w:cs="Times New Roman"/>
                <w:sz w:val="28"/>
                <w:szCs w:val="28"/>
              </w:rPr>
            </w:pPr>
            <w:r w:rsidRPr="00EF532F">
              <w:rPr>
                <w:rFonts w:cs="Times New Roman"/>
                <w:sz w:val="28"/>
                <w:szCs w:val="28"/>
              </w:rPr>
              <w:t>Tạo phương án phân công tổ bay và kiểm tra các ràng buộc nghiệp vụ.</w:t>
            </w:r>
          </w:p>
        </w:tc>
      </w:tr>
      <w:tr w:rsidR="001A1461" w:rsidRPr="00EF532F" w14:paraId="410F82B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4DB954"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4CB9491" w14:textId="77777777" w:rsidR="00BB4453" w:rsidRPr="00EF532F" w:rsidRDefault="00AD669F">
            <w:pPr>
              <w:spacing w:after="40"/>
              <w:rPr>
                <w:rFonts w:cs="Times New Roman"/>
                <w:sz w:val="28"/>
                <w:szCs w:val="28"/>
              </w:rPr>
            </w:pPr>
            <w:r w:rsidRPr="00EF532F">
              <w:rPr>
                <w:rFonts w:cs="Times New Roman"/>
                <w:sz w:val="28"/>
                <w:szCs w:val="28"/>
              </w:rPr>
              <w:t>Điều hành tổ bay</w:t>
            </w:r>
          </w:p>
        </w:tc>
      </w:tr>
      <w:tr w:rsidR="001A1461" w:rsidRPr="00EF532F" w14:paraId="5ACE4C1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B15E8F8"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629720B3"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6A4109E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74AF39D"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5170AA45" w14:textId="77777777" w:rsidR="00BB4453" w:rsidRPr="00EF532F" w:rsidRDefault="00AD669F">
            <w:pPr>
              <w:spacing w:after="40"/>
              <w:rPr>
                <w:rFonts w:cs="Times New Roman"/>
                <w:sz w:val="28"/>
                <w:szCs w:val="28"/>
              </w:rPr>
            </w:pPr>
            <w:r w:rsidRPr="00EF532F">
              <w:rPr>
                <w:rFonts w:cs="Times New Roman"/>
                <w:sz w:val="28"/>
                <w:szCs w:val="28"/>
              </w:rPr>
              <w:t>Có chuyến bay cần tổ bay.</w:t>
            </w:r>
          </w:p>
        </w:tc>
      </w:tr>
      <w:tr w:rsidR="001A1461" w:rsidRPr="00EF532F" w14:paraId="30F3686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C25F840"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7B18977" w14:textId="77777777" w:rsidR="00BB4453" w:rsidRPr="00EF532F" w:rsidRDefault="00AD669F">
            <w:pPr>
              <w:spacing w:after="40"/>
              <w:rPr>
                <w:rFonts w:cs="Times New Roman"/>
                <w:sz w:val="28"/>
                <w:szCs w:val="28"/>
              </w:rPr>
            </w:pPr>
            <w:r w:rsidRPr="00EF532F">
              <w:rPr>
                <w:rFonts w:cs="Times New Roman"/>
                <w:sz w:val="28"/>
                <w:szCs w:val="28"/>
              </w:rPr>
              <w:t>Chuyến bay và nhân sự tồn tại.</w:t>
            </w:r>
          </w:p>
        </w:tc>
      </w:tr>
      <w:tr w:rsidR="001A1461" w:rsidRPr="00EF532F" w14:paraId="7DF1B05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4F83C64"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2317210" w14:textId="77777777" w:rsidR="00BB4453" w:rsidRPr="00EF532F" w:rsidRDefault="00AD669F">
            <w:pPr>
              <w:spacing w:after="40"/>
              <w:rPr>
                <w:rFonts w:cs="Times New Roman"/>
                <w:sz w:val="28"/>
                <w:szCs w:val="28"/>
              </w:rPr>
            </w:pPr>
            <w:r w:rsidRPr="00EF532F">
              <w:rPr>
                <w:rFonts w:cs="Times New Roman"/>
                <w:sz w:val="28"/>
                <w:szCs w:val="28"/>
              </w:rPr>
              <w:t>Phương án phân công hợp lệ được tạo.</w:t>
            </w:r>
          </w:p>
        </w:tc>
      </w:tr>
      <w:tr w:rsidR="001A1461" w:rsidRPr="00EF532F" w14:paraId="669FC5C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C0611D5"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FE6DC57" w14:textId="77777777" w:rsidR="00BB4453" w:rsidRPr="00EF532F" w:rsidRDefault="00AD669F">
            <w:pPr>
              <w:spacing w:after="40"/>
              <w:rPr>
                <w:rFonts w:cs="Times New Roman"/>
                <w:sz w:val="28"/>
                <w:szCs w:val="28"/>
              </w:rPr>
            </w:pPr>
            <w:r w:rsidRPr="00EF532F">
              <w:rPr>
                <w:rFonts w:cs="Times New Roman"/>
                <w:sz w:val="28"/>
                <w:szCs w:val="28"/>
              </w:rPr>
              <w:t>1. Chọn chuyến.</w:t>
            </w:r>
            <w:r w:rsidRPr="00EF532F">
              <w:rPr>
                <w:rFonts w:cs="Times New Roman"/>
                <w:sz w:val="28"/>
                <w:szCs w:val="28"/>
              </w:rPr>
              <w:br/>
              <w:t>2. Xác định nhu cầu vị trí.</w:t>
            </w:r>
            <w:r w:rsidRPr="00EF532F">
              <w:rPr>
                <w:rFonts w:cs="Times New Roman"/>
                <w:sz w:val="28"/>
                <w:szCs w:val="28"/>
              </w:rPr>
              <w:br/>
              <w:t>3. Xem nhân sự khả dụng.</w:t>
            </w:r>
            <w:r w:rsidRPr="00EF532F">
              <w:rPr>
                <w:rFonts w:cs="Times New Roman"/>
                <w:sz w:val="28"/>
                <w:szCs w:val="28"/>
              </w:rPr>
              <w:br/>
            </w:r>
            <w:r w:rsidRPr="00EF532F">
              <w:rPr>
                <w:rFonts w:cs="Times New Roman"/>
                <w:sz w:val="28"/>
                <w:szCs w:val="28"/>
              </w:rPr>
              <w:lastRenderedPageBreak/>
              <w:t>4. Chọn nhân sự.</w:t>
            </w:r>
            <w:r w:rsidRPr="00EF532F">
              <w:rPr>
                <w:rFonts w:cs="Times New Roman"/>
                <w:sz w:val="28"/>
                <w:szCs w:val="28"/>
              </w:rPr>
              <w:br/>
              <w:t xml:space="preserve">5. </w:t>
            </w:r>
            <w:r w:rsidRPr="00EF532F">
              <w:rPr>
                <w:rFonts w:cs="Times New Roman"/>
                <w:sz w:val="28"/>
                <w:szCs w:val="28"/>
              </w:rPr>
              <w:t>Kiểm tra năng định, giấy phép, thời gian nhiệm vụ và nghỉ ngơi.</w:t>
            </w:r>
            <w:r w:rsidRPr="00EF532F">
              <w:rPr>
                <w:rFonts w:cs="Times New Roman"/>
                <w:sz w:val="28"/>
                <w:szCs w:val="28"/>
              </w:rPr>
              <w:br/>
              <w:t>6. Lưu phương án.</w:t>
            </w:r>
          </w:p>
        </w:tc>
      </w:tr>
      <w:tr w:rsidR="001A1461" w:rsidRPr="00EF532F" w14:paraId="5ADEEEA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734AC6"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4083B7C" w14:textId="77777777" w:rsidR="00BB4453" w:rsidRPr="00EF532F" w:rsidRDefault="00AD669F">
            <w:pPr>
              <w:spacing w:after="40"/>
              <w:rPr>
                <w:rFonts w:cs="Times New Roman"/>
                <w:sz w:val="28"/>
                <w:szCs w:val="28"/>
              </w:rPr>
            </w:pPr>
            <w:r w:rsidRPr="00EF532F">
              <w:rPr>
                <w:rFonts w:cs="Times New Roman"/>
                <w:sz w:val="28"/>
                <w:szCs w:val="28"/>
              </w:rPr>
              <w:t>Hệ thống đề xuất phương án phân công.</w:t>
            </w:r>
          </w:p>
        </w:tc>
      </w:tr>
      <w:tr w:rsidR="001A1461" w:rsidRPr="00EF532F" w14:paraId="22C0167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577022B"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19B029D" w14:textId="77777777" w:rsidR="00BB4453" w:rsidRPr="00EF532F" w:rsidRDefault="00AD669F">
            <w:pPr>
              <w:spacing w:after="40"/>
              <w:rPr>
                <w:rFonts w:cs="Times New Roman"/>
                <w:sz w:val="28"/>
                <w:szCs w:val="28"/>
              </w:rPr>
            </w:pPr>
            <w:r w:rsidRPr="00EF532F">
              <w:rPr>
                <w:rFonts w:cs="Times New Roman"/>
                <w:sz w:val="28"/>
                <w:szCs w:val="28"/>
              </w:rPr>
              <w:t>E1. Không đủ nhân sự hợp lệ → cảnh báo.</w:t>
            </w:r>
            <w:r w:rsidRPr="00EF532F">
              <w:rPr>
                <w:rFonts w:cs="Times New Roman"/>
                <w:sz w:val="28"/>
                <w:szCs w:val="28"/>
              </w:rPr>
              <w:br/>
              <w:t>E2. Vi phạm quy tắc → không chấp nhận.</w:t>
            </w:r>
          </w:p>
        </w:tc>
      </w:tr>
      <w:tr w:rsidR="001A1461" w:rsidRPr="00EF532F" w14:paraId="7CF6460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E2A3CAD"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75669F32" w14:textId="77777777" w:rsidR="00BB4453" w:rsidRPr="00EF532F" w:rsidRDefault="00AD669F">
            <w:pPr>
              <w:spacing w:after="40"/>
              <w:rPr>
                <w:rFonts w:cs="Times New Roman"/>
                <w:sz w:val="28"/>
                <w:szCs w:val="28"/>
              </w:rPr>
            </w:pPr>
            <w:r w:rsidRPr="00EF532F">
              <w:rPr>
                <w:rFonts w:cs="Times New Roman"/>
                <w:sz w:val="28"/>
                <w:szCs w:val="28"/>
              </w:rPr>
              <w:t xml:space="preserve">BR-008; </w:t>
            </w:r>
            <w:r w:rsidRPr="00EF532F">
              <w:rPr>
                <w:rFonts w:cs="Times New Roman"/>
                <w:sz w:val="28"/>
                <w:szCs w:val="28"/>
              </w:rPr>
              <w:t>BR-009.</w:t>
            </w:r>
          </w:p>
        </w:tc>
      </w:tr>
      <w:tr w:rsidR="001A1461" w:rsidRPr="00EF532F" w14:paraId="2D4CA8C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E8BCE1"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1A2CAD9" w14:textId="77777777" w:rsidR="00BB4453" w:rsidRPr="00EF532F" w:rsidRDefault="00AD669F">
            <w:pPr>
              <w:spacing w:after="40"/>
              <w:rPr>
                <w:rFonts w:cs="Times New Roman"/>
                <w:sz w:val="28"/>
                <w:szCs w:val="28"/>
              </w:rPr>
            </w:pPr>
            <w:r w:rsidRPr="00EF532F">
              <w:rPr>
                <w:rFonts w:cs="Times New Roman"/>
                <w:sz w:val="28"/>
                <w:szCs w:val="28"/>
              </w:rPr>
              <w:t>NFR-002; NFR-007.</w:t>
            </w:r>
          </w:p>
        </w:tc>
      </w:tr>
    </w:tbl>
    <w:p w14:paraId="70F36169" w14:textId="77777777" w:rsidR="00BB4453" w:rsidRPr="00EF532F" w:rsidRDefault="00BB4453">
      <w:pPr>
        <w:rPr>
          <w:rFonts w:cs="Times New Roman"/>
          <w:sz w:val="28"/>
          <w:szCs w:val="28"/>
        </w:rPr>
      </w:pPr>
    </w:p>
    <w:p w14:paraId="43ECDCCD"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UC-17 - Phê duy</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t và thay th</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 xml:space="preserve"> t</w:t>
      </w:r>
      <w:r w:rsidRPr="00EF532F">
        <w:rPr>
          <w:rFonts w:ascii="Times New Roman" w:hAnsi="Times New Roman" w:cs="Times New Roman"/>
          <w:color w:val="auto"/>
          <w:sz w:val="28"/>
          <w:szCs w:val="28"/>
        </w:rPr>
        <w:t>ổ</w:t>
      </w:r>
      <w:r w:rsidRPr="00EF532F">
        <w:rPr>
          <w:rFonts w:ascii="Times New Roman" w:hAnsi="Times New Roman" w:cs="Times New Roman"/>
          <w:color w:val="auto"/>
          <w:sz w:val="28"/>
          <w:szCs w:val="28"/>
        </w:rPr>
        <w:t xml:space="preserve"> bay</w:t>
      </w:r>
    </w:p>
    <w:tbl>
      <w:tblPr>
        <w:tblStyle w:val="TableGrid"/>
        <w:tblW w:w="0" w:type="auto"/>
        <w:jc w:val="center"/>
        <w:tblLook w:val="04A0" w:firstRow="1" w:lastRow="0" w:firstColumn="1" w:lastColumn="0" w:noHBand="0" w:noVBand="1"/>
      </w:tblPr>
      <w:tblGrid>
        <w:gridCol w:w="4419"/>
        <w:gridCol w:w="6021"/>
      </w:tblGrid>
      <w:tr w:rsidR="001A1461" w:rsidRPr="00EF532F" w14:paraId="70F01903"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70DF6E6D"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469C3027"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39559D0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5FC87EB"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03F717B8" w14:textId="77777777" w:rsidR="00BB4453" w:rsidRPr="00EF532F" w:rsidRDefault="00AD669F">
            <w:pPr>
              <w:spacing w:after="40"/>
              <w:rPr>
                <w:rFonts w:cs="Times New Roman"/>
                <w:sz w:val="28"/>
                <w:szCs w:val="28"/>
              </w:rPr>
            </w:pPr>
            <w:r w:rsidRPr="00EF532F">
              <w:rPr>
                <w:rFonts w:cs="Times New Roman"/>
                <w:sz w:val="28"/>
                <w:szCs w:val="28"/>
              </w:rPr>
              <w:t>UC-17</w:t>
            </w:r>
          </w:p>
        </w:tc>
      </w:tr>
      <w:tr w:rsidR="001A1461" w:rsidRPr="00EF532F" w14:paraId="6D7996A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476BFD6"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7AAA2C7C" w14:textId="77777777" w:rsidR="00BB4453" w:rsidRPr="00EF532F" w:rsidRDefault="00AD669F">
            <w:pPr>
              <w:spacing w:after="40"/>
              <w:rPr>
                <w:rFonts w:cs="Times New Roman"/>
                <w:sz w:val="28"/>
                <w:szCs w:val="28"/>
              </w:rPr>
            </w:pPr>
            <w:r w:rsidRPr="00EF532F">
              <w:rPr>
                <w:rFonts w:cs="Times New Roman"/>
                <w:sz w:val="28"/>
                <w:szCs w:val="28"/>
              </w:rPr>
              <w:t>Phê duyệt và thay thế tổ bay</w:t>
            </w:r>
          </w:p>
        </w:tc>
      </w:tr>
      <w:tr w:rsidR="001A1461" w:rsidRPr="00EF532F" w14:paraId="0686EA4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C950CAF"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D148033" w14:textId="77777777" w:rsidR="00BB4453" w:rsidRPr="00EF532F" w:rsidRDefault="00AD669F">
            <w:pPr>
              <w:spacing w:after="40"/>
              <w:rPr>
                <w:rFonts w:cs="Times New Roman"/>
                <w:sz w:val="28"/>
                <w:szCs w:val="28"/>
              </w:rPr>
            </w:pPr>
            <w:r w:rsidRPr="00EF532F">
              <w:rPr>
                <w:rFonts w:cs="Times New Roman"/>
                <w:sz w:val="28"/>
                <w:szCs w:val="28"/>
              </w:rPr>
              <w:t xml:space="preserve">Phê duyệt, thông báo, xác nhận và thay thế nhân sự tổ bay khi có thay </w:t>
            </w:r>
            <w:r w:rsidRPr="00EF532F">
              <w:rPr>
                <w:rFonts w:cs="Times New Roman"/>
                <w:sz w:val="28"/>
                <w:szCs w:val="28"/>
              </w:rPr>
              <w:t>đổi.</w:t>
            </w:r>
          </w:p>
        </w:tc>
      </w:tr>
      <w:tr w:rsidR="001A1461" w:rsidRPr="00EF532F" w14:paraId="091FAD1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0D6D07C"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4C08CFFB" w14:textId="77777777" w:rsidR="00BB4453" w:rsidRPr="00EF532F" w:rsidRDefault="00AD669F">
            <w:pPr>
              <w:spacing w:after="40"/>
              <w:rPr>
                <w:rFonts w:cs="Times New Roman"/>
                <w:sz w:val="28"/>
                <w:szCs w:val="28"/>
              </w:rPr>
            </w:pPr>
            <w:r w:rsidRPr="00EF532F">
              <w:rPr>
                <w:rFonts w:cs="Times New Roman"/>
                <w:sz w:val="28"/>
                <w:szCs w:val="28"/>
              </w:rPr>
              <w:t>Điều hành tổ bay</w:t>
            </w:r>
          </w:p>
        </w:tc>
      </w:tr>
      <w:tr w:rsidR="001A1461" w:rsidRPr="00EF532F" w14:paraId="1AE05F4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F406004"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03B03B52"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629E45D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CB4F4C0"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51E332E" w14:textId="77777777" w:rsidR="00BB4453" w:rsidRPr="00EF532F" w:rsidRDefault="00AD669F">
            <w:pPr>
              <w:spacing w:after="40"/>
              <w:rPr>
                <w:rFonts w:cs="Times New Roman"/>
                <w:sz w:val="28"/>
                <w:szCs w:val="28"/>
              </w:rPr>
            </w:pPr>
            <w:r w:rsidRPr="00EF532F">
              <w:rPr>
                <w:rFonts w:cs="Times New Roman"/>
                <w:sz w:val="28"/>
                <w:szCs w:val="28"/>
              </w:rPr>
              <w:t>Phương án phân công chờ phê duyệt hoặc phát sinh thay đổi.</w:t>
            </w:r>
          </w:p>
        </w:tc>
      </w:tr>
      <w:tr w:rsidR="001A1461" w:rsidRPr="00EF532F" w14:paraId="6603003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CEA8360"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BBEE924" w14:textId="77777777" w:rsidR="00BB4453" w:rsidRPr="00EF532F" w:rsidRDefault="00AD669F">
            <w:pPr>
              <w:spacing w:after="40"/>
              <w:rPr>
                <w:rFonts w:cs="Times New Roman"/>
                <w:sz w:val="28"/>
                <w:szCs w:val="28"/>
              </w:rPr>
            </w:pPr>
            <w:r w:rsidRPr="00EF532F">
              <w:rPr>
                <w:rFonts w:cs="Times New Roman"/>
                <w:sz w:val="28"/>
                <w:szCs w:val="28"/>
              </w:rPr>
              <w:t>Đã có phương án phân công.</w:t>
            </w:r>
          </w:p>
        </w:tc>
      </w:tr>
      <w:tr w:rsidR="001A1461" w:rsidRPr="00EF532F" w14:paraId="41F11DB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2D0F3C"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7AE39EE" w14:textId="77777777" w:rsidR="00BB4453" w:rsidRPr="00EF532F" w:rsidRDefault="00AD669F">
            <w:pPr>
              <w:spacing w:after="40"/>
              <w:rPr>
                <w:rFonts w:cs="Times New Roman"/>
                <w:sz w:val="28"/>
                <w:szCs w:val="28"/>
              </w:rPr>
            </w:pPr>
            <w:r w:rsidRPr="00EF532F">
              <w:rPr>
                <w:rFonts w:cs="Times New Roman"/>
                <w:sz w:val="28"/>
                <w:szCs w:val="28"/>
              </w:rPr>
              <w:t>Phân công chính thức được cập nhật và lưu lịch sử.</w:t>
            </w:r>
          </w:p>
        </w:tc>
      </w:tr>
      <w:tr w:rsidR="001A1461" w:rsidRPr="00EF532F" w14:paraId="2D6B377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A0E403C"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6FC32B90" w14:textId="77777777" w:rsidR="00BB4453" w:rsidRPr="00EF532F" w:rsidRDefault="00AD669F">
            <w:pPr>
              <w:spacing w:after="40"/>
              <w:rPr>
                <w:rFonts w:cs="Times New Roman"/>
                <w:sz w:val="28"/>
                <w:szCs w:val="28"/>
              </w:rPr>
            </w:pPr>
            <w:r w:rsidRPr="00EF532F">
              <w:rPr>
                <w:rFonts w:cs="Times New Roman"/>
                <w:sz w:val="28"/>
                <w:szCs w:val="28"/>
              </w:rPr>
              <w:t>1. Xem phương án.</w:t>
            </w:r>
            <w:r w:rsidRPr="00EF532F">
              <w:rPr>
                <w:rFonts w:cs="Times New Roman"/>
                <w:sz w:val="28"/>
                <w:szCs w:val="28"/>
              </w:rPr>
              <w:br/>
            </w:r>
            <w:r w:rsidRPr="00EF532F">
              <w:rPr>
                <w:rFonts w:cs="Times New Roman"/>
                <w:sz w:val="28"/>
                <w:szCs w:val="28"/>
              </w:rPr>
              <w:t>2. Kiểm tra quy tắc.</w:t>
            </w:r>
            <w:r w:rsidRPr="00EF532F">
              <w:rPr>
                <w:rFonts w:cs="Times New Roman"/>
                <w:sz w:val="28"/>
                <w:szCs w:val="28"/>
              </w:rPr>
              <w:br/>
              <w:t>3. Phê duyệt.</w:t>
            </w:r>
            <w:r w:rsidRPr="00EF532F">
              <w:rPr>
                <w:rFonts w:cs="Times New Roman"/>
                <w:sz w:val="28"/>
                <w:szCs w:val="28"/>
              </w:rPr>
              <w:br/>
              <w:t>4. Gửi thông báo.</w:t>
            </w:r>
            <w:r w:rsidRPr="00EF532F">
              <w:rPr>
                <w:rFonts w:cs="Times New Roman"/>
                <w:sz w:val="28"/>
                <w:szCs w:val="28"/>
              </w:rPr>
              <w:br/>
              <w:t>5. Ghi nhận xác nhận.</w:t>
            </w:r>
            <w:r w:rsidRPr="00EF532F">
              <w:rPr>
                <w:rFonts w:cs="Times New Roman"/>
                <w:sz w:val="28"/>
                <w:szCs w:val="28"/>
              </w:rPr>
              <w:br/>
              <w:t>6. Thay thế nếu cần.</w:t>
            </w:r>
            <w:r w:rsidRPr="00EF532F">
              <w:rPr>
                <w:rFonts w:cs="Times New Roman"/>
                <w:sz w:val="28"/>
                <w:szCs w:val="28"/>
              </w:rPr>
              <w:br/>
              <w:t>7. Lưu lịch sử.</w:t>
            </w:r>
          </w:p>
        </w:tc>
      </w:tr>
      <w:tr w:rsidR="001A1461" w:rsidRPr="00EF532F" w14:paraId="4E1CF7E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53C79C6"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C185FB7" w14:textId="77777777" w:rsidR="00BB4453" w:rsidRPr="00EF532F" w:rsidRDefault="00AD669F">
            <w:pPr>
              <w:spacing w:after="40"/>
              <w:rPr>
                <w:rFonts w:cs="Times New Roman"/>
                <w:sz w:val="28"/>
                <w:szCs w:val="28"/>
              </w:rPr>
            </w:pPr>
            <w:r w:rsidRPr="00EF532F">
              <w:rPr>
                <w:rFonts w:cs="Times New Roman"/>
                <w:sz w:val="28"/>
                <w:szCs w:val="28"/>
              </w:rPr>
              <w:t>Sử dụng nhân sự dự bị.</w:t>
            </w:r>
          </w:p>
        </w:tc>
      </w:tr>
      <w:tr w:rsidR="001A1461" w:rsidRPr="00EF532F" w14:paraId="124C823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8601018"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856501F" w14:textId="77777777" w:rsidR="00BB4453" w:rsidRPr="00EF532F" w:rsidRDefault="00AD669F">
            <w:pPr>
              <w:spacing w:after="40"/>
              <w:rPr>
                <w:rFonts w:cs="Times New Roman"/>
                <w:sz w:val="28"/>
                <w:szCs w:val="28"/>
              </w:rPr>
            </w:pPr>
            <w:r w:rsidRPr="00EF532F">
              <w:rPr>
                <w:rFonts w:cs="Times New Roman"/>
                <w:sz w:val="28"/>
                <w:szCs w:val="28"/>
              </w:rPr>
              <w:t>E1. Người thay thế không đạt điều kiện → từ chối.</w:t>
            </w:r>
          </w:p>
        </w:tc>
      </w:tr>
      <w:tr w:rsidR="001A1461" w:rsidRPr="00EF532F" w14:paraId="74A0743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2C405D"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8ADF517" w14:textId="77777777" w:rsidR="00BB4453" w:rsidRPr="00EF532F" w:rsidRDefault="00AD669F">
            <w:pPr>
              <w:spacing w:after="40"/>
              <w:rPr>
                <w:rFonts w:cs="Times New Roman"/>
                <w:sz w:val="28"/>
                <w:szCs w:val="28"/>
              </w:rPr>
            </w:pPr>
            <w:r w:rsidRPr="00EF532F">
              <w:rPr>
                <w:rFonts w:cs="Times New Roman"/>
                <w:sz w:val="28"/>
                <w:szCs w:val="28"/>
              </w:rPr>
              <w:t>BR-008; BR-009; BR-010</w:t>
            </w:r>
            <w:r w:rsidRPr="00EF532F">
              <w:rPr>
                <w:rFonts w:cs="Times New Roman"/>
                <w:sz w:val="28"/>
                <w:szCs w:val="28"/>
              </w:rPr>
              <w:t>.</w:t>
            </w:r>
          </w:p>
        </w:tc>
      </w:tr>
      <w:tr w:rsidR="001A1461" w:rsidRPr="00EF532F" w14:paraId="0825E71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A97E575"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404A943E" w14:textId="77777777" w:rsidR="00BB4453" w:rsidRPr="00EF532F" w:rsidRDefault="00AD669F">
            <w:pPr>
              <w:spacing w:after="40"/>
              <w:rPr>
                <w:rFonts w:cs="Times New Roman"/>
                <w:sz w:val="28"/>
                <w:szCs w:val="28"/>
              </w:rPr>
            </w:pPr>
            <w:r w:rsidRPr="00EF532F">
              <w:rPr>
                <w:rFonts w:cs="Times New Roman"/>
                <w:sz w:val="28"/>
                <w:szCs w:val="28"/>
              </w:rPr>
              <w:t>NFR-007; NFR-018.</w:t>
            </w:r>
          </w:p>
        </w:tc>
      </w:tr>
    </w:tbl>
    <w:p w14:paraId="311F2BA8" w14:textId="77777777" w:rsidR="00BB4453" w:rsidRPr="00EF532F" w:rsidRDefault="00BB4453">
      <w:pPr>
        <w:rPr>
          <w:rFonts w:cs="Times New Roman"/>
          <w:sz w:val="28"/>
          <w:szCs w:val="28"/>
        </w:rPr>
      </w:pPr>
    </w:p>
    <w:p w14:paraId="13DA9EC1" w14:textId="77777777" w:rsidR="00BB4453" w:rsidRPr="00EF532F" w:rsidRDefault="00AD669F">
      <w:pPr>
        <w:rPr>
          <w:rFonts w:cs="Times New Roman"/>
          <w:sz w:val="28"/>
          <w:szCs w:val="28"/>
        </w:rPr>
      </w:pPr>
      <w:r w:rsidRPr="00EF532F">
        <w:rPr>
          <w:rFonts w:cs="Times New Roman"/>
          <w:sz w:val="28"/>
          <w:szCs w:val="28"/>
        </w:rPr>
        <w:br w:type="page"/>
      </w:r>
    </w:p>
    <w:p w14:paraId="450919F8"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M07 - HÀNH KHÁCH VÀ KHÁCH HÀNG</w:t>
      </w:r>
    </w:p>
    <w:p w14:paraId="0936205B"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UC-18 -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h</w:t>
      </w:r>
      <w:r w:rsidRPr="00EF532F">
        <w:rPr>
          <w:rFonts w:ascii="Times New Roman" w:hAnsi="Times New Roman" w:cs="Times New Roman"/>
          <w:color w:val="auto"/>
          <w:sz w:val="28"/>
          <w:szCs w:val="28"/>
        </w:rPr>
        <w:t>ồ</w:t>
      </w:r>
      <w:r w:rsidRPr="00EF532F">
        <w:rPr>
          <w:rFonts w:ascii="Times New Roman" w:hAnsi="Times New Roman" w:cs="Times New Roman"/>
          <w:color w:val="auto"/>
          <w:sz w:val="28"/>
          <w:szCs w:val="28"/>
        </w:rPr>
        <w:t xml:space="preserve"> sơ hành khách</w:t>
      </w:r>
    </w:p>
    <w:tbl>
      <w:tblPr>
        <w:tblStyle w:val="TableGrid"/>
        <w:tblW w:w="0" w:type="auto"/>
        <w:jc w:val="center"/>
        <w:tblLook w:val="04A0" w:firstRow="1" w:lastRow="0" w:firstColumn="1" w:lastColumn="0" w:noHBand="0" w:noVBand="1"/>
      </w:tblPr>
      <w:tblGrid>
        <w:gridCol w:w="4428"/>
        <w:gridCol w:w="6012"/>
      </w:tblGrid>
      <w:tr w:rsidR="001A1461" w:rsidRPr="00EF532F" w14:paraId="4F367457"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7C83EDB0"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6C4286B3"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75D560E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71A1C6C"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3FC14DE0" w14:textId="77777777" w:rsidR="00BB4453" w:rsidRPr="00EF532F" w:rsidRDefault="00AD669F">
            <w:pPr>
              <w:spacing w:after="40"/>
              <w:rPr>
                <w:rFonts w:cs="Times New Roman"/>
                <w:sz w:val="28"/>
                <w:szCs w:val="28"/>
              </w:rPr>
            </w:pPr>
            <w:r w:rsidRPr="00EF532F">
              <w:rPr>
                <w:rFonts w:cs="Times New Roman"/>
                <w:sz w:val="28"/>
                <w:szCs w:val="28"/>
              </w:rPr>
              <w:t>UC-18</w:t>
            </w:r>
          </w:p>
        </w:tc>
      </w:tr>
      <w:tr w:rsidR="001A1461" w:rsidRPr="00EF532F" w14:paraId="75E01F7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5F3E958"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94BA405" w14:textId="77777777" w:rsidR="00BB4453" w:rsidRPr="00EF532F" w:rsidRDefault="00AD669F">
            <w:pPr>
              <w:spacing w:after="40"/>
              <w:rPr>
                <w:rFonts w:cs="Times New Roman"/>
                <w:sz w:val="28"/>
                <w:szCs w:val="28"/>
              </w:rPr>
            </w:pPr>
            <w:r w:rsidRPr="00EF532F">
              <w:rPr>
                <w:rFonts w:cs="Times New Roman"/>
                <w:sz w:val="28"/>
                <w:szCs w:val="28"/>
              </w:rPr>
              <w:t>Quản lý hồ sơ hành khách</w:t>
            </w:r>
          </w:p>
        </w:tc>
      </w:tr>
      <w:tr w:rsidR="001A1461" w:rsidRPr="00EF532F" w14:paraId="595D096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2251026"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2E94085" w14:textId="77777777" w:rsidR="00BB4453" w:rsidRPr="00EF532F" w:rsidRDefault="00AD669F">
            <w:pPr>
              <w:spacing w:after="40"/>
              <w:rPr>
                <w:rFonts w:cs="Times New Roman"/>
                <w:sz w:val="28"/>
                <w:szCs w:val="28"/>
              </w:rPr>
            </w:pPr>
            <w:r w:rsidRPr="00EF532F">
              <w:rPr>
                <w:rFonts w:cs="Times New Roman"/>
                <w:sz w:val="28"/>
                <w:szCs w:val="28"/>
              </w:rPr>
              <w:t>Tạo và cập nhật hồ sơ hành khách, thông tin liên hệ</w:t>
            </w:r>
            <w:r w:rsidRPr="00EF532F">
              <w:rPr>
                <w:rFonts w:cs="Times New Roman"/>
                <w:sz w:val="28"/>
                <w:szCs w:val="28"/>
              </w:rPr>
              <w:t xml:space="preserve"> và sự đồng ý xử lý dữ liệu.</w:t>
            </w:r>
          </w:p>
        </w:tc>
      </w:tr>
      <w:tr w:rsidR="001A1461" w:rsidRPr="00EF532F" w14:paraId="1466F7D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13F9601"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5F6A846B" w14:textId="77777777" w:rsidR="00BB4453" w:rsidRPr="00EF532F" w:rsidRDefault="00AD669F">
            <w:pPr>
              <w:spacing w:after="40"/>
              <w:rPr>
                <w:rFonts w:cs="Times New Roman"/>
                <w:sz w:val="28"/>
                <w:szCs w:val="28"/>
              </w:rPr>
            </w:pPr>
            <w:r w:rsidRPr="00EF532F">
              <w:rPr>
                <w:rFonts w:cs="Times New Roman"/>
                <w:sz w:val="28"/>
                <w:szCs w:val="28"/>
              </w:rPr>
              <w:t>Hành khách; Bán vé và chăm sóc khách hàng</w:t>
            </w:r>
          </w:p>
        </w:tc>
      </w:tr>
      <w:tr w:rsidR="001A1461" w:rsidRPr="00EF532F" w14:paraId="45B216C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D3E5CA0"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6C745371"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2B40781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C20AC87"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6C87A7E2" w14:textId="77777777" w:rsidR="00BB4453" w:rsidRPr="00EF532F" w:rsidRDefault="00AD669F">
            <w:pPr>
              <w:spacing w:after="40"/>
              <w:rPr>
                <w:rFonts w:cs="Times New Roman"/>
                <w:sz w:val="28"/>
                <w:szCs w:val="28"/>
              </w:rPr>
            </w:pPr>
            <w:r w:rsidRPr="00EF532F">
              <w:rPr>
                <w:rFonts w:cs="Times New Roman"/>
                <w:sz w:val="28"/>
                <w:szCs w:val="28"/>
              </w:rPr>
              <w:t>Tạo mới hoặc cập nhật hồ sơ hành khách.</w:t>
            </w:r>
          </w:p>
        </w:tc>
      </w:tr>
      <w:tr w:rsidR="001A1461" w:rsidRPr="00EF532F" w14:paraId="64B5356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4B24D3"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4D0AE22" w14:textId="77777777" w:rsidR="00BB4453" w:rsidRPr="00EF532F" w:rsidRDefault="00AD669F">
            <w:pPr>
              <w:spacing w:after="40"/>
              <w:rPr>
                <w:rFonts w:cs="Times New Roman"/>
                <w:sz w:val="28"/>
                <w:szCs w:val="28"/>
              </w:rPr>
            </w:pPr>
            <w:r w:rsidRPr="00EF532F">
              <w:rPr>
                <w:rFonts w:cs="Times New Roman"/>
                <w:sz w:val="28"/>
                <w:szCs w:val="28"/>
              </w:rPr>
              <w:t>Người dùng có quyền phù hợp.</w:t>
            </w:r>
          </w:p>
        </w:tc>
      </w:tr>
      <w:tr w:rsidR="001A1461" w:rsidRPr="00EF532F" w14:paraId="05F7703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6CD9AB7"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8B5151A" w14:textId="77777777" w:rsidR="00BB4453" w:rsidRPr="00EF532F" w:rsidRDefault="00AD669F">
            <w:pPr>
              <w:spacing w:after="40"/>
              <w:rPr>
                <w:rFonts w:cs="Times New Roman"/>
                <w:sz w:val="28"/>
                <w:szCs w:val="28"/>
              </w:rPr>
            </w:pPr>
            <w:r w:rsidRPr="00EF532F">
              <w:rPr>
                <w:rFonts w:cs="Times New Roman"/>
                <w:sz w:val="28"/>
                <w:szCs w:val="28"/>
              </w:rPr>
              <w:t>Hồ sơ được lưu.</w:t>
            </w:r>
          </w:p>
        </w:tc>
      </w:tr>
      <w:tr w:rsidR="001A1461" w:rsidRPr="00EF532F" w14:paraId="3DE4E03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099E6A6"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B3225E7" w14:textId="77777777" w:rsidR="00BB4453" w:rsidRPr="00EF532F" w:rsidRDefault="00AD669F">
            <w:pPr>
              <w:spacing w:after="40"/>
              <w:rPr>
                <w:rFonts w:cs="Times New Roman"/>
                <w:sz w:val="28"/>
                <w:szCs w:val="28"/>
              </w:rPr>
            </w:pPr>
            <w:r w:rsidRPr="00EF532F">
              <w:rPr>
                <w:rFonts w:cs="Times New Roman"/>
                <w:sz w:val="28"/>
                <w:szCs w:val="28"/>
              </w:rPr>
              <w:t>1. Nhập thông tin.</w:t>
            </w:r>
            <w:r w:rsidRPr="00EF532F">
              <w:rPr>
                <w:rFonts w:cs="Times New Roman"/>
                <w:sz w:val="28"/>
                <w:szCs w:val="28"/>
              </w:rPr>
              <w:br/>
            </w:r>
            <w:r w:rsidRPr="00EF532F">
              <w:rPr>
                <w:rFonts w:cs="Times New Roman"/>
                <w:sz w:val="28"/>
                <w:szCs w:val="28"/>
              </w:rPr>
              <w:t>2. Hệ thống kiểm tra dữ liệu.</w:t>
            </w:r>
            <w:r w:rsidRPr="00EF532F">
              <w:rPr>
                <w:rFonts w:cs="Times New Roman"/>
                <w:sz w:val="28"/>
                <w:szCs w:val="28"/>
              </w:rPr>
              <w:br/>
              <w:t>3. Ghi nhận sự đồng ý xử lý dữ liệu.</w:t>
            </w:r>
            <w:r w:rsidRPr="00EF532F">
              <w:rPr>
                <w:rFonts w:cs="Times New Roman"/>
                <w:sz w:val="28"/>
                <w:szCs w:val="28"/>
              </w:rPr>
              <w:br/>
              <w:t>4. Xác nhận.</w:t>
            </w:r>
            <w:r w:rsidRPr="00EF532F">
              <w:rPr>
                <w:rFonts w:cs="Times New Roman"/>
                <w:sz w:val="28"/>
                <w:szCs w:val="28"/>
              </w:rPr>
              <w:br/>
              <w:t>5. Lưu hồ sơ.</w:t>
            </w:r>
          </w:p>
        </w:tc>
      </w:tr>
      <w:tr w:rsidR="001A1461" w:rsidRPr="00EF532F" w14:paraId="789EAE8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07A8665"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7829BC5" w14:textId="77777777" w:rsidR="00BB4453" w:rsidRPr="00EF532F" w:rsidRDefault="00AD669F">
            <w:pPr>
              <w:spacing w:after="40"/>
              <w:rPr>
                <w:rFonts w:cs="Times New Roman"/>
                <w:sz w:val="28"/>
                <w:szCs w:val="28"/>
              </w:rPr>
            </w:pPr>
            <w:r w:rsidRPr="00EF532F">
              <w:rPr>
                <w:rFonts w:cs="Times New Roman"/>
                <w:sz w:val="28"/>
                <w:szCs w:val="28"/>
              </w:rPr>
              <w:t>Hành khách tự cập nhật thông tin được phép.</w:t>
            </w:r>
          </w:p>
        </w:tc>
      </w:tr>
      <w:tr w:rsidR="001A1461" w:rsidRPr="00EF532F" w14:paraId="4FD8841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A9B5D31"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5531850" w14:textId="77777777" w:rsidR="00BB4453" w:rsidRPr="00EF532F" w:rsidRDefault="00AD669F">
            <w:pPr>
              <w:spacing w:after="40"/>
              <w:rPr>
                <w:rFonts w:cs="Times New Roman"/>
                <w:sz w:val="28"/>
                <w:szCs w:val="28"/>
              </w:rPr>
            </w:pPr>
            <w:r w:rsidRPr="00EF532F">
              <w:rPr>
                <w:rFonts w:cs="Times New Roman"/>
                <w:sz w:val="28"/>
                <w:szCs w:val="28"/>
              </w:rPr>
              <w:t>E1. Thiếu dữ liệu → yêu cầu bổ sung.</w:t>
            </w:r>
            <w:r w:rsidRPr="00EF532F">
              <w:rPr>
                <w:rFonts w:cs="Times New Roman"/>
                <w:sz w:val="28"/>
                <w:szCs w:val="28"/>
              </w:rPr>
              <w:br/>
              <w:t>E2. Truy cập trái quyền → từ chối.</w:t>
            </w:r>
          </w:p>
        </w:tc>
      </w:tr>
      <w:tr w:rsidR="001A1461" w:rsidRPr="00EF532F" w14:paraId="568460E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0511837" w14:textId="77777777" w:rsidR="00BB4453" w:rsidRPr="00EF532F" w:rsidRDefault="00AD669F">
            <w:pPr>
              <w:spacing w:after="40"/>
              <w:rPr>
                <w:rFonts w:cs="Times New Roman"/>
                <w:sz w:val="28"/>
                <w:szCs w:val="28"/>
              </w:rPr>
            </w:pPr>
            <w:r w:rsidRPr="00EF532F">
              <w:rPr>
                <w:rFonts w:cs="Times New Roman"/>
                <w:sz w:val="28"/>
                <w:szCs w:val="28"/>
              </w:rPr>
              <w:t>Business Ru</w:t>
            </w:r>
            <w:r w:rsidRPr="00EF532F">
              <w:rPr>
                <w:rFonts w:cs="Times New Roman"/>
                <w:sz w:val="28"/>
                <w:szCs w:val="28"/>
              </w:rPr>
              <w:t>le</w:t>
            </w:r>
          </w:p>
        </w:tc>
        <w:tc>
          <w:tcPr>
            <w:tcW w:w="7200" w:type="dxa"/>
            <w:tcBorders>
              <w:top w:val="single" w:sz="8" w:space="0" w:color="000000"/>
              <w:left w:val="single" w:sz="8" w:space="0" w:color="000000"/>
              <w:bottom w:val="single" w:sz="8" w:space="0" w:color="000000"/>
              <w:right w:val="single" w:sz="8" w:space="0" w:color="000000"/>
            </w:tcBorders>
            <w:vAlign w:val="center"/>
          </w:tcPr>
          <w:p w14:paraId="021ABAFE" w14:textId="77777777" w:rsidR="00BB4453" w:rsidRPr="00EF532F" w:rsidRDefault="00AD669F">
            <w:pPr>
              <w:spacing w:after="40"/>
              <w:rPr>
                <w:rFonts w:cs="Times New Roman"/>
                <w:sz w:val="28"/>
                <w:szCs w:val="28"/>
              </w:rPr>
            </w:pPr>
            <w:r w:rsidRPr="00EF532F">
              <w:rPr>
                <w:rFonts w:cs="Times New Roman"/>
                <w:sz w:val="28"/>
                <w:szCs w:val="28"/>
              </w:rPr>
              <w:t>BR-022; BR-023.</w:t>
            </w:r>
          </w:p>
        </w:tc>
      </w:tr>
      <w:tr w:rsidR="001A1461" w:rsidRPr="00EF532F" w14:paraId="05DE0ED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F86C528"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60465955" w14:textId="77777777" w:rsidR="00BB4453" w:rsidRPr="00EF532F" w:rsidRDefault="00AD669F">
            <w:pPr>
              <w:spacing w:after="40"/>
              <w:rPr>
                <w:rFonts w:cs="Times New Roman"/>
                <w:sz w:val="28"/>
                <w:szCs w:val="28"/>
              </w:rPr>
            </w:pPr>
            <w:r w:rsidRPr="00EF532F">
              <w:rPr>
                <w:rFonts w:cs="Times New Roman"/>
                <w:sz w:val="28"/>
                <w:szCs w:val="28"/>
              </w:rPr>
              <w:t>NFR-005; NFR-006; NFR-007.</w:t>
            </w:r>
          </w:p>
        </w:tc>
      </w:tr>
    </w:tbl>
    <w:p w14:paraId="32ECE6DD" w14:textId="77777777" w:rsidR="00BB4453" w:rsidRPr="00EF532F" w:rsidRDefault="00BB4453">
      <w:pPr>
        <w:rPr>
          <w:rFonts w:cs="Times New Roman"/>
          <w:sz w:val="28"/>
          <w:szCs w:val="28"/>
        </w:rPr>
      </w:pPr>
    </w:p>
    <w:p w14:paraId="45617710"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UC-19 -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nhu c</w:t>
      </w:r>
      <w:r w:rsidRPr="00EF532F">
        <w:rPr>
          <w:rFonts w:ascii="Times New Roman" w:hAnsi="Times New Roman" w:cs="Times New Roman"/>
          <w:color w:val="auto"/>
          <w:sz w:val="28"/>
          <w:szCs w:val="28"/>
        </w:rPr>
        <w:t>ầ</w:t>
      </w:r>
      <w:r w:rsidRPr="00EF532F">
        <w:rPr>
          <w:rFonts w:ascii="Times New Roman" w:hAnsi="Times New Roman" w:cs="Times New Roman"/>
          <w:color w:val="auto"/>
          <w:sz w:val="28"/>
          <w:szCs w:val="28"/>
        </w:rPr>
        <w:t>u h</w:t>
      </w:r>
      <w:r w:rsidRPr="00EF532F">
        <w:rPr>
          <w:rFonts w:ascii="Times New Roman" w:hAnsi="Times New Roman" w:cs="Times New Roman"/>
          <w:color w:val="auto"/>
          <w:sz w:val="28"/>
          <w:szCs w:val="28"/>
        </w:rPr>
        <w:t>ỗ</w:t>
      </w:r>
      <w:r w:rsidRPr="00EF532F">
        <w:rPr>
          <w:rFonts w:ascii="Times New Roman" w:hAnsi="Times New Roman" w:cs="Times New Roman"/>
          <w:color w:val="auto"/>
          <w:sz w:val="28"/>
          <w:szCs w:val="28"/>
        </w:rPr>
        <w:t xml:space="preserve"> tr</w:t>
      </w:r>
      <w:r w:rsidRPr="00EF532F">
        <w:rPr>
          <w:rFonts w:ascii="Times New Roman" w:hAnsi="Times New Roman" w:cs="Times New Roman"/>
          <w:color w:val="auto"/>
          <w:sz w:val="28"/>
          <w:szCs w:val="28"/>
        </w:rPr>
        <w:t>ợ</w:t>
      </w:r>
    </w:p>
    <w:tbl>
      <w:tblPr>
        <w:tblStyle w:val="TableGrid"/>
        <w:tblW w:w="0" w:type="auto"/>
        <w:jc w:val="center"/>
        <w:tblLook w:val="04A0" w:firstRow="1" w:lastRow="0" w:firstColumn="1" w:lastColumn="0" w:noHBand="0" w:noVBand="1"/>
      </w:tblPr>
      <w:tblGrid>
        <w:gridCol w:w="4419"/>
        <w:gridCol w:w="6021"/>
      </w:tblGrid>
      <w:tr w:rsidR="001A1461" w:rsidRPr="00EF532F" w14:paraId="5752E178"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4721854B"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6C0357F9"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28EEAC3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1A095BB"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289CF84F" w14:textId="77777777" w:rsidR="00BB4453" w:rsidRPr="00EF532F" w:rsidRDefault="00AD669F">
            <w:pPr>
              <w:spacing w:after="40"/>
              <w:rPr>
                <w:rFonts w:cs="Times New Roman"/>
                <w:sz w:val="28"/>
                <w:szCs w:val="28"/>
              </w:rPr>
            </w:pPr>
            <w:r w:rsidRPr="00EF532F">
              <w:rPr>
                <w:rFonts w:cs="Times New Roman"/>
                <w:sz w:val="28"/>
                <w:szCs w:val="28"/>
              </w:rPr>
              <w:t>UC-19</w:t>
            </w:r>
          </w:p>
        </w:tc>
      </w:tr>
      <w:tr w:rsidR="001A1461" w:rsidRPr="00EF532F" w14:paraId="129289A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75198B0"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05B888E" w14:textId="77777777" w:rsidR="00BB4453" w:rsidRPr="00EF532F" w:rsidRDefault="00AD669F">
            <w:pPr>
              <w:spacing w:after="40"/>
              <w:rPr>
                <w:rFonts w:cs="Times New Roman"/>
                <w:sz w:val="28"/>
                <w:szCs w:val="28"/>
              </w:rPr>
            </w:pPr>
            <w:r w:rsidRPr="00EF532F">
              <w:rPr>
                <w:rFonts w:cs="Times New Roman"/>
                <w:sz w:val="28"/>
                <w:szCs w:val="28"/>
              </w:rPr>
              <w:t>Quản lý nhu cầu hỗ trợ</w:t>
            </w:r>
          </w:p>
        </w:tc>
      </w:tr>
      <w:tr w:rsidR="001A1461" w:rsidRPr="00EF532F" w14:paraId="1923035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B78BE2"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E7E2A22" w14:textId="77777777" w:rsidR="00BB4453" w:rsidRPr="00EF532F" w:rsidRDefault="00AD669F">
            <w:pPr>
              <w:spacing w:after="40"/>
              <w:rPr>
                <w:rFonts w:cs="Times New Roman"/>
                <w:sz w:val="28"/>
                <w:szCs w:val="28"/>
              </w:rPr>
            </w:pPr>
            <w:r w:rsidRPr="00EF532F">
              <w:rPr>
                <w:rFonts w:cs="Times New Roman"/>
                <w:sz w:val="28"/>
                <w:szCs w:val="28"/>
              </w:rPr>
              <w:t>Ghi nhận và quản lý nhu cầu hỗ trợ đặc biệt của hành khách.</w:t>
            </w:r>
          </w:p>
        </w:tc>
      </w:tr>
      <w:tr w:rsidR="001A1461" w:rsidRPr="00EF532F" w14:paraId="3EAA446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F43E1CA"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1A3A03A3" w14:textId="77777777" w:rsidR="00BB4453" w:rsidRPr="00EF532F" w:rsidRDefault="00AD669F">
            <w:pPr>
              <w:spacing w:after="40"/>
              <w:rPr>
                <w:rFonts w:cs="Times New Roman"/>
                <w:sz w:val="28"/>
                <w:szCs w:val="28"/>
              </w:rPr>
            </w:pPr>
            <w:r w:rsidRPr="00EF532F">
              <w:rPr>
                <w:rFonts w:cs="Times New Roman"/>
                <w:sz w:val="28"/>
                <w:szCs w:val="28"/>
              </w:rPr>
              <w:t>Hành khách; Bán vé và chăm sóc khách hàng</w:t>
            </w:r>
          </w:p>
        </w:tc>
      </w:tr>
      <w:tr w:rsidR="001A1461" w:rsidRPr="00EF532F" w14:paraId="6E92DC8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50FFCFD"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71694542" w14:textId="77777777" w:rsidR="00BB4453" w:rsidRPr="00EF532F" w:rsidRDefault="00AD669F">
            <w:pPr>
              <w:spacing w:after="40"/>
              <w:rPr>
                <w:rFonts w:cs="Times New Roman"/>
                <w:sz w:val="28"/>
                <w:szCs w:val="28"/>
              </w:rPr>
            </w:pPr>
            <w:r w:rsidRPr="00EF532F">
              <w:rPr>
                <w:rFonts w:cs="Times New Roman"/>
                <w:sz w:val="28"/>
                <w:szCs w:val="28"/>
              </w:rPr>
              <w:t>Should Have</w:t>
            </w:r>
          </w:p>
        </w:tc>
      </w:tr>
      <w:tr w:rsidR="001A1461" w:rsidRPr="00EF532F" w14:paraId="2AFE967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3230215"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4113ADC8" w14:textId="77777777" w:rsidR="00BB4453" w:rsidRPr="00EF532F" w:rsidRDefault="00AD669F">
            <w:pPr>
              <w:spacing w:after="40"/>
              <w:rPr>
                <w:rFonts w:cs="Times New Roman"/>
                <w:sz w:val="28"/>
                <w:szCs w:val="28"/>
              </w:rPr>
            </w:pPr>
            <w:r w:rsidRPr="00EF532F">
              <w:rPr>
                <w:rFonts w:cs="Times New Roman"/>
                <w:sz w:val="28"/>
                <w:szCs w:val="28"/>
              </w:rPr>
              <w:t>Hành khách yêu cầu hỗ trợ.</w:t>
            </w:r>
          </w:p>
        </w:tc>
      </w:tr>
      <w:tr w:rsidR="001A1461" w:rsidRPr="00EF532F" w14:paraId="520AC41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3DE3D27"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FDCBB4F" w14:textId="77777777" w:rsidR="00BB4453" w:rsidRPr="00EF532F" w:rsidRDefault="00AD669F">
            <w:pPr>
              <w:spacing w:after="40"/>
              <w:rPr>
                <w:rFonts w:cs="Times New Roman"/>
                <w:sz w:val="28"/>
                <w:szCs w:val="28"/>
              </w:rPr>
            </w:pPr>
            <w:r w:rsidRPr="00EF532F">
              <w:rPr>
                <w:rFonts w:cs="Times New Roman"/>
                <w:sz w:val="28"/>
                <w:szCs w:val="28"/>
              </w:rPr>
              <w:t>Có hồ sơ hành khách hoặc đặt chỗ.</w:t>
            </w:r>
          </w:p>
        </w:tc>
      </w:tr>
      <w:tr w:rsidR="001A1461" w:rsidRPr="00EF532F" w14:paraId="6B83762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21203C6"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8276CBE" w14:textId="77777777" w:rsidR="00BB4453" w:rsidRPr="00EF532F" w:rsidRDefault="00AD669F">
            <w:pPr>
              <w:spacing w:after="40"/>
              <w:rPr>
                <w:rFonts w:cs="Times New Roman"/>
                <w:sz w:val="28"/>
                <w:szCs w:val="28"/>
              </w:rPr>
            </w:pPr>
            <w:r w:rsidRPr="00EF532F">
              <w:rPr>
                <w:rFonts w:cs="Times New Roman"/>
                <w:sz w:val="28"/>
                <w:szCs w:val="28"/>
              </w:rPr>
              <w:t>Nhu cầu hỗ trợ được ghi nhận.</w:t>
            </w:r>
          </w:p>
        </w:tc>
      </w:tr>
      <w:tr w:rsidR="001A1461" w:rsidRPr="00EF532F" w14:paraId="43CD461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D5807A1"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5297DD6" w14:textId="77777777" w:rsidR="00BB4453" w:rsidRPr="00EF532F" w:rsidRDefault="00AD669F">
            <w:pPr>
              <w:spacing w:after="40"/>
              <w:rPr>
                <w:rFonts w:cs="Times New Roman"/>
                <w:sz w:val="28"/>
                <w:szCs w:val="28"/>
              </w:rPr>
            </w:pPr>
            <w:r w:rsidRPr="00EF532F">
              <w:rPr>
                <w:rFonts w:cs="Times New Roman"/>
                <w:sz w:val="28"/>
                <w:szCs w:val="28"/>
              </w:rPr>
              <w:t>1. Chọn hành khách.</w:t>
            </w:r>
            <w:r w:rsidRPr="00EF532F">
              <w:rPr>
                <w:rFonts w:cs="Times New Roman"/>
                <w:sz w:val="28"/>
                <w:szCs w:val="28"/>
              </w:rPr>
              <w:br/>
              <w:t>2. Chọn loại hỗ trợ.</w:t>
            </w:r>
            <w:r w:rsidRPr="00EF532F">
              <w:rPr>
                <w:rFonts w:cs="Times New Roman"/>
                <w:sz w:val="28"/>
                <w:szCs w:val="28"/>
              </w:rPr>
              <w:br/>
            </w:r>
            <w:r w:rsidRPr="00EF532F">
              <w:rPr>
                <w:rFonts w:cs="Times New Roman"/>
                <w:sz w:val="28"/>
                <w:szCs w:val="28"/>
              </w:rPr>
              <w:t>3. Nhập thông tin.</w:t>
            </w:r>
            <w:r w:rsidRPr="00EF532F">
              <w:rPr>
                <w:rFonts w:cs="Times New Roman"/>
                <w:sz w:val="28"/>
                <w:szCs w:val="28"/>
              </w:rPr>
              <w:br/>
            </w:r>
            <w:r w:rsidRPr="00EF532F">
              <w:rPr>
                <w:rFonts w:cs="Times New Roman"/>
                <w:sz w:val="28"/>
                <w:szCs w:val="28"/>
              </w:rPr>
              <w:lastRenderedPageBreak/>
              <w:t>4. Kiểm tra quyền.</w:t>
            </w:r>
            <w:r w:rsidRPr="00EF532F">
              <w:rPr>
                <w:rFonts w:cs="Times New Roman"/>
                <w:sz w:val="28"/>
                <w:szCs w:val="28"/>
              </w:rPr>
              <w:br/>
              <w:t>5. Lưu.</w:t>
            </w:r>
            <w:r w:rsidRPr="00EF532F">
              <w:rPr>
                <w:rFonts w:cs="Times New Roman"/>
                <w:sz w:val="28"/>
                <w:szCs w:val="28"/>
              </w:rPr>
              <w:br/>
              <w:t>6. Chuyển đến bộ phận liên quan.</w:t>
            </w:r>
          </w:p>
        </w:tc>
      </w:tr>
      <w:tr w:rsidR="001A1461" w:rsidRPr="00EF532F" w14:paraId="498AD36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507E2C3"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A9321F8" w14:textId="77777777" w:rsidR="00BB4453" w:rsidRPr="00EF532F" w:rsidRDefault="00AD669F">
            <w:pPr>
              <w:spacing w:after="40"/>
              <w:rPr>
                <w:rFonts w:cs="Times New Roman"/>
                <w:sz w:val="28"/>
                <w:szCs w:val="28"/>
              </w:rPr>
            </w:pPr>
            <w:r w:rsidRPr="00EF532F">
              <w:rPr>
                <w:rFonts w:cs="Times New Roman"/>
                <w:sz w:val="28"/>
                <w:szCs w:val="28"/>
              </w:rPr>
              <w:t>Cập nhật hoặc hủy yêu cầu.</w:t>
            </w:r>
          </w:p>
        </w:tc>
      </w:tr>
      <w:tr w:rsidR="001A1461" w:rsidRPr="00EF532F" w14:paraId="025D7D1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DDBF120"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9BE3E01" w14:textId="77777777" w:rsidR="00BB4453" w:rsidRPr="00EF532F" w:rsidRDefault="00AD669F">
            <w:pPr>
              <w:spacing w:after="40"/>
              <w:rPr>
                <w:rFonts w:cs="Times New Roman"/>
                <w:sz w:val="28"/>
                <w:szCs w:val="28"/>
              </w:rPr>
            </w:pPr>
            <w:r w:rsidRPr="00EF532F">
              <w:rPr>
                <w:rFonts w:cs="Times New Roman"/>
                <w:sz w:val="28"/>
                <w:szCs w:val="28"/>
              </w:rPr>
              <w:t>E1. Không có chuyến liên quan → cảnh báo.</w:t>
            </w:r>
          </w:p>
        </w:tc>
      </w:tr>
      <w:tr w:rsidR="001A1461" w:rsidRPr="00EF532F" w14:paraId="6D5758E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7939A57"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5494D90B" w14:textId="77777777" w:rsidR="00BB4453" w:rsidRPr="00EF532F" w:rsidRDefault="00AD669F">
            <w:pPr>
              <w:spacing w:after="40"/>
              <w:rPr>
                <w:rFonts w:cs="Times New Roman"/>
                <w:sz w:val="28"/>
                <w:szCs w:val="28"/>
              </w:rPr>
            </w:pPr>
            <w:r w:rsidRPr="00EF532F">
              <w:rPr>
                <w:rFonts w:cs="Times New Roman"/>
                <w:sz w:val="28"/>
                <w:szCs w:val="28"/>
              </w:rPr>
              <w:t>BR-022; BR-023.</w:t>
            </w:r>
          </w:p>
        </w:tc>
      </w:tr>
      <w:tr w:rsidR="001A1461" w:rsidRPr="00EF532F" w14:paraId="59A3FEB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AF9A06E"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658C7CFE" w14:textId="77777777" w:rsidR="00BB4453" w:rsidRPr="00EF532F" w:rsidRDefault="00AD669F">
            <w:pPr>
              <w:spacing w:after="40"/>
              <w:rPr>
                <w:rFonts w:cs="Times New Roman"/>
                <w:sz w:val="28"/>
                <w:szCs w:val="28"/>
              </w:rPr>
            </w:pPr>
            <w:r w:rsidRPr="00EF532F">
              <w:rPr>
                <w:rFonts w:cs="Times New Roman"/>
                <w:sz w:val="28"/>
                <w:szCs w:val="28"/>
              </w:rPr>
              <w:t>NFR-005; NFR-006; NFR-011.</w:t>
            </w:r>
          </w:p>
        </w:tc>
      </w:tr>
    </w:tbl>
    <w:p w14:paraId="03701957" w14:textId="77777777" w:rsidR="00BB4453" w:rsidRPr="00EF532F" w:rsidRDefault="00BB4453">
      <w:pPr>
        <w:rPr>
          <w:rFonts w:cs="Times New Roman"/>
          <w:sz w:val="28"/>
          <w:szCs w:val="28"/>
        </w:rPr>
      </w:pPr>
    </w:p>
    <w:p w14:paraId="7E88C411" w14:textId="77777777" w:rsidR="00BB4453" w:rsidRPr="00EF532F" w:rsidRDefault="00AD669F">
      <w:pPr>
        <w:rPr>
          <w:rFonts w:cs="Times New Roman"/>
          <w:sz w:val="28"/>
          <w:szCs w:val="28"/>
        </w:rPr>
      </w:pPr>
      <w:r w:rsidRPr="00EF532F">
        <w:rPr>
          <w:rFonts w:cs="Times New Roman"/>
          <w:sz w:val="28"/>
          <w:szCs w:val="28"/>
        </w:rPr>
        <w:br w:type="page"/>
      </w:r>
    </w:p>
    <w:p w14:paraId="5FD6B97C"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M08 - Đ</w:t>
      </w:r>
      <w:r w:rsidRPr="00EF532F">
        <w:rPr>
          <w:rFonts w:ascii="Times New Roman" w:hAnsi="Times New Roman" w:cs="Times New Roman"/>
          <w:color w:val="auto"/>
          <w:sz w:val="28"/>
        </w:rPr>
        <w:t>Ặ</w:t>
      </w:r>
      <w:r w:rsidRPr="00EF532F">
        <w:rPr>
          <w:rFonts w:ascii="Times New Roman" w:hAnsi="Times New Roman" w:cs="Times New Roman"/>
          <w:color w:val="auto"/>
          <w:sz w:val="28"/>
        </w:rPr>
        <w:t>T CH</w:t>
      </w:r>
      <w:r w:rsidRPr="00EF532F">
        <w:rPr>
          <w:rFonts w:ascii="Times New Roman" w:hAnsi="Times New Roman" w:cs="Times New Roman"/>
          <w:color w:val="auto"/>
          <w:sz w:val="28"/>
        </w:rPr>
        <w:t>Ỗ</w:t>
      </w:r>
      <w:r w:rsidRPr="00EF532F">
        <w:rPr>
          <w:rFonts w:ascii="Times New Roman" w:hAnsi="Times New Roman" w:cs="Times New Roman"/>
          <w:color w:val="auto"/>
          <w:sz w:val="28"/>
        </w:rPr>
        <w:t xml:space="preserve"> VÀ ĐƠN HÀNG</w:t>
      </w:r>
    </w:p>
    <w:p w14:paraId="4B96A6E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UC-20 - Tìm ki</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m hành trình</w:t>
      </w:r>
    </w:p>
    <w:tbl>
      <w:tblPr>
        <w:tblStyle w:val="TableGrid"/>
        <w:tblW w:w="0" w:type="auto"/>
        <w:jc w:val="center"/>
        <w:tblLook w:val="04A0" w:firstRow="1" w:lastRow="0" w:firstColumn="1" w:lastColumn="0" w:noHBand="0" w:noVBand="1"/>
      </w:tblPr>
      <w:tblGrid>
        <w:gridCol w:w="4419"/>
        <w:gridCol w:w="6021"/>
      </w:tblGrid>
      <w:tr w:rsidR="001A1461" w:rsidRPr="00EF532F" w14:paraId="3C2D4F38"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D8D07F6"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56775CBB"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3A2ACFC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144F6A7"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3DB7404E" w14:textId="77777777" w:rsidR="00BB4453" w:rsidRPr="00EF532F" w:rsidRDefault="00AD669F">
            <w:pPr>
              <w:spacing w:after="40"/>
              <w:rPr>
                <w:rFonts w:cs="Times New Roman"/>
                <w:sz w:val="28"/>
                <w:szCs w:val="28"/>
              </w:rPr>
            </w:pPr>
            <w:r w:rsidRPr="00EF532F">
              <w:rPr>
                <w:rFonts w:cs="Times New Roman"/>
                <w:sz w:val="28"/>
                <w:szCs w:val="28"/>
              </w:rPr>
              <w:t>UC-20</w:t>
            </w:r>
          </w:p>
        </w:tc>
      </w:tr>
      <w:tr w:rsidR="001A1461" w:rsidRPr="00EF532F" w14:paraId="1D68D5B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7728853"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1FE48902" w14:textId="77777777" w:rsidR="00BB4453" w:rsidRPr="00EF532F" w:rsidRDefault="00AD669F">
            <w:pPr>
              <w:spacing w:after="40"/>
              <w:rPr>
                <w:rFonts w:cs="Times New Roman"/>
                <w:sz w:val="28"/>
                <w:szCs w:val="28"/>
              </w:rPr>
            </w:pPr>
            <w:r w:rsidRPr="00EF532F">
              <w:rPr>
                <w:rFonts w:cs="Times New Roman"/>
                <w:sz w:val="28"/>
                <w:szCs w:val="28"/>
              </w:rPr>
              <w:t>Tìm kiếm hành trình</w:t>
            </w:r>
          </w:p>
        </w:tc>
      </w:tr>
      <w:tr w:rsidR="001A1461" w:rsidRPr="00EF532F" w14:paraId="12BAA23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9DA911C"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0FDC6A6" w14:textId="77777777" w:rsidR="00BB4453" w:rsidRPr="00EF532F" w:rsidRDefault="00AD669F">
            <w:pPr>
              <w:spacing w:after="40"/>
              <w:rPr>
                <w:rFonts w:cs="Times New Roman"/>
                <w:sz w:val="28"/>
                <w:szCs w:val="28"/>
              </w:rPr>
            </w:pPr>
            <w:r w:rsidRPr="00EF532F">
              <w:rPr>
                <w:rFonts w:cs="Times New Roman"/>
                <w:sz w:val="28"/>
                <w:szCs w:val="28"/>
              </w:rPr>
              <w:t>Tìm chuyến, giá, chỗ và điều kiện áp dụng.</w:t>
            </w:r>
          </w:p>
        </w:tc>
      </w:tr>
      <w:tr w:rsidR="001A1461" w:rsidRPr="00EF532F" w14:paraId="5521AC4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EE4F55"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D66358F" w14:textId="77777777" w:rsidR="00BB4453" w:rsidRPr="00EF532F" w:rsidRDefault="00AD669F">
            <w:pPr>
              <w:spacing w:after="40"/>
              <w:rPr>
                <w:rFonts w:cs="Times New Roman"/>
                <w:sz w:val="28"/>
                <w:szCs w:val="28"/>
              </w:rPr>
            </w:pPr>
            <w:r w:rsidRPr="00EF532F">
              <w:rPr>
                <w:rFonts w:cs="Times New Roman"/>
                <w:sz w:val="28"/>
                <w:szCs w:val="28"/>
              </w:rPr>
              <w:t>Hành khách; Bán vé và chăm sóc khách hàng</w:t>
            </w:r>
          </w:p>
        </w:tc>
      </w:tr>
      <w:tr w:rsidR="001A1461" w:rsidRPr="00EF532F" w14:paraId="72C3A18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7DC01D5"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1E3F0586"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71074FD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61956B8"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520A930" w14:textId="77777777" w:rsidR="00BB4453" w:rsidRPr="00EF532F" w:rsidRDefault="00AD669F">
            <w:pPr>
              <w:spacing w:after="40"/>
              <w:rPr>
                <w:rFonts w:cs="Times New Roman"/>
                <w:sz w:val="28"/>
                <w:szCs w:val="28"/>
              </w:rPr>
            </w:pPr>
            <w:r w:rsidRPr="00EF532F">
              <w:rPr>
                <w:rFonts w:cs="Times New Roman"/>
                <w:sz w:val="28"/>
                <w:szCs w:val="28"/>
              </w:rPr>
              <w:t>Người dùng nhập yêu cầu chuyến đi.</w:t>
            </w:r>
          </w:p>
        </w:tc>
      </w:tr>
      <w:tr w:rsidR="001A1461" w:rsidRPr="00EF532F" w14:paraId="257E1D1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08E7D77"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570050A" w14:textId="77777777" w:rsidR="00BB4453" w:rsidRPr="00EF532F" w:rsidRDefault="00AD669F">
            <w:pPr>
              <w:spacing w:after="40"/>
              <w:rPr>
                <w:rFonts w:cs="Times New Roman"/>
                <w:sz w:val="28"/>
                <w:szCs w:val="28"/>
              </w:rPr>
            </w:pPr>
            <w:r w:rsidRPr="00EF532F">
              <w:rPr>
                <w:rFonts w:cs="Times New Roman"/>
                <w:sz w:val="28"/>
                <w:szCs w:val="28"/>
              </w:rPr>
              <w:t>Có lịch bay và dữ liệu giá.</w:t>
            </w:r>
          </w:p>
        </w:tc>
      </w:tr>
      <w:tr w:rsidR="001A1461" w:rsidRPr="00EF532F" w14:paraId="023183D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22DACC7"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D4A3073" w14:textId="77777777" w:rsidR="00BB4453" w:rsidRPr="00EF532F" w:rsidRDefault="00AD669F">
            <w:pPr>
              <w:spacing w:after="40"/>
              <w:rPr>
                <w:rFonts w:cs="Times New Roman"/>
                <w:sz w:val="28"/>
                <w:szCs w:val="28"/>
              </w:rPr>
            </w:pPr>
            <w:r w:rsidRPr="00EF532F">
              <w:rPr>
                <w:rFonts w:cs="Times New Roman"/>
                <w:sz w:val="28"/>
                <w:szCs w:val="28"/>
              </w:rPr>
              <w:t>Các phương án phù hợp được hiển thị.</w:t>
            </w:r>
          </w:p>
        </w:tc>
      </w:tr>
      <w:tr w:rsidR="001A1461" w:rsidRPr="00EF532F" w14:paraId="4B9AD9D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09AD32D"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EA42E8F" w14:textId="77777777" w:rsidR="00BB4453" w:rsidRPr="00EF532F" w:rsidRDefault="00AD669F">
            <w:pPr>
              <w:spacing w:after="40"/>
              <w:rPr>
                <w:rFonts w:cs="Times New Roman"/>
                <w:sz w:val="28"/>
                <w:szCs w:val="28"/>
              </w:rPr>
            </w:pPr>
            <w:r w:rsidRPr="00EF532F">
              <w:rPr>
                <w:rFonts w:cs="Times New Roman"/>
                <w:sz w:val="28"/>
                <w:szCs w:val="28"/>
              </w:rPr>
              <w:t>1. Nhập điểm đi, điểm đến, ngày.</w:t>
            </w:r>
            <w:r w:rsidRPr="00EF532F">
              <w:rPr>
                <w:rFonts w:cs="Times New Roman"/>
                <w:sz w:val="28"/>
                <w:szCs w:val="28"/>
              </w:rPr>
              <w:br/>
              <w:t>2. Hệ thống tìm chuyến.</w:t>
            </w:r>
            <w:r w:rsidRPr="00EF532F">
              <w:rPr>
                <w:rFonts w:cs="Times New Roman"/>
                <w:sz w:val="28"/>
                <w:szCs w:val="28"/>
              </w:rPr>
              <w:br/>
              <w:t>3. Kiểm tra giá và chỗ.</w:t>
            </w:r>
            <w:r w:rsidRPr="00EF532F">
              <w:rPr>
                <w:rFonts w:cs="Times New Roman"/>
                <w:sz w:val="28"/>
                <w:szCs w:val="28"/>
              </w:rPr>
              <w:br/>
              <w:t>4. Áp dụng đi</w:t>
            </w:r>
            <w:r w:rsidRPr="00EF532F">
              <w:rPr>
                <w:rFonts w:cs="Times New Roman"/>
                <w:sz w:val="28"/>
                <w:szCs w:val="28"/>
              </w:rPr>
              <w:t>ều kiện.</w:t>
            </w:r>
            <w:r w:rsidRPr="00EF532F">
              <w:rPr>
                <w:rFonts w:cs="Times New Roman"/>
                <w:sz w:val="28"/>
                <w:szCs w:val="28"/>
              </w:rPr>
              <w:br/>
              <w:t>5. Hiển thị kết quả.</w:t>
            </w:r>
          </w:p>
        </w:tc>
      </w:tr>
      <w:tr w:rsidR="001A1461" w:rsidRPr="00EF532F" w14:paraId="5CE19F3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A33E22"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79366F5" w14:textId="77777777" w:rsidR="00BB4453" w:rsidRPr="00EF532F" w:rsidRDefault="00AD669F">
            <w:pPr>
              <w:spacing w:after="40"/>
              <w:rPr>
                <w:rFonts w:cs="Times New Roman"/>
                <w:sz w:val="28"/>
                <w:szCs w:val="28"/>
              </w:rPr>
            </w:pPr>
            <w:r w:rsidRPr="00EF532F">
              <w:rPr>
                <w:rFonts w:cs="Times New Roman"/>
                <w:sz w:val="28"/>
                <w:szCs w:val="28"/>
              </w:rPr>
              <w:t>Người dùng thay đổi bộ lọc.</w:t>
            </w:r>
          </w:p>
        </w:tc>
      </w:tr>
      <w:tr w:rsidR="001A1461" w:rsidRPr="00EF532F" w14:paraId="0733A6D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6A5F57E"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7C7CDEC" w14:textId="77777777" w:rsidR="00BB4453" w:rsidRPr="00EF532F" w:rsidRDefault="00AD669F">
            <w:pPr>
              <w:spacing w:after="40"/>
              <w:rPr>
                <w:rFonts w:cs="Times New Roman"/>
                <w:sz w:val="28"/>
                <w:szCs w:val="28"/>
              </w:rPr>
            </w:pPr>
            <w:r w:rsidRPr="00EF532F">
              <w:rPr>
                <w:rFonts w:cs="Times New Roman"/>
                <w:sz w:val="28"/>
                <w:szCs w:val="28"/>
              </w:rPr>
              <w:t>E1. Không có chuyến → thông báo.</w:t>
            </w:r>
          </w:p>
        </w:tc>
      </w:tr>
      <w:tr w:rsidR="001A1461" w:rsidRPr="00EF532F" w14:paraId="1C8ACC1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9419E2"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43B1F181" w14:textId="77777777" w:rsidR="00BB4453" w:rsidRPr="00EF532F" w:rsidRDefault="00AD669F">
            <w:pPr>
              <w:spacing w:after="40"/>
              <w:rPr>
                <w:rFonts w:cs="Times New Roman"/>
                <w:sz w:val="28"/>
                <w:szCs w:val="28"/>
              </w:rPr>
            </w:pPr>
            <w:r w:rsidRPr="00EF532F">
              <w:rPr>
                <w:rFonts w:cs="Times New Roman"/>
                <w:sz w:val="28"/>
                <w:szCs w:val="28"/>
              </w:rPr>
              <w:t>BR-011.</w:t>
            </w:r>
          </w:p>
        </w:tc>
      </w:tr>
      <w:tr w:rsidR="001A1461" w:rsidRPr="00EF532F" w14:paraId="3F2C228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3C53DBE"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0DE6743" w14:textId="77777777" w:rsidR="00BB4453" w:rsidRPr="00EF532F" w:rsidRDefault="00AD669F">
            <w:pPr>
              <w:spacing w:after="40"/>
              <w:rPr>
                <w:rFonts w:cs="Times New Roman"/>
                <w:sz w:val="28"/>
                <w:szCs w:val="28"/>
              </w:rPr>
            </w:pPr>
            <w:r w:rsidRPr="00EF532F">
              <w:rPr>
                <w:rFonts w:cs="Times New Roman"/>
                <w:sz w:val="28"/>
                <w:szCs w:val="28"/>
              </w:rPr>
              <w:t>NFR-002; NFR-003; NFR-012.</w:t>
            </w:r>
          </w:p>
        </w:tc>
      </w:tr>
    </w:tbl>
    <w:p w14:paraId="1B353677" w14:textId="77777777" w:rsidR="00BB4453" w:rsidRPr="00EF532F" w:rsidRDefault="00BB4453">
      <w:pPr>
        <w:rPr>
          <w:rFonts w:cs="Times New Roman"/>
          <w:sz w:val="28"/>
          <w:szCs w:val="28"/>
        </w:rPr>
      </w:pPr>
    </w:p>
    <w:p w14:paraId="63772727"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UC-21 -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đ</w:t>
      </w:r>
      <w:r w:rsidRPr="00EF532F">
        <w:rPr>
          <w:rFonts w:ascii="Times New Roman" w:hAnsi="Times New Roman" w:cs="Times New Roman"/>
          <w:color w:val="auto"/>
          <w:sz w:val="28"/>
          <w:szCs w:val="28"/>
        </w:rPr>
        <w:t>ặ</w:t>
      </w:r>
      <w:r w:rsidRPr="00EF532F">
        <w:rPr>
          <w:rFonts w:ascii="Times New Roman" w:hAnsi="Times New Roman" w:cs="Times New Roman"/>
          <w:color w:val="auto"/>
          <w:sz w:val="28"/>
          <w:szCs w:val="28"/>
        </w:rPr>
        <w:t>t ch</w:t>
      </w:r>
      <w:r w:rsidRPr="00EF532F">
        <w:rPr>
          <w:rFonts w:ascii="Times New Roman" w:hAnsi="Times New Roman" w:cs="Times New Roman"/>
          <w:color w:val="auto"/>
          <w:sz w:val="28"/>
          <w:szCs w:val="28"/>
        </w:rPr>
        <w:t>ỗ</w:t>
      </w:r>
      <w:r w:rsidRPr="00EF532F">
        <w:rPr>
          <w:rFonts w:ascii="Times New Roman" w:hAnsi="Times New Roman" w:cs="Times New Roman"/>
          <w:color w:val="auto"/>
          <w:sz w:val="28"/>
          <w:szCs w:val="28"/>
        </w:rPr>
        <w:t xml:space="preserve"> và đơn hàng</w:t>
      </w:r>
    </w:p>
    <w:tbl>
      <w:tblPr>
        <w:tblStyle w:val="TableGrid"/>
        <w:tblW w:w="0" w:type="auto"/>
        <w:jc w:val="center"/>
        <w:tblLook w:val="04A0" w:firstRow="1" w:lastRow="0" w:firstColumn="1" w:lastColumn="0" w:noHBand="0" w:noVBand="1"/>
      </w:tblPr>
      <w:tblGrid>
        <w:gridCol w:w="4427"/>
        <w:gridCol w:w="6013"/>
      </w:tblGrid>
      <w:tr w:rsidR="001A1461" w:rsidRPr="00EF532F" w14:paraId="54B7466D"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D25FEA6"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65A70D54"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6FBAB10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615A78E" w14:textId="77777777" w:rsidR="00BB4453" w:rsidRPr="00EF532F" w:rsidRDefault="00AD669F">
            <w:pPr>
              <w:spacing w:after="40"/>
              <w:rPr>
                <w:rFonts w:cs="Times New Roman"/>
                <w:sz w:val="28"/>
                <w:szCs w:val="28"/>
              </w:rPr>
            </w:pPr>
            <w:r w:rsidRPr="00EF532F">
              <w:rPr>
                <w:rFonts w:cs="Times New Roman"/>
                <w:sz w:val="28"/>
                <w:szCs w:val="28"/>
              </w:rPr>
              <w:t xml:space="preserve">Use </w:t>
            </w:r>
            <w:r w:rsidRPr="00EF532F">
              <w:rPr>
                <w:rFonts w:cs="Times New Roman"/>
                <w:sz w:val="28"/>
                <w:szCs w:val="28"/>
              </w:rPr>
              <w:t>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57C9B1E6" w14:textId="77777777" w:rsidR="00BB4453" w:rsidRPr="00EF532F" w:rsidRDefault="00AD669F">
            <w:pPr>
              <w:spacing w:after="40"/>
              <w:rPr>
                <w:rFonts w:cs="Times New Roman"/>
                <w:sz w:val="28"/>
                <w:szCs w:val="28"/>
              </w:rPr>
            </w:pPr>
            <w:r w:rsidRPr="00EF532F">
              <w:rPr>
                <w:rFonts w:cs="Times New Roman"/>
                <w:sz w:val="28"/>
                <w:szCs w:val="28"/>
              </w:rPr>
              <w:t>UC-21</w:t>
            </w:r>
          </w:p>
        </w:tc>
      </w:tr>
      <w:tr w:rsidR="001A1461" w:rsidRPr="00EF532F" w14:paraId="4F0D1DE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8271A29"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3F237A06" w14:textId="77777777" w:rsidR="00BB4453" w:rsidRPr="00EF532F" w:rsidRDefault="00AD669F">
            <w:pPr>
              <w:spacing w:after="40"/>
              <w:rPr>
                <w:rFonts w:cs="Times New Roman"/>
                <w:sz w:val="28"/>
                <w:szCs w:val="28"/>
              </w:rPr>
            </w:pPr>
            <w:r w:rsidRPr="00EF532F">
              <w:rPr>
                <w:rFonts w:cs="Times New Roman"/>
                <w:sz w:val="28"/>
                <w:szCs w:val="28"/>
              </w:rPr>
              <w:t>Quản lý đặt chỗ và đơn hàng</w:t>
            </w:r>
          </w:p>
        </w:tc>
      </w:tr>
      <w:tr w:rsidR="001A1461" w:rsidRPr="00EF532F" w14:paraId="3A074DF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54226ED"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5DC286B" w14:textId="77777777" w:rsidR="00BB4453" w:rsidRPr="00EF532F" w:rsidRDefault="00AD669F">
            <w:pPr>
              <w:spacing w:after="40"/>
              <w:rPr>
                <w:rFonts w:cs="Times New Roman"/>
                <w:sz w:val="28"/>
                <w:szCs w:val="28"/>
              </w:rPr>
            </w:pPr>
            <w:r w:rsidRPr="00EF532F">
              <w:rPr>
                <w:rFonts w:cs="Times New Roman"/>
                <w:sz w:val="28"/>
                <w:szCs w:val="28"/>
              </w:rPr>
              <w:t>Tạo, giữ, xác nhận và hủy đặt chỗ; quản lý hành khách, chặng, chỗ và dịch vụ bổ sung.</w:t>
            </w:r>
          </w:p>
        </w:tc>
      </w:tr>
      <w:tr w:rsidR="001A1461" w:rsidRPr="00EF532F" w14:paraId="4D3A334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545CB73"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219ADDC3" w14:textId="77777777" w:rsidR="00BB4453" w:rsidRPr="00EF532F" w:rsidRDefault="00AD669F">
            <w:pPr>
              <w:spacing w:after="40"/>
              <w:rPr>
                <w:rFonts w:cs="Times New Roman"/>
                <w:sz w:val="28"/>
                <w:szCs w:val="28"/>
              </w:rPr>
            </w:pPr>
            <w:r w:rsidRPr="00EF532F">
              <w:rPr>
                <w:rFonts w:cs="Times New Roman"/>
                <w:sz w:val="28"/>
                <w:szCs w:val="28"/>
              </w:rPr>
              <w:t>Hành khách; Bán vé và chăm sóc khách hàng</w:t>
            </w:r>
          </w:p>
        </w:tc>
      </w:tr>
      <w:tr w:rsidR="001A1461" w:rsidRPr="00EF532F" w14:paraId="36AE18B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CCE9997"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2CE70B6D"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45B8C8F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FF6B5DD"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46ABBE85" w14:textId="77777777" w:rsidR="00BB4453" w:rsidRPr="00EF532F" w:rsidRDefault="00AD669F">
            <w:pPr>
              <w:spacing w:after="40"/>
              <w:rPr>
                <w:rFonts w:cs="Times New Roman"/>
                <w:sz w:val="28"/>
                <w:szCs w:val="28"/>
              </w:rPr>
            </w:pPr>
            <w:r w:rsidRPr="00EF532F">
              <w:rPr>
                <w:rFonts w:cs="Times New Roman"/>
                <w:sz w:val="28"/>
                <w:szCs w:val="28"/>
              </w:rPr>
              <w:t xml:space="preserve">Người dùng </w:t>
            </w:r>
            <w:r w:rsidRPr="00EF532F">
              <w:rPr>
                <w:rFonts w:cs="Times New Roman"/>
                <w:sz w:val="28"/>
                <w:szCs w:val="28"/>
              </w:rPr>
              <w:t>chọn hành trình.</w:t>
            </w:r>
          </w:p>
        </w:tc>
      </w:tr>
      <w:tr w:rsidR="001A1461" w:rsidRPr="00EF532F" w14:paraId="7B3EE46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D034F20"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2FF67D3" w14:textId="77777777" w:rsidR="00BB4453" w:rsidRPr="00EF532F" w:rsidRDefault="00AD669F">
            <w:pPr>
              <w:spacing w:after="40"/>
              <w:rPr>
                <w:rFonts w:cs="Times New Roman"/>
                <w:sz w:val="28"/>
                <w:szCs w:val="28"/>
              </w:rPr>
            </w:pPr>
            <w:r w:rsidRPr="00EF532F">
              <w:rPr>
                <w:rFonts w:cs="Times New Roman"/>
                <w:sz w:val="28"/>
                <w:szCs w:val="28"/>
              </w:rPr>
              <w:t>Hành trình còn chỗ.</w:t>
            </w:r>
          </w:p>
        </w:tc>
      </w:tr>
      <w:tr w:rsidR="001A1461" w:rsidRPr="00EF532F" w14:paraId="70959F3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6CCA8E5"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47827A4" w14:textId="77777777" w:rsidR="00BB4453" w:rsidRPr="00EF532F" w:rsidRDefault="00AD669F">
            <w:pPr>
              <w:spacing w:after="40"/>
              <w:rPr>
                <w:rFonts w:cs="Times New Roman"/>
                <w:sz w:val="28"/>
                <w:szCs w:val="28"/>
              </w:rPr>
            </w:pPr>
            <w:r w:rsidRPr="00EF532F">
              <w:rPr>
                <w:rFonts w:cs="Times New Roman"/>
                <w:sz w:val="28"/>
                <w:szCs w:val="28"/>
              </w:rPr>
              <w:t>Đơn hàng được tạo.</w:t>
            </w:r>
          </w:p>
        </w:tc>
      </w:tr>
      <w:tr w:rsidR="001A1461" w:rsidRPr="00EF532F" w14:paraId="3881300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70AA6C6"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EACDC03" w14:textId="77777777" w:rsidR="00BB4453" w:rsidRPr="00EF532F" w:rsidRDefault="00AD669F">
            <w:pPr>
              <w:spacing w:after="40"/>
              <w:rPr>
                <w:rFonts w:cs="Times New Roman"/>
                <w:sz w:val="28"/>
                <w:szCs w:val="28"/>
              </w:rPr>
            </w:pPr>
            <w:r w:rsidRPr="00EF532F">
              <w:rPr>
                <w:rFonts w:cs="Times New Roman"/>
                <w:sz w:val="28"/>
                <w:szCs w:val="28"/>
              </w:rPr>
              <w:t>1. Chọn hành trình.</w:t>
            </w:r>
            <w:r w:rsidRPr="00EF532F">
              <w:rPr>
                <w:rFonts w:cs="Times New Roman"/>
                <w:sz w:val="28"/>
                <w:szCs w:val="28"/>
              </w:rPr>
              <w:br/>
              <w:t>2. Hệ thống giữ chỗ.</w:t>
            </w:r>
            <w:r w:rsidRPr="00EF532F">
              <w:rPr>
                <w:rFonts w:cs="Times New Roman"/>
                <w:sz w:val="28"/>
                <w:szCs w:val="28"/>
              </w:rPr>
              <w:br/>
              <w:t>3. Nhập hành khách.</w:t>
            </w:r>
            <w:r w:rsidRPr="00EF532F">
              <w:rPr>
                <w:rFonts w:cs="Times New Roman"/>
                <w:sz w:val="28"/>
                <w:szCs w:val="28"/>
              </w:rPr>
              <w:br/>
              <w:t>4. Chọn dịch vụ.</w:t>
            </w:r>
            <w:r w:rsidRPr="00EF532F">
              <w:rPr>
                <w:rFonts w:cs="Times New Roman"/>
                <w:sz w:val="28"/>
                <w:szCs w:val="28"/>
              </w:rPr>
              <w:br/>
              <w:t>5. Tính tổng tiền.</w:t>
            </w:r>
            <w:r w:rsidRPr="00EF532F">
              <w:rPr>
                <w:rFonts w:cs="Times New Roman"/>
                <w:sz w:val="28"/>
                <w:szCs w:val="28"/>
              </w:rPr>
              <w:br/>
            </w:r>
            <w:r w:rsidRPr="00EF532F">
              <w:rPr>
                <w:rFonts w:cs="Times New Roman"/>
                <w:sz w:val="28"/>
                <w:szCs w:val="28"/>
              </w:rPr>
              <w:lastRenderedPageBreak/>
              <w:t>6. Lưu đơn hàng.</w:t>
            </w:r>
          </w:p>
        </w:tc>
      </w:tr>
      <w:tr w:rsidR="001A1461" w:rsidRPr="00EF532F" w14:paraId="70DE001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F1BC386"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728BCC0" w14:textId="77777777" w:rsidR="00BB4453" w:rsidRPr="00EF532F" w:rsidRDefault="00AD669F">
            <w:pPr>
              <w:spacing w:after="40"/>
              <w:rPr>
                <w:rFonts w:cs="Times New Roman"/>
                <w:sz w:val="28"/>
                <w:szCs w:val="28"/>
              </w:rPr>
            </w:pPr>
            <w:r w:rsidRPr="00EF532F">
              <w:rPr>
                <w:rFonts w:cs="Times New Roman"/>
                <w:sz w:val="28"/>
                <w:szCs w:val="28"/>
              </w:rPr>
              <w:t>Hủy giữ chỗ trước khi tha</w:t>
            </w:r>
            <w:r w:rsidRPr="00EF532F">
              <w:rPr>
                <w:rFonts w:cs="Times New Roman"/>
                <w:sz w:val="28"/>
                <w:szCs w:val="28"/>
              </w:rPr>
              <w:t>nh toán.</w:t>
            </w:r>
          </w:p>
        </w:tc>
      </w:tr>
      <w:tr w:rsidR="001A1461" w:rsidRPr="00EF532F" w14:paraId="21FCEED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FB76E2C"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B0A376C" w14:textId="77777777" w:rsidR="00BB4453" w:rsidRPr="00EF532F" w:rsidRDefault="00AD669F">
            <w:pPr>
              <w:spacing w:after="40"/>
              <w:rPr>
                <w:rFonts w:cs="Times New Roman"/>
                <w:sz w:val="28"/>
                <w:szCs w:val="28"/>
              </w:rPr>
            </w:pPr>
            <w:r w:rsidRPr="00EF532F">
              <w:rPr>
                <w:rFonts w:cs="Times New Roman"/>
                <w:sz w:val="28"/>
                <w:szCs w:val="28"/>
              </w:rPr>
              <w:t>E1. Hết thời gian giữ chỗ → tự giải phóng.</w:t>
            </w:r>
          </w:p>
        </w:tc>
      </w:tr>
      <w:tr w:rsidR="001A1461" w:rsidRPr="00EF532F" w14:paraId="45997EB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F64A32B"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52D4B7BC" w14:textId="77777777" w:rsidR="00BB4453" w:rsidRPr="00EF532F" w:rsidRDefault="00AD669F">
            <w:pPr>
              <w:spacing w:after="40"/>
              <w:rPr>
                <w:rFonts w:cs="Times New Roman"/>
                <w:sz w:val="28"/>
                <w:szCs w:val="28"/>
              </w:rPr>
            </w:pPr>
            <w:r w:rsidRPr="00EF532F">
              <w:rPr>
                <w:rFonts w:cs="Times New Roman"/>
                <w:sz w:val="28"/>
                <w:szCs w:val="28"/>
              </w:rPr>
              <w:t>BR-011.</w:t>
            </w:r>
          </w:p>
        </w:tc>
      </w:tr>
      <w:tr w:rsidR="001A1461" w:rsidRPr="00EF532F" w14:paraId="495F12C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C9FF187"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0F018BDB" w14:textId="77777777" w:rsidR="00BB4453" w:rsidRPr="00EF532F" w:rsidRDefault="00AD669F">
            <w:pPr>
              <w:spacing w:after="40"/>
              <w:rPr>
                <w:rFonts w:cs="Times New Roman"/>
                <w:sz w:val="28"/>
                <w:szCs w:val="28"/>
              </w:rPr>
            </w:pPr>
            <w:r w:rsidRPr="00EF532F">
              <w:rPr>
                <w:rFonts w:cs="Times New Roman"/>
                <w:sz w:val="28"/>
                <w:szCs w:val="28"/>
              </w:rPr>
              <w:t>NFR-002; NFR-004; NFR-007.</w:t>
            </w:r>
          </w:p>
        </w:tc>
      </w:tr>
    </w:tbl>
    <w:p w14:paraId="5F60E576" w14:textId="77777777" w:rsidR="00BB4453" w:rsidRPr="00EF532F" w:rsidRDefault="00BB4453">
      <w:pPr>
        <w:rPr>
          <w:rFonts w:cs="Times New Roman"/>
          <w:sz w:val="28"/>
          <w:szCs w:val="28"/>
        </w:rPr>
      </w:pPr>
    </w:p>
    <w:p w14:paraId="234FD967"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UC-22 - Thanh toán và phát hành</w:t>
      </w:r>
    </w:p>
    <w:tbl>
      <w:tblPr>
        <w:tblStyle w:val="TableGrid"/>
        <w:tblW w:w="0" w:type="auto"/>
        <w:jc w:val="center"/>
        <w:tblLook w:val="04A0" w:firstRow="1" w:lastRow="0" w:firstColumn="1" w:lastColumn="0" w:noHBand="0" w:noVBand="1"/>
      </w:tblPr>
      <w:tblGrid>
        <w:gridCol w:w="4424"/>
        <w:gridCol w:w="6016"/>
      </w:tblGrid>
      <w:tr w:rsidR="001A1461" w:rsidRPr="00EF532F" w14:paraId="4F18C9E8"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49540FB8"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38EBF4BD"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7BD1BC4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5069B8E"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698A5AFE" w14:textId="77777777" w:rsidR="00BB4453" w:rsidRPr="00EF532F" w:rsidRDefault="00AD669F">
            <w:pPr>
              <w:spacing w:after="40"/>
              <w:rPr>
                <w:rFonts w:cs="Times New Roman"/>
                <w:sz w:val="28"/>
                <w:szCs w:val="28"/>
              </w:rPr>
            </w:pPr>
            <w:r w:rsidRPr="00EF532F">
              <w:rPr>
                <w:rFonts w:cs="Times New Roman"/>
                <w:sz w:val="28"/>
                <w:szCs w:val="28"/>
              </w:rPr>
              <w:t>UC-22</w:t>
            </w:r>
          </w:p>
        </w:tc>
      </w:tr>
      <w:tr w:rsidR="001A1461" w:rsidRPr="00EF532F" w14:paraId="1208370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82FFEBA"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244BFBD1" w14:textId="77777777" w:rsidR="00BB4453" w:rsidRPr="00EF532F" w:rsidRDefault="00AD669F">
            <w:pPr>
              <w:spacing w:after="40"/>
              <w:rPr>
                <w:rFonts w:cs="Times New Roman"/>
                <w:sz w:val="28"/>
                <w:szCs w:val="28"/>
              </w:rPr>
            </w:pPr>
            <w:r w:rsidRPr="00EF532F">
              <w:rPr>
                <w:rFonts w:cs="Times New Roman"/>
                <w:sz w:val="28"/>
                <w:szCs w:val="28"/>
              </w:rPr>
              <w:t>Thanh toán và phát hành</w:t>
            </w:r>
          </w:p>
        </w:tc>
      </w:tr>
      <w:tr w:rsidR="001A1461" w:rsidRPr="00EF532F" w14:paraId="119AB0B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033C090" w14:textId="77777777" w:rsidR="00BB4453" w:rsidRPr="00EF532F" w:rsidRDefault="00AD669F">
            <w:pPr>
              <w:spacing w:after="40"/>
              <w:rPr>
                <w:rFonts w:cs="Times New Roman"/>
                <w:sz w:val="28"/>
                <w:szCs w:val="28"/>
              </w:rPr>
            </w:pPr>
            <w:r w:rsidRPr="00EF532F">
              <w:rPr>
                <w:rFonts w:cs="Times New Roman"/>
                <w:sz w:val="28"/>
                <w:szCs w:val="28"/>
              </w:rPr>
              <w:t xml:space="preserve">Use Case </w:t>
            </w:r>
            <w:r w:rsidRPr="00EF532F">
              <w:rPr>
                <w:rFonts w:cs="Times New Roman"/>
                <w:sz w:val="28"/>
                <w:szCs w:val="28"/>
              </w:rPr>
              <w:t>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C6F36EB" w14:textId="77777777" w:rsidR="00BB4453" w:rsidRPr="00EF532F" w:rsidRDefault="00AD669F">
            <w:pPr>
              <w:spacing w:after="40"/>
              <w:rPr>
                <w:rFonts w:cs="Times New Roman"/>
                <w:sz w:val="28"/>
                <w:szCs w:val="28"/>
              </w:rPr>
            </w:pPr>
            <w:r w:rsidRPr="00EF532F">
              <w:rPr>
                <w:rFonts w:cs="Times New Roman"/>
                <w:sz w:val="28"/>
                <w:szCs w:val="28"/>
              </w:rPr>
              <w:t>Thực hiện thanh toán và phát hành vé hoặc quyền sử dụng dịch vụ.</w:t>
            </w:r>
          </w:p>
        </w:tc>
      </w:tr>
      <w:tr w:rsidR="001A1461" w:rsidRPr="00EF532F" w14:paraId="3A8D1BC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679F9B3"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406D4216" w14:textId="77777777" w:rsidR="00BB4453" w:rsidRPr="00EF532F" w:rsidRDefault="00AD669F">
            <w:pPr>
              <w:spacing w:after="40"/>
              <w:rPr>
                <w:rFonts w:cs="Times New Roman"/>
                <w:sz w:val="28"/>
                <w:szCs w:val="28"/>
              </w:rPr>
            </w:pPr>
            <w:r w:rsidRPr="00EF532F">
              <w:rPr>
                <w:rFonts w:cs="Times New Roman"/>
                <w:sz w:val="28"/>
                <w:szCs w:val="28"/>
              </w:rPr>
              <w:t>Hành khách; Cổng thanh toán</w:t>
            </w:r>
          </w:p>
        </w:tc>
      </w:tr>
      <w:tr w:rsidR="001A1461" w:rsidRPr="00EF532F" w14:paraId="424357D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26FC709"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25337605"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5CC0ABB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C8C90AB"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796BC40" w14:textId="77777777" w:rsidR="00BB4453" w:rsidRPr="00EF532F" w:rsidRDefault="00AD669F">
            <w:pPr>
              <w:spacing w:after="40"/>
              <w:rPr>
                <w:rFonts w:cs="Times New Roman"/>
                <w:sz w:val="28"/>
                <w:szCs w:val="28"/>
              </w:rPr>
            </w:pPr>
            <w:r w:rsidRPr="00EF532F">
              <w:rPr>
                <w:rFonts w:cs="Times New Roman"/>
                <w:sz w:val="28"/>
                <w:szCs w:val="28"/>
              </w:rPr>
              <w:t>Đơn hàng sẵn sàng thanh toán.</w:t>
            </w:r>
          </w:p>
        </w:tc>
      </w:tr>
      <w:tr w:rsidR="001A1461" w:rsidRPr="00EF532F" w14:paraId="2A77360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6880B07"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C1C084D" w14:textId="77777777" w:rsidR="00BB4453" w:rsidRPr="00EF532F" w:rsidRDefault="00AD669F">
            <w:pPr>
              <w:spacing w:after="40"/>
              <w:rPr>
                <w:rFonts w:cs="Times New Roman"/>
                <w:sz w:val="28"/>
                <w:szCs w:val="28"/>
              </w:rPr>
            </w:pPr>
            <w:r w:rsidRPr="00EF532F">
              <w:rPr>
                <w:rFonts w:cs="Times New Roman"/>
                <w:sz w:val="28"/>
                <w:szCs w:val="28"/>
              </w:rPr>
              <w:t>Đơn hàng còn hiệu lực.</w:t>
            </w:r>
          </w:p>
        </w:tc>
      </w:tr>
      <w:tr w:rsidR="001A1461" w:rsidRPr="00EF532F" w14:paraId="5A6D0BA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A5FC1DE"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69D4502" w14:textId="77777777" w:rsidR="00BB4453" w:rsidRPr="00EF532F" w:rsidRDefault="00AD669F">
            <w:pPr>
              <w:spacing w:after="40"/>
              <w:rPr>
                <w:rFonts w:cs="Times New Roman"/>
                <w:sz w:val="28"/>
                <w:szCs w:val="28"/>
              </w:rPr>
            </w:pPr>
            <w:r w:rsidRPr="00EF532F">
              <w:rPr>
                <w:rFonts w:cs="Times New Roman"/>
                <w:sz w:val="28"/>
                <w:szCs w:val="28"/>
              </w:rPr>
              <w:t>Thanh toán và vé được cập nhật.</w:t>
            </w:r>
          </w:p>
        </w:tc>
      </w:tr>
      <w:tr w:rsidR="001A1461" w:rsidRPr="00EF532F" w14:paraId="798C029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4651322"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49BD6CB" w14:textId="77777777" w:rsidR="00BB4453" w:rsidRPr="00EF532F" w:rsidRDefault="00AD669F">
            <w:pPr>
              <w:spacing w:after="40"/>
              <w:rPr>
                <w:rFonts w:cs="Times New Roman"/>
                <w:sz w:val="28"/>
                <w:szCs w:val="28"/>
              </w:rPr>
            </w:pPr>
            <w:r w:rsidRPr="00EF532F">
              <w:rPr>
                <w:rFonts w:cs="Times New Roman"/>
                <w:sz w:val="28"/>
                <w:szCs w:val="28"/>
              </w:rPr>
              <w:t>1. Xác nhận số tiền.</w:t>
            </w:r>
            <w:r w:rsidRPr="00EF532F">
              <w:rPr>
                <w:rFonts w:cs="Times New Roman"/>
                <w:sz w:val="28"/>
                <w:szCs w:val="28"/>
              </w:rPr>
              <w:br/>
              <w:t>2. Gửi giao dịch tới cổng thanh toán.</w:t>
            </w:r>
            <w:r w:rsidRPr="00EF532F">
              <w:rPr>
                <w:rFonts w:cs="Times New Roman"/>
                <w:sz w:val="28"/>
                <w:szCs w:val="28"/>
              </w:rPr>
              <w:br/>
              <w:t>3. Nhận kết quả.</w:t>
            </w:r>
            <w:r w:rsidRPr="00EF532F">
              <w:rPr>
                <w:rFonts w:cs="Times New Roman"/>
                <w:sz w:val="28"/>
                <w:szCs w:val="28"/>
              </w:rPr>
              <w:br/>
              <w:t>4. Kiểm tra giao dịch trùng.</w:t>
            </w:r>
            <w:r w:rsidRPr="00EF532F">
              <w:rPr>
                <w:rFonts w:cs="Times New Roman"/>
                <w:sz w:val="28"/>
                <w:szCs w:val="28"/>
              </w:rPr>
              <w:br/>
              <w:t>5. Cập nhật đơn hàng.</w:t>
            </w:r>
            <w:r w:rsidRPr="00EF532F">
              <w:rPr>
                <w:rFonts w:cs="Times New Roman"/>
                <w:sz w:val="28"/>
                <w:szCs w:val="28"/>
              </w:rPr>
              <w:br/>
              <w:t>6. Phát hành vé/xác nhận.</w:t>
            </w:r>
          </w:p>
        </w:tc>
      </w:tr>
      <w:tr w:rsidR="001A1461" w:rsidRPr="00EF532F" w14:paraId="6A7B4AC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B4D04D9"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4BFBB25" w14:textId="77777777" w:rsidR="00BB4453" w:rsidRPr="00EF532F" w:rsidRDefault="00AD669F">
            <w:pPr>
              <w:spacing w:after="40"/>
              <w:rPr>
                <w:rFonts w:cs="Times New Roman"/>
                <w:sz w:val="28"/>
                <w:szCs w:val="28"/>
              </w:rPr>
            </w:pPr>
            <w:r w:rsidRPr="00EF532F">
              <w:rPr>
                <w:rFonts w:cs="Times New Roman"/>
                <w:sz w:val="28"/>
                <w:szCs w:val="28"/>
              </w:rPr>
              <w:t>Giao dịch chưa xác định → chuyển chờ đối soát.</w:t>
            </w:r>
          </w:p>
        </w:tc>
      </w:tr>
      <w:tr w:rsidR="001A1461" w:rsidRPr="00EF532F" w14:paraId="78EA574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6F01041"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2AC594B" w14:textId="77777777" w:rsidR="00BB4453" w:rsidRPr="00EF532F" w:rsidRDefault="00AD669F">
            <w:pPr>
              <w:spacing w:after="40"/>
              <w:rPr>
                <w:rFonts w:cs="Times New Roman"/>
                <w:sz w:val="28"/>
                <w:szCs w:val="28"/>
              </w:rPr>
            </w:pPr>
            <w:r w:rsidRPr="00EF532F">
              <w:rPr>
                <w:rFonts w:cs="Times New Roman"/>
                <w:sz w:val="28"/>
                <w:szCs w:val="28"/>
              </w:rPr>
              <w:t>E1. Thanh toán thất bại → không phát hành.</w:t>
            </w:r>
            <w:r w:rsidRPr="00EF532F">
              <w:rPr>
                <w:rFonts w:cs="Times New Roman"/>
                <w:sz w:val="28"/>
                <w:szCs w:val="28"/>
              </w:rPr>
              <w:br/>
              <w:t>E2. Giao dịch trùng → không xử lý lần hai.</w:t>
            </w:r>
          </w:p>
        </w:tc>
      </w:tr>
      <w:tr w:rsidR="001A1461" w:rsidRPr="00EF532F" w14:paraId="60756FA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1223D9E"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29A2AA8B" w14:textId="77777777" w:rsidR="00BB4453" w:rsidRPr="00EF532F" w:rsidRDefault="00AD669F">
            <w:pPr>
              <w:spacing w:after="40"/>
              <w:rPr>
                <w:rFonts w:cs="Times New Roman"/>
                <w:sz w:val="28"/>
                <w:szCs w:val="28"/>
              </w:rPr>
            </w:pPr>
            <w:r w:rsidRPr="00EF532F">
              <w:rPr>
                <w:rFonts w:cs="Times New Roman"/>
                <w:sz w:val="28"/>
                <w:szCs w:val="28"/>
              </w:rPr>
              <w:t>BR-012.</w:t>
            </w:r>
          </w:p>
        </w:tc>
      </w:tr>
      <w:tr w:rsidR="001A1461" w:rsidRPr="00EF532F" w14:paraId="796ECB7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4498615"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63A98561" w14:textId="77777777" w:rsidR="00BB4453" w:rsidRPr="00EF532F" w:rsidRDefault="00AD669F">
            <w:pPr>
              <w:spacing w:after="40"/>
              <w:rPr>
                <w:rFonts w:cs="Times New Roman"/>
                <w:sz w:val="28"/>
                <w:szCs w:val="28"/>
              </w:rPr>
            </w:pPr>
            <w:r w:rsidRPr="00EF532F">
              <w:rPr>
                <w:rFonts w:cs="Times New Roman"/>
                <w:sz w:val="28"/>
                <w:szCs w:val="28"/>
              </w:rPr>
              <w:t>NFR-004; NFR-005; NFR-007.</w:t>
            </w:r>
          </w:p>
        </w:tc>
      </w:tr>
    </w:tbl>
    <w:p w14:paraId="2A800C97" w14:textId="77777777" w:rsidR="00BB4453" w:rsidRPr="00EF532F" w:rsidRDefault="00BB4453">
      <w:pPr>
        <w:rPr>
          <w:rFonts w:cs="Times New Roman"/>
          <w:sz w:val="28"/>
          <w:szCs w:val="28"/>
        </w:rPr>
      </w:pPr>
    </w:p>
    <w:p w14:paraId="0D6FC29E"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UC-23 - Đ</w:t>
      </w:r>
      <w:r w:rsidRPr="00EF532F">
        <w:rPr>
          <w:rFonts w:ascii="Times New Roman" w:hAnsi="Times New Roman" w:cs="Times New Roman"/>
          <w:color w:val="auto"/>
          <w:sz w:val="28"/>
          <w:szCs w:val="28"/>
        </w:rPr>
        <w:t>ổ</w:t>
      </w:r>
      <w:r w:rsidRPr="00EF532F">
        <w:rPr>
          <w:rFonts w:ascii="Times New Roman" w:hAnsi="Times New Roman" w:cs="Times New Roman"/>
          <w:color w:val="auto"/>
          <w:sz w:val="28"/>
          <w:szCs w:val="28"/>
        </w:rPr>
        <w:t>i, h</w:t>
      </w:r>
      <w:r w:rsidRPr="00EF532F">
        <w:rPr>
          <w:rFonts w:ascii="Times New Roman" w:hAnsi="Times New Roman" w:cs="Times New Roman"/>
          <w:color w:val="auto"/>
          <w:sz w:val="28"/>
          <w:szCs w:val="28"/>
        </w:rPr>
        <w:t>ủ</w:t>
      </w:r>
      <w:r w:rsidRPr="00EF532F">
        <w:rPr>
          <w:rFonts w:ascii="Times New Roman" w:hAnsi="Times New Roman" w:cs="Times New Roman"/>
          <w:color w:val="auto"/>
          <w:sz w:val="28"/>
          <w:szCs w:val="28"/>
        </w:rPr>
        <w:t>y và hoàn ti</w:t>
      </w:r>
      <w:r w:rsidRPr="00EF532F">
        <w:rPr>
          <w:rFonts w:ascii="Times New Roman" w:hAnsi="Times New Roman" w:cs="Times New Roman"/>
          <w:color w:val="auto"/>
          <w:sz w:val="28"/>
          <w:szCs w:val="28"/>
        </w:rPr>
        <w:t>ề</w:t>
      </w:r>
      <w:r w:rsidRPr="00EF532F">
        <w:rPr>
          <w:rFonts w:ascii="Times New Roman" w:hAnsi="Times New Roman" w:cs="Times New Roman"/>
          <w:color w:val="auto"/>
          <w:sz w:val="28"/>
          <w:szCs w:val="28"/>
        </w:rPr>
        <w:t>n</w:t>
      </w:r>
    </w:p>
    <w:tbl>
      <w:tblPr>
        <w:tblStyle w:val="TableGrid"/>
        <w:tblW w:w="0" w:type="auto"/>
        <w:jc w:val="center"/>
        <w:tblLook w:val="04A0" w:firstRow="1" w:lastRow="0" w:firstColumn="1" w:lastColumn="0" w:noHBand="0" w:noVBand="1"/>
      </w:tblPr>
      <w:tblGrid>
        <w:gridCol w:w="4402"/>
        <w:gridCol w:w="6038"/>
      </w:tblGrid>
      <w:tr w:rsidR="001A1461" w:rsidRPr="00EF532F" w14:paraId="51E986BC"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1389DF00"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2B3CADEF"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62F0763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E2BD22"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437E64DE" w14:textId="77777777" w:rsidR="00BB4453" w:rsidRPr="00EF532F" w:rsidRDefault="00AD669F">
            <w:pPr>
              <w:spacing w:after="40"/>
              <w:rPr>
                <w:rFonts w:cs="Times New Roman"/>
                <w:sz w:val="28"/>
                <w:szCs w:val="28"/>
              </w:rPr>
            </w:pPr>
            <w:r w:rsidRPr="00EF532F">
              <w:rPr>
                <w:rFonts w:cs="Times New Roman"/>
                <w:sz w:val="28"/>
                <w:szCs w:val="28"/>
              </w:rPr>
              <w:t>UC-23</w:t>
            </w:r>
          </w:p>
        </w:tc>
      </w:tr>
      <w:tr w:rsidR="001A1461" w:rsidRPr="00EF532F" w14:paraId="7C3FCA2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DF4B09E"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F28688D" w14:textId="77777777" w:rsidR="00BB4453" w:rsidRPr="00EF532F" w:rsidRDefault="00AD669F">
            <w:pPr>
              <w:spacing w:after="40"/>
              <w:rPr>
                <w:rFonts w:cs="Times New Roman"/>
                <w:sz w:val="28"/>
                <w:szCs w:val="28"/>
              </w:rPr>
            </w:pPr>
            <w:r w:rsidRPr="00EF532F">
              <w:rPr>
                <w:rFonts w:cs="Times New Roman"/>
                <w:sz w:val="28"/>
                <w:szCs w:val="28"/>
              </w:rPr>
              <w:t xml:space="preserve">Đổi, hủy và hoàn </w:t>
            </w:r>
            <w:r w:rsidRPr="00EF532F">
              <w:rPr>
                <w:rFonts w:cs="Times New Roman"/>
                <w:sz w:val="28"/>
                <w:szCs w:val="28"/>
              </w:rPr>
              <w:t>tiền</w:t>
            </w:r>
          </w:p>
        </w:tc>
      </w:tr>
      <w:tr w:rsidR="001A1461" w:rsidRPr="00EF532F" w14:paraId="2FE201D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63C2259"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BFE8FDE" w14:textId="77777777" w:rsidR="00BB4453" w:rsidRPr="00EF532F" w:rsidRDefault="00AD669F">
            <w:pPr>
              <w:spacing w:after="40"/>
              <w:rPr>
                <w:rFonts w:cs="Times New Roman"/>
                <w:sz w:val="28"/>
                <w:szCs w:val="28"/>
              </w:rPr>
            </w:pPr>
            <w:r w:rsidRPr="00EF532F">
              <w:rPr>
                <w:rFonts w:cs="Times New Roman"/>
                <w:sz w:val="28"/>
                <w:szCs w:val="28"/>
              </w:rPr>
              <w:t>Xử lý thay đổi hành trình, hủy và hoàn tiền theo chính sách.</w:t>
            </w:r>
          </w:p>
        </w:tc>
      </w:tr>
      <w:tr w:rsidR="001A1461" w:rsidRPr="00EF532F" w14:paraId="77FAC0A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6CF51D"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4B041DDF" w14:textId="77777777" w:rsidR="00BB4453" w:rsidRPr="00EF532F" w:rsidRDefault="00AD669F">
            <w:pPr>
              <w:spacing w:after="40"/>
              <w:rPr>
                <w:rFonts w:cs="Times New Roman"/>
                <w:sz w:val="28"/>
                <w:szCs w:val="28"/>
              </w:rPr>
            </w:pPr>
            <w:r w:rsidRPr="00EF532F">
              <w:rPr>
                <w:rFonts w:cs="Times New Roman"/>
                <w:sz w:val="28"/>
                <w:szCs w:val="28"/>
              </w:rPr>
              <w:t xml:space="preserve">Hành khách; Bán vé và chăm sóc khách hàng; </w:t>
            </w:r>
            <w:r w:rsidRPr="00EF532F">
              <w:rPr>
                <w:rFonts w:cs="Times New Roman"/>
                <w:sz w:val="28"/>
                <w:szCs w:val="28"/>
              </w:rPr>
              <w:lastRenderedPageBreak/>
              <w:t>Cổng thanh toán</w:t>
            </w:r>
          </w:p>
        </w:tc>
      </w:tr>
      <w:tr w:rsidR="001A1461" w:rsidRPr="00EF532F" w14:paraId="3D222CE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9BE0CA0" w14:textId="77777777" w:rsidR="00BB4453" w:rsidRPr="00EF532F" w:rsidRDefault="00AD669F">
            <w:pPr>
              <w:spacing w:after="40"/>
              <w:rPr>
                <w:rFonts w:cs="Times New Roman"/>
                <w:sz w:val="28"/>
                <w:szCs w:val="28"/>
              </w:rPr>
            </w:pPr>
            <w:r w:rsidRPr="00EF532F">
              <w:rPr>
                <w:rFonts w:cs="Times New Roman"/>
                <w:sz w:val="28"/>
                <w:szCs w:val="28"/>
              </w:rPr>
              <w:lastRenderedPageBreak/>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3AF7526F"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43D1D61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21D683"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42F40B3" w14:textId="77777777" w:rsidR="00BB4453" w:rsidRPr="00EF532F" w:rsidRDefault="00AD669F">
            <w:pPr>
              <w:spacing w:after="40"/>
              <w:rPr>
                <w:rFonts w:cs="Times New Roman"/>
                <w:sz w:val="28"/>
                <w:szCs w:val="28"/>
              </w:rPr>
            </w:pPr>
            <w:r w:rsidRPr="00EF532F">
              <w:rPr>
                <w:rFonts w:cs="Times New Roman"/>
                <w:sz w:val="28"/>
                <w:szCs w:val="28"/>
              </w:rPr>
              <w:t>Người dùng yêu cầu thay đổi đơn hàng.</w:t>
            </w:r>
          </w:p>
        </w:tc>
      </w:tr>
      <w:tr w:rsidR="001A1461" w:rsidRPr="00EF532F" w14:paraId="62AF0E4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40EF9A2"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D8BAE6B" w14:textId="77777777" w:rsidR="00BB4453" w:rsidRPr="00EF532F" w:rsidRDefault="00AD669F">
            <w:pPr>
              <w:spacing w:after="40"/>
              <w:rPr>
                <w:rFonts w:cs="Times New Roman"/>
                <w:sz w:val="28"/>
                <w:szCs w:val="28"/>
              </w:rPr>
            </w:pPr>
            <w:r w:rsidRPr="00EF532F">
              <w:rPr>
                <w:rFonts w:cs="Times New Roman"/>
                <w:sz w:val="28"/>
                <w:szCs w:val="28"/>
              </w:rPr>
              <w:t>Đơn hàng tồn tại.</w:t>
            </w:r>
          </w:p>
        </w:tc>
      </w:tr>
      <w:tr w:rsidR="001A1461" w:rsidRPr="00EF532F" w14:paraId="2A795B1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0C441C3"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41BD2F9" w14:textId="77777777" w:rsidR="00BB4453" w:rsidRPr="00EF532F" w:rsidRDefault="00AD669F">
            <w:pPr>
              <w:spacing w:after="40"/>
              <w:rPr>
                <w:rFonts w:cs="Times New Roman"/>
                <w:sz w:val="28"/>
                <w:szCs w:val="28"/>
              </w:rPr>
            </w:pPr>
            <w:r w:rsidRPr="00EF532F">
              <w:rPr>
                <w:rFonts w:cs="Times New Roman"/>
                <w:sz w:val="28"/>
                <w:szCs w:val="28"/>
              </w:rPr>
              <w:t>Đơn hàng và giao dịch liên quan được cập nhật.</w:t>
            </w:r>
          </w:p>
        </w:tc>
      </w:tr>
      <w:tr w:rsidR="001A1461" w:rsidRPr="00EF532F" w14:paraId="23E29CF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A984BD"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E55FD48" w14:textId="77777777" w:rsidR="00BB4453" w:rsidRPr="00EF532F" w:rsidRDefault="00AD669F">
            <w:pPr>
              <w:spacing w:after="40"/>
              <w:rPr>
                <w:rFonts w:cs="Times New Roman"/>
                <w:sz w:val="28"/>
                <w:szCs w:val="28"/>
              </w:rPr>
            </w:pPr>
            <w:r w:rsidRPr="00EF532F">
              <w:rPr>
                <w:rFonts w:cs="Times New Roman"/>
                <w:sz w:val="28"/>
                <w:szCs w:val="28"/>
              </w:rPr>
              <w:t>1. Mở đơn hàng.</w:t>
            </w:r>
            <w:r w:rsidRPr="00EF532F">
              <w:rPr>
                <w:rFonts w:cs="Times New Roman"/>
                <w:sz w:val="28"/>
                <w:szCs w:val="28"/>
              </w:rPr>
              <w:br/>
              <w:t>2. Chọn yêu cầu.</w:t>
            </w:r>
            <w:r w:rsidRPr="00EF532F">
              <w:rPr>
                <w:rFonts w:cs="Times New Roman"/>
                <w:sz w:val="28"/>
                <w:szCs w:val="28"/>
              </w:rPr>
              <w:br/>
              <w:t>3. Kiểm tra điều kiện.</w:t>
            </w:r>
            <w:r w:rsidRPr="00EF532F">
              <w:rPr>
                <w:rFonts w:cs="Times New Roman"/>
                <w:sz w:val="28"/>
                <w:szCs w:val="28"/>
              </w:rPr>
              <w:br/>
              <w:t>4. Tính phí/chênh lệch.</w:t>
            </w:r>
            <w:r w:rsidRPr="00EF532F">
              <w:rPr>
                <w:rFonts w:cs="Times New Roman"/>
                <w:sz w:val="28"/>
                <w:szCs w:val="28"/>
              </w:rPr>
              <w:br/>
              <w:t>5. Xác nhận.</w:t>
            </w:r>
            <w:r w:rsidRPr="00EF532F">
              <w:rPr>
                <w:rFonts w:cs="Times New Roman"/>
                <w:sz w:val="28"/>
                <w:szCs w:val="28"/>
              </w:rPr>
              <w:br/>
              <w:t>6. Thực hiện giao dịch.</w:t>
            </w:r>
            <w:r w:rsidRPr="00EF532F">
              <w:rPr>
                <w:rFonts w:cs="Times New Roman"/>
                <w:sz w:val="28"/>
                <w:szCs w:val="28"/>
              </w:rPr>
              <w:br/>
              <w:t>7. Cập nhật đơn hàng.</w:t>
            </w:r>
          </w:p>
        </w:tc>
      </w:tr>
      <w:tr w:rsidR="001A1461" w:rsidRPr="00EF532F" w14:paraId="706CEFC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7AC28C3"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2A49ECD" w14:textId="77777777" w:rsidR="00BB4453" w:rsidRPr="00EF532F" w:rsidRDefault="00AD669F">
            <w:pPr>
              <w:spacing w:after="40"/>
              <w:rPr>
                <w:rFonts w:cs="Times New Roman"/>
                <w:sz w:val="28"/>
                <w:szCs w:val="28"/>
              </w:rPr>
            </w:pPr>
            <w:r w:rsidRPr="00EF532F">
              <w:rPr>
                <w:rFonts w:cs="Times New Roman"/>
                <w:sz w:val="28"/>
                <w:szCs w:val="28"/>
              </w:rPr>
              <w:t>Chuyển yêu cầu sang người</w:t>
            </w:r>
            <w:r w:rsidRPr="00EF532F">
              <w:rPr>
                <w:rFonts w:cs="Times New Roman"/>
                <w:sz w:val="28"/>
                <w:szCs w:val="28"/>
              </w:rPr>
              <w:t xml:space="preserve"> có quyền cao hơn.</w:t>
            </w:r>
          </w:p>
        </w:tc>
      </w:tr>
      <w:tr w:rsidR="001A1461" w:rsidRPr="00EF532F" w14:paraId="1C40DE0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E37357B"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70B6C27" w14:textId="77777777" w:rsidR="00BB4453" w:rsidRPr="00EF532F" w:rsidRDefault="00AD669F">
            <w:pPr>
              <w:spacing w:after="40"/>
              <w:rPr>
                <w:rFonts w:cs="Times New Roman"/>
                <w:sz w:val="28"/>
                <w:szCs w:val="28"/>
              </w:rPr>
            </w:pPr>
            <w:r w:rsidRPr="00EF532F">
              <w:rPr>
                <w:rFonts w:cs="Times New Roman"/>
                <w:sz w:val="28"/>
                <w:szCs w:val="28"/>
              </w:rPr>
              <w:t>E1. Không đủ điều kiện đổi/hoàn → từ chối.</w:t>
            </w:r>
          </w:p>
        </w:tc>
      </w:tr>
      <w:tr w:rsidR="001A1461" w:rsidRPr="00EF532F" w14:paraId="228AB67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F934FF1"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516ECBBB" w14:textId="77777777" w:rsidR="00BB4453" w:rsidRPr="00EF532F" w:rsidRDefault="00AD669F">
            <w:pPr>
              <w:spacing w:after="40"/>
              <w:rPr>
                <w:rFonts w:cs="Times New Roman"/>
                <w:sz w:val="28"/>
                <w:szCs w:val="28"/>
              </w:rPr>
            </w:pPr>
            <w:r w:rsidRPr="00EF532F">
              <w:rPr>
                <w:rFonts w:cs="Times New Roman"/>
                <w:sz w:val="28"/>
                <w:szCs w:val="28"/>
              </w:rPr>
              <w:t>BR-013; BR-021.</w:t>
            </w:r>
          </w:p>
        </w:tc>
      </w:tr>
      <w:tr w:rsidR="001A1461" w:rsidRPr="00EF532F" w14:paraId="0652058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E863ABC"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3E8819C9" w14:textId="77777777" w:rsidR="00BB4453" w:rsidRPr="00EF532F" w:rsidRDefault="00AD669F">
            <w:pPr>
              <w:spacing w:after="40"/>
              <w:rPr>
                <w:rFonts w:cs="Times New Roman"/>
                <w:sz w:val="28"/>
                <w:szCs w:val="28"/>
              </w:rPr>
            </w:pPr>
            <w:r w:rsidRPr="00EF532F">
              <w:rPr>
                <w:rFonts w:cs="Times New Roman"/>
                <w:sz w:val="28"/>
                <w:szCs w:val="28"/>
              </w:rPr>
              <w:t>NFR-004; NFR-005; NFR-007.</w:t>
            </w:r>
          </w:p>
        </w:tc>
      </w:tr>
    </w:tbl>
    <w:p w14:paraId="13AB70F4" w14:textId="77777777" w:rsidR="00BB4453" w:rsidRPr="00EF532F" w:rsidRDefault="00BB4453">
      <w:pPr>
        <w:rPr>
          <w:rFonts w:cs="Times New Roman"/>
          <w:sz w:val="28"/>
          <w:szCs w:val="28"/>
        </w:rPr>
      </w:pPr>
    </w:p>
    <w:p w14:paraId="3318F0BF" w14:textId="77777777" w:rsidR="00BB4453" w:rsidRPr="00EF532F" w:rsidRDefault="00AD669F">
      <w:pPr>
        <w:rPr>
          <w:rFonts w:cs="Times New Roman"/>
          <w:sz w:val="28"/>
          <w:szCs w:val="28"/>
        </w:rPr>
      </w:pPr>
      <w:r w:rsidRPr="00EF532F">
        <w:rPr>
          <w:rFonts w:cs="Times New Roman"/>
          <w:sz w:val="28"/>
          <w:szCs w:val="28"/>
        </w:rPr>
        <w:br w:type="page"/>
      </w:r>
    </w:p>
    <w:p w14:paraId="5ED89A63"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M09 - LÀM TH</w:t>
      </w:r>
      <w:r w:rsidRPr="00EF532F">
        <w:rPr>
          <w:rFonts w:ascii="Times New Roman" w:hAnsi="Times New Roman" w:cs="Times New Roman"/>
          <w:color w:val="auto"/>
          <w:sz w:val="28"/>
        </w:rPr>
        <w:t>Ủ</w:t>
      </w:r>
      <w:r w:rsidRPr="00EF532F">
        <w:rPr>
          <w:rFonts w:ascii="Times New Roman" w:hAnsi="Times New Roman" w:cs="Times New Roman"/>
          <w:color w:val="auto"/>
          <w:sz w:val="28"/>
        </w:rPr>
        <w:t xml:space="preserve"> T</w:t>
      </w:r>
      <w:r w:rsidRPr="00EF532F">
        <w:rPr>
          <w:rFonts w:ascii="Times New Roman" w:hAnsi="Times New Roman" w:cs="Times New Roman"/>
          <w:color w:val="auto"/>
          <w:sz w:val="28"/>
        </w:rPr>
        <w:t>Ụ</w:t>
      </w:r>
      <w:r w:rsidRPr="00EF532F">
        <w:rPr>
          <w:rFonts w:ascii="Times New Roman" w:hAnsi="Times New Roman" w:cs="Times New Roman"/>
          <w:color w:val="auto"/>
          <w:sz w:val="28"/>
        </w:rPr>
        <w:t>C VÀ LÊN TÀU BAY</w:t>
      </w:r>
    </w:p>
    <w:p w14:paraId="36A7C159"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UC-24 - Làm th</w:t>
      </w:r>
      <w:r w:rsidRPr="00EF532F">
        <w:rPr>
          <w:rFonts w:ascii="Times New Roman" w:hAnsi="Times New Roman" w:cs="Times New Roman"/>
          <w:color w:val="auto"/>
          <w:sz w:val="28"/>
          <w:szCs w:val="28"/>
        </w:rPr>
        <w:t>ủ</w:t>
      </w:r>
      <w:r w:rsidRPr="00EF532F">
        <w:rPr>
          <w:rFonts w:ascii="Times New Roman" w:hAnsi="Times New Roman" w:cs="Times New Roman"/>
          <w:color w:val="auto"/>
          <w:sz w:val="28"/>
          <w:szCs w:val="28"/>
        </w:rPr>
        <w:t xml:space="preserve"> t</w:t>
      </w:r>
      <w:r w:rsidRPr="00EF532F">
        <w:rPr>
          <w:rFonts w:ascii="Times New Roman" w:hAnsi="Times New Roman" w:cs="Times New Roman"/>
          <w:color w:val="auto"/>
          <w:sz w:val="28"/>
          <w:szCs w:val="28"/>
        </w:rPr>
        <w:t>ụ</w:t>
      </w:r>
      <w:r w:rsidRPr="00EF532F">
        <w:rPr>
          <w:rFonts w:ascii="Times New Roman" w:hAnsi="Times New Roman" w:cs="Times New Roman"/>
          <w:color w:val="auto"/>
          <w:sz w:val="28"/>
          <w:szCs w:val="28"/>
        </w:rPr>
        <w:t>c và ch</w:t>
      </w:r>
      <w:r w:rsidRPr="00EF532F">
        <w:rPr>
          <w:rFonts w:ascii="Times New Roman" w:hAnsi="Times New Roman" w:cs="Times New Roman"/>
          <w:color w:val="auto"/>
          <w:sz w:val="28"/>
          <w:szCs w:val="28"/>
        </w:rPr>
        <w:t>ọ</w:t>
      </w:r>
      <w:r w:rsidRPr="00EF532F">
        <w:rPr>
          <w:rFonts w:ascii="Times New Roman" w:hAnsi="Times New Roman" w:cs="Times New Roman"/>
          <w:color w:val="auto"/>
          <w:sz w:val="28"/>
          <w:szCs w:val="28"/>
        </w:rPr>
        <w:t>n ch</w:t>
      </w:r>
      <w:r w:rsidRPr="00EF532F">
        <w:rPr>
          <w:rFonts w:ascii="Times New Roman" w:hAnsi="Times New Roman" w:cs="Times New Roman"/>
          <w:color w:val="auto"/>
          <w:sz w:val="28"/>
          <w:szCs w:val="28"/>
        </w:rPr>
        <w:t>ỗ</w:t>
      </w:r>
    </w:p>
    <w:tbl>
      <w:tblPr>
        <w:tblStyle w:val="TableGrid"/>
        <w:tblW w:w="0" w:type="auto"/>
        <w:jc w:val="center"/>
        <w:tblLook w:val="04A0" w:firstRow="1" w:lastRow="0" w:firstColumn="1" w:lastColumn="0" w:noHBand="0" w:noVBand="1"/>
      </w:tblPr>
      <w:tblGrid>
        <w:gridCol w:w="4424"/>
        <w:gridCol w:w="6016"/>
      </w:tblGrid>
      <w:tr w:rsidR="001A1461" w:rsidRPr="00EF532F" w14:paraId="4F2639FD"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5CB1570F"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1A65D196"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56CF366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88B783A"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69901053" w14:textId="77777777" w:rsidR="00BB4453" w:rsidRPr="00EF532F" w:rsidRDefault="00AD669F">
            <w:pPr>
              <w:spacing w:after="40"/>
              <w:rPr>
                <w:rFonts w:cs="Times New Roman"/>
                <w:sz w:val="28"/>
                <w:szCs w:val="28"/>
              </w:rPr>
            </w:pPr>
            <w:r w:rsidRPr="00EF532F">
              <w:rPr>
                <w:rFonts w:cs="Times New Roman"/>
                <w:sz w:val="28"/>
                <w:szCs w:val="28"/>
              </w:rPr>
              <w:t>UC-24</w:t>
            </w:r>
          </w:p>
        </w:tc>
      </w:tr>
      <w:tr w:rsidR="001A1461" w:rsidRPr="00EF532F" w14:paraId="0ADBEA6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66665EE"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01613FDE" w14:textId="77777777" w:rsidR="00BB4453" w:rsidRPr="00EF532F" w:rsidRDefault="00AD669F">
            <w:pPr>
              <w:spacing w:after="40"/>
              <w:rPr>
                <w:rFonts w:cs="Times New Roman"/>
                <w:sz w:val="28"/>
                <w:szCs w:val="28"/>
              </w:rPr>
            </w:pPr>
            <w:r w:rsidRPr="00EF532F">
              <w:rPr>
                <w:rFonts w:cs="Times New Roman"/>
                <w:sz w:val="28"/>
                <w:szCs w:val="28"/>
              </w:rPr>
              <w:t>Làm thủ tục và chọn chỗ</w:t>
            </w:r>
          </w:p>
        </w:tc>
      </w:tr>
      <w:tr w:rsidR="001A1461" w:rsidRPr="00EF532F" w14:paraId="0D92A8B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1BC91EB"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A36A632" w14:textId="77777777" w:rsidR="00BB4453" w:rsidRPr="00EF532F" w:rsidRDefault="00AD669F">
            <w:pPr>
              <w:spacing w:after="40"/>
              <w:rPr>
                <w:rFonts w:cs="Times New Roman"/>
                <w:sz w:val="28"/>
                <w:szCs w:val="28"/>
              </w:rPr>
            </w:pPr>
            <w:r w:rsidRPr="00EF532F">
              <w:rPr>
                <w:rFonts w:cs="Times New Roman"/>
                <w:sz w:val="28"/>
                <w:szCs w:val="28"/>
              </w:rPr>
              <w:t>Kiểm tra điều kiện làm thủ tục và cho phép chọn hoặc đổi chỗ.</w:t>
            </w:r>
          </w:p>
        </w:tc>
      </w:tr>
      <w:tr w:rsidR="001A1461" w:rsidRPr="00EF532F" w14:paraId="42EFB0F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E603150"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5B50B9AB" w14:textId="77777777" w:rsidR="00BB4453" w:rsidRPr="00EF532F" w:rsidRDefault="00AD669F">
            <w:pPr>
              <w:spacing w:after="40"/>
              <w:rPr>
                <w:rFonts w:cs="Times New Roman"/>
                <w:sz w:val="28"/>
                <w:szCs w:val="28"/>
              </w:rPr>
            </w:pPr>
            <w:r w:rsidRPr="00EF532F">
              <w:rPr>
                <w:rFonts w:cs="Times New Roman"/>
                <w:sz w:val="28"/>
                <w:szCs w:val="28"/>
              </w:rPr>
              <w:t>Hành khách; Nhân viên sân bay</w:t>
            </w:r>
          </w:p>
        </w:tc>
      </w:tr>
      <w:tr w:rsidR="001A1461" w:rsidRPr="00EF532F" w14:paraId="7B5A4BE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065818D"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5127B512"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11366D3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21DE4E2"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5FE28C8A" w14:textId="77777777" w:rsidR="00BB4453" w:rsidRPr="00EF532F" w:rsidRDefault="00AD669F">
            <w:pPr>
              <w:spacing w:after="40"/>
              <w:rPr>
                <w:rFonts w:cs="Times New Roman"/>
                <w:sz w:val="28"/>
                <w:szCs w:val="28"/>
              </w:rPr>
            </w:pPr>
            <w:r w:rsidRPr="00EF532F">
              <w:rPr>
                <w:rFonts w:cs="Times New Roman"/>
                <w:sz w:val="28"/>
                <w:szCs w:val="28"/>
              </w:rPr>
              <w:t>Hành khách thực hiện thủ tục chuyến bay.</w:t>
            </w:r>
          </w:p>
        </w:tc>
      </w:tr>
      <w:tr w:rsidR="001A1461" w:rsidRPr="00EF532F" w14:paraId="523D406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007A938"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0F3C0ED" w14:textId="77777777" w:rsidR="00BB4453" w:rsidRPr="00EF532F" w:rsidRDefault="00AD669F">
            <w:pPr>
              <w:spacing w:after="40"/>
              <w:rPr>
                <w:rFonts w:cs="Times New Roman"/>
                <w:sz w:val="28"/>
                <w:szCs w:val="28"/>
              </w:rPr>
            </w:pPr>
            <w:r w:rsidRPr="00EF532F">
              <w:rPr>
                <w:rFonts w:cs="Times New Roman"/>
                <w:sz w:val="28"/>
                <w:szCs w:val="28"/>
              </w:rPr>
              <w:t xml:space="preserve">Có </w:t>
            </w:r>
            <w:r w:rsidRPr="00EF532F">
              <w:rPr>
                <w:rFonts w:cs="Times New Roman"/>
                <w:sz w:val="28"/>
                <w:szCs w:val="28"/>
              </w:rPr>
              <w:t>đặt chỗ hợp lệ.</w:t>
            </w:r>
          </w:p>
        </w:tc>
      </w:tr>
      <w:tr w:rsidR="001A1461" w:rsidRPr="00EF532F" w14:paraId="78F8D87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2DC9673"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38463E3" w14:textId="77777777" w:rsidR="00BB4453" w:rsidRPr="00EF532F" w:rsidRDefault="00AD669F">
            <w:pPr>
              <w:spacing w:after="40"/>
              <w:rPr>
                <w:rFonts w:cs="Times New Roman"/>
                <w:sz w:val="28"/>
                <w:szCs w:val="28"/>
              </w:rPr>
            </w:pPr>
            <w:r w:rsidRPr="00EF532F">
              <w:rPr>
                <w:rFonts w:cs="Times New Roman"/>
                <w:sz w:val="28"/>
                <w:szCs w:val="28"/>
              </w:rPr>
              <w:t>Hành khách hoàn thành thủ tục và có chỗ ngồi.</w:t>
            </w:r>
          </w:p>
        </w:tc>
      </w:tr>
      <w:tr w:rsidR="001A1461" w:rsidRPr="00EF532F" w14:paraId="1B7D7EB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D949D93"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96DFC86" w14:textId="77777777" w:rsidR="00BB4453" w:rsidRPr="00EF532F" w:rsidRDefault="00AD669F">
            <w:pPr>
              <w:spacing w:after="40"/>
              <w:rPr>
                <w:rFonts w:cs="Times New Roman"/>
                <w:sz w:val="28"/>
                <w:szCs w:val="28"/>
              </w:rPr>
            </w:pPr>
            <w:r w:rsidRPr="00EF532F">
              <w:rPr>
                <w:rFonts w:cs="Times New Roman"/>
                <w:sz w:val="28"/>
                <w:szCs w:val="28"/>
              </w:rPr>
              <w:t>1. Xác định hành khách.</w:t>
            </w:r>
            <w:r w:rsidRPr="00EF532F">
              <w:rPr>
                <w:rFonts w:cs="Times New Roman"/>
                <w:sz w:val="28"/>
                <w:szCs w:val="28"/>
              </w:rPr>
              <w:br/>
              <w:t>2. Kiểm tra điều kiện.</w:t>
            </w:r>
            <w:r w:rsidRPr="00EF532F">
              <w:rPr>
                <w:rFonts w:cs="Times New Roman"/>
                <w:sz w:val="28"/>
                <w:szCs w:val="28"/>
              </w:rPr>
              <w:br/>
              <w:t>3. Hiển thị sơ đồ ghế.</w:t>
            </w:r>
            <w:r w:rsidRPr="00EF532F">
              <w:rPr>
                <w:rFonts w:cs="Times New Roman"/>
                <w:sz w:val="28"/>
                <w:szCs w:val="28"/>
              </w:rPr>
              <w:br/>
              <w:t>4. Chọn ghế.</w:t>
            </w:r>
            <w:r w:rsidRPr="00EF532F">
              <w:rPr>
                <w:rFonts w:cs="Times New Roman"/>
                <w:sz w:val="28"/>
                <w:szCs w:val="28"/>
              </w:rPr>
              <w:br/>
              <w:t>5. Kiểm tra chính sách.</w:t>
            </w:r>
            <w:r w:rsidRPr="00EF532F">
              <w:rPr>
                <w:rFonts w:cs="Times New Roman"/>
                <w:sz w:val="28"/>
                <w:szCs w:val="28"/>
              </w:rPr>
              <w:br/>
              <w:t>6. Xác nhận.</w:t>
            </w:r>
          </w:p>
        </w:tc>
      </w:tr>
      <w:tr w:rsidR="001A1461" w:rsidRPr="00EF532F" w14:paraId="57A9138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8730ABF"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0701A2E" w14:textId="77777777" w:rsidR="00BB4453" w:rsidRPr="00EF532F" w:rsidRDefault="00AD669F">
            <w:pPr>
              <w:spacing w:after="40"/>
              <w:rPr>
                <w:rFonts w:cs="Times New Roman"/>
                <w:sz w:val="28"/>
                <w:szCs w:val="28"/>
              </w:rPr>
            </w:pPr>
            <w:r w:rsidRPr="00EF532F">
              <w:rPr>
                <w:rFonts w:cs="Times New Roman"/>
                <w:sz w:val="28"/>
                <w:szCs w:val="28"/>
              </w:rPr>
              <w:t>Hệ thống tự gán ghế.</w:t>
            </w:r>
          </w:p>
        </w:tc>
      </w:tr>
      <w:tr w:rsidR="001A1461" w:rsidRPr="00EF532F" w14:paraId="5E4317E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5FF4F2"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844B0E5" w14:textId="77777777" w:rsidR="00BB4453" w:rsidRPr="00EF532F" w:rsidRDefault="00AD669F">
            <w:pPr>
              <w:spacing w:after="40"/>
              <w:rPr>
                <w:rFonts w:cs="Times New Roman"/>
                <w:sz w:val="28"/>
                <w:szCs w:val="28"/>
              </w:rPr>
            </w:pPr>
            <w:r w:rsidRPr="00EF532F">
              <w:rPr>
                <w:rFonts w:cs="Times New Roman"/>
                <w:sz w:val="28"/>
                <w:szCs w:val="28"/>
              </w:rPr>
              <w:t>E1. Ngoài thời gian cho phép → từ chối.</w:t>
            </w:r>
          </w:p>
        </w:tc>
      </w:tr>
      <w:tr w:rsidR="001A1461" w:rsidRPr="00EF532F" w14:paraId="37ADDA3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EF81902"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1EE44EC0" w14:textId="77777777" w:rsidR="00BB4453" w:rsidRPr="00EF532F" w:rsidRDefault="00AD669F">
            <w:pPr>
              <w:spacing w:after="40"/>
              <w:rPr>
                <w:rFonts w:cs="Times New Roman"/>
                <w:sz w:val="28"/>
                <w:szCs w:val="28"/>
              </w:rPr>
            </w:pPr>
            <w:r w:rsidRPr="00EF532F">
              <w:rPr>
                <w:rFonts w:cs="Times New Roman"/>
                <w:sz w:val="28"/>
                <w:szCs w:val="28"/>
              </w:rPr>
              <w:t>BR-022.</w:t>
            </w:r>
          </w:p>
        </w:tc>
      </w:tr>
      <w:tr w:rsidR="001A1461" w:rsidRPr="00EF532F" w14:paraId="2017A58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39A42BC"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6FFEE156" w14:textId="77777777" w:rsidR="00BB4453" w:rsidRPr="00EF532F" w:rsidRDefault="00AD669F">
            <w:pPr>
              <w:spacing w:after="40"/>
              <w:rPr>
                <w:rFonts w:cs="Times New Roman"/>
                <w:sz w:val="28"/>
                <w:szCs w:val="28"/>
              </w:rPr>
            </w:pPr>
            <w:r w:rsidRPr="00EF532F">
              <w:rPr>
                <w:rFonts w:cs="Times New Roman"/>
                <w:sz w:val="28"/>
                <w:szCs w:val="28"/>
              </w:rPr>
              <w:t>NFR-002; NFR-004; NFR-005.</w:t>
            </w:r>
          </w:p>
        </w:tc>
      </w:tr>
    </w:tbl>
    <w:p w14:paraId="46367E5E" w14:textId="77777777" w:rsidR="00BB4453" w:rsidRPr="00EF532F" w:rsidRDefault="00BB4453">
      <w:pPr>
        <w:rPr>
          <w:rFonts w:cs="Times New Roman"/>
          <w:sz w:val="28"/>
          <w:szCs w:val="28"/>
        </w:rPr>
      </w:pPr>
    </w:p>
    <w:p w14:paraId="339AB0D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UC-25 - Ti</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p nh</w:t>
      </w:r>
      <w:r w:rsidRPr="00EF532F">
        <w:rPr>
          <w:rFonts w:ascii="Times New Roman" w:hAnsi="Times New Roman" w:cs="Times New Roman"/>
          <w:color w:val="auto"/>
          <w:sz w:val="28"/>
          <w:szCs w:val="28"/>
        </w:rPr>
        <w:t>ậ</w:t>
      </w:r>
      <w:r w:rsidRPr="00EF532F">
        <w:rPr>
          <w:rFonts w:ascii="Times New Roman" w:hAnsi="Times New Roman" w:cs="Times New Roman"/>
          <w:color w:val="auto"/>
          <w:sz w:val="28"/>
          <w:szCs w:val="28"/>
        </w:rPr>
        <w:t>n hành lý ký g</w:t>
      </w:r>
      <w:r w:rsidRPr="00EF532F">
        <w:rPr>
          <w:rFonts w:ascii="Times New Roman" w:hAnsi="Times New Roman" w:cs="Times New Roman"/>
          <w:color w:val="auto"/>
          <w:sz w:val="28"/>
          <w:szCs w:val="28"/>
        </w:rPr>
        <w:t>ử</w:t>
      </w:r>
      <w:r w:rsidRPr="00EF532F">
        <w:rPr>
          <w:rFonts w:ascii="Times New Roman" w:hAnsi="Times New Roman" w:cs="Times New Roman"/>
          <w:color w:val="auto"/>
          <w:sz w:val="28"/>
          <w:szCs w:val="28"/>
        </w:rPr>
        <w:t>i</w:t>
      </w:r>
    </w:p>
    <w:tbl>
      <w:tblPr>
        <w:tblStyle w:val="TableGrid"/>
        <w:tblW w:w="0" w:type="auto"/>
        <w:jc w:val="center"/>
        <w:tblLook w:val="04A0" w:firstRow="1" w:lastRow="0" w:firstColumn="1" w:lastColumn="0" w:noHBand="0" w:noVBand="1"/>
      </w:tblPr>
      <w:tblGrid>
        <w:gridCol w:w="4424"/>
        <w:gridCol w:w="6016"/>
      </w:tblGrid>
      <w:tr w:rsidR="001A1461" w:rsidRPr="00EF532F" w14:paraId="2E55D38D"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507E2581"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1271AF11"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65A5934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DA1A0CA"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2CA233AF" w14:textId="77777777" w:rsidR="00BB4453" w:rsidRPr="00EF532F" w:rsidRDefault="00AD669F">
            <w:pPr>
              <w:spacing w:after="40"/>
              <w:rPr>
                <w:rFonts w:cs="Times New Roman"/>
                <w:sz w:val="28"/>
                <w:szCs w:val="28"/>
              </w:rPr>
            </w:pPr>
            <w:r w:rsidRPr="00EF532F">
              <w:rPr>
                <w:rFonts w:cs="Times New Roman"/>
                <w:sz w:val="28"/>
                <w:szCs w:val="28"/>
              </w:rPr>
              <w:t>UC-25</w:t>
            </w:r>
          </w:p>
        </w:tc>
      </w:tr>
      <w:tr w:rsidR="001A1461" w:rsidRPr="00EF532F" w14:paraId="37184C6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109278"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2CFC07D" w14:textId="77777777" w:rsidR="00BB4453" w:rsidRPr="00EF532F" w:rsidRDefault="00AD669F">
            <w:pPr>
              <w:spacing w:after="40"/>
              <w:rPr>
                <w:rFonts w:cs="Times New Roman"/>
                <w:sz w:val="28"/>
                <w:szCs w:val="28"/>
              </w:rPr>
            </w:pPr>
            <w:r w:rsidRPr="00EF532F">
              <w:rPr>
                <w:rFonts w:cs="Times New Roman"/>
                <w:sz w:val="28"/>
                <w:szCs w:val="28"/>
              </w:rPr>
              <w:t>Tiếp nhận hành lý ký gửi</w:t>
            </w:r>
          </w:p>
        </w:tc>
      </w:tr>
      <w:tr w:rsidR="001A1461" w:rsidRPr="00EF532F" w14:paraId="2AD3EDE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A38192F"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52AED07" w14:textId="77777777" w:rsidR="00BB4453" w:rsidRPr="00EF532F" w:rsidRDefault="00AD669F">
            <w:pPr>
              <w:spacing w:after="40"/>
              <w:rPr>
                <w:rFonts w:cs="Times New Roman"/>
                <w:sz w:val="28"/>
                <w:szCs w:val="28"/>
              </w:rPr>
            </w:pPr>
            <w:r w:rsidRPr="00EF532F">
              <w:rPr>
                <w:rFonts w:cs="Times New Roman"/>
                <w:sz w:val="28"/>
                <w:szCs w:val="28"/>
              </w:rPr>
              <w:t>Ghi nhận hành lý ký gửi của hành khách trong quá trình làm thủ tục.</w:t>
            </w:r>
          </w:p>
        </w:tc>
      </w:tr>
      <w:tr w:rsidR="001A1461" w:rsidRPr="00EF532F" w14:paraId="6126C94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F5B6269"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0FDB0A4C" w14:textId="77777777" w:rsidR="00BB4453" w:rsidRPr="00EF532F" w:rsidRDefault="00AD669F">
            <w:pPr>
              <w:spacing w:after="40"/>
              <w:rPr>
                <w:rFonts w:cs="Times New Roman"/>
                <w:sz w:val="28"/>
                <w:szCs w:val="28"/>
              </w:rPr>
            </w:pPr>
            <w:r w:rsidRPr="00EF532F">
              <w:rPr>
                <w:rFonts w:cs="Times New Roman"/>
                <w:sz w:val="28"/>
                <w:szCs w:val="28"/>
              </w:rPr>
              <w:t>Nhân viên sân bay</w:t>
            </w:r>
          </w:p>
        </w:tc>
      </w:tr>
      <w:tr w:rsidR="001A1461" w:rsidRPr="00EF532F" w14:paraId="5A0DB4D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80436BB"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44B47588"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28ED1CC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ADEFB5C"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75DEA2A" w14:textId="77777777" w:rsidR="00BB4453" w:rsidRPr="00EF532F" w:rsidRDefault="00AD669F">
            <w:pPr>
              <w:spacing w:after="40"/>
              <w:rPr>
                <w:rFonts w:cs="Times New Roman"/>
                <w:sz w:val="28"/>
                <w:szCs w:val="28"/>
              </w:rPr>
            </w:pPr>
            <w:r w:rsidRPr="00EF532F">
              <w:rPr>
                <w:rFonts w:cs="Times New Roman"/>
                <w:sz w:val="28"/>
                <w:szCs w:val="28"/>
              </w:rPr>
              <w:t>Hành khách có hành lý ký gửi.</w:t>
            </w:r>
          </w:p>
        </w:tc>
      </w:tr>
      <w:tr w:rsidR="001A1461" w:rsidRPr="00EF532F" w14:paraId="07D24B1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B750D9A"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4979F97" w14:textId="77777777" w:rsidR="00BB4453" w:rsidRPr="00EF532F" w:rsidRDefault="00AD669F">
            <w:pPr>
              <w:spacing w:after="40"/>
              <w:rPr>
                <w:rFonts w:cs="Times New Roman"/>
                <w:sz w:val="28"/>
                <w:szCs w:val="28"/>
              </w:rPr>
            </w:pPr>
            <w:r w:rsidRPr="00EF532F">
              <w:rPr>
                <w:rFonts w:cs="Times New Roman"/>
                <w:sz w:val="28"/>
                <w:szCs w:val="28"/>
              </w:rPr>
              <w:t>Hành khách có chuyến bay hợp lệ.</w:t>
            </w:r>
          </w:p>
        </w:tc>
      </w:tr>
      <w:tr w:rsidR="001A1461" w:rsidRPr="00EF532F" w14:paraId="3D8D945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9983030"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E7D720F" w14:textId="77777777" w:rsidR="00BB4453" w:rsidRPr="00EF532F" w:rsidRDefault="00AD669F">
            <w:pPr>
              <w:spacing w:after="40"/>
              <w:rPr>
                <w:rFonts w:cs="Times New Roman"/>
                <w:sz w:val="28"/>
                <w:szCs w:val="28"/>
              </w:rPr>
            </w:pPr>
            <w:r w:rsidRPr="00EF532F">
              <w:rPr>
                <w:rFonts w:cs="Times New Roman"/>
                <w:sz w:val="28"/>
                <w:szCs w:val="28"/>
              </w:rPr>
              <w:t>Hành lý được ghi nhận.</w:t>
            </w:r>
          </w:p>
        </w:tc>
      </w:tr>
      <w:tr w:rsidR="001A1461" w:rsidRPr="00EF532F" w14:paraId="36780A5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B81E211"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0CA930C" w14:textId="77777777" w:rsidR="00BB4453" w:rsidRPr="00EF532F" w:rsidRDefault="00AD669F">
            <w:pPr>
              <w:spacing w:after="40"/>
              <w:rPr>
                <w:rFonts w:cs="Times New Roman"/>
                <w:sz w:val="28"/>
                <w:szCs w:val="28"/>
              </w:rPr>
            </w:pPr>
            <w:r w:rsidRPr="00EF532F">
              <w:rPr>
                <w:rFonts w:cs="Times New Roman"/>
                <w:sz w:val="28"/>
                <w:szCs w:val="28"/>
              </w:rPr>
              <w:t xml:space="preserve">1. </w:t>
            </w:r>
            <w:r w:rsidRPr="00EF532F">
              <w:rPr>
                <w:rFonts w:cs="Times New Roman"/>
                <w:sz w:val="28"/>
                <w:szCs w:val="28"/>
              </w:rPr>
              <w:t>Mở hồ sơ hành khách.</w:t>
            </w:r>
            <w:r w:rsidRPr="00EF532F">
              <w:rPr>
                <w:rFonts w:cs="Times New Roman"/>
                <w:sz w:val="28"/>
                <w:szCs w:val="28"/>
              </w:rPr>
              <w:br/>
              <w:t>2. Nhập số kiện và trọng lượng.</w:t>
            </w:r>
            <w:r w:rsidRPr="00EF532F">
              <w:rPr>
                <w:rFonts w:cs="Times New Roman"/>
                <w:sz w:val="28"/>
                <w:szCs w:val="28"/>
              </w:rPr>
              <w:br/>
              <w:t>3. Kiểm tra điều kiện.</w:t>
            </w:r>
            <w:r w:rsidRPr="00EF532F">
              <w:rPr>
                <w:rFonts w:cs="Times New Roman"/>
                <w:sz w:val="28"/>
                <w:szCs w:val="28"/>
              </w:rPr>
              <w:br/>
            </w:r>
            <w:r w:rsidRPr="00EF532F">
              <w:rPr>
                <w:rFonts w:cs="Times New Roman"/>
                <w:sz w:val="28"/>
                <w:szCs w:val="28"/>
              </w:rPr>
              <w:lastRenderedPageBreak/>
              <w:t>4. Xác nhận hành lý.</w:t>
            </w:r>
            <w:r w:rsidRPr="00EF532F">
              <w:rPr>
                <w:rFonts w:cs="Times New Roman"/>
                <w:sz w:val="28"/>
                <w:szCs w:val="28"/>
              </w:rPr>
              <w:br/>
              <w:t>5. Lưu.</w:t>
            </w:r>
          </w:p>
        </w:tc>
      </w:tr>
      <w:tr w:rsidR="001A1461" w:rsidRPr="00EF532F" w14:paraId="788A6DE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631F41D"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56ED913" w14:textId="77777777" w:rsidR="00BB4453" w:rsidRPr="00EF532F" w:rsidRDefault="00AD669F">
            <w:pPr>
              <w:spacing w:after="40"/>
              <w:rPr>
                <w:rFonts w:cs="Times New Roman"/>
                <w:sz w:val="28"/>
                <w:szCs w:val="28"/>
              </w:rPr>
            </w:pPr>
            <w:r w:rsidRPr="00EF532F">
              <w:rPr>
                <w:rFonts w:cs="Times New Roman"/>
                <w:sz w:val="28"/>
                <w:szCs w:val="28"/>
              </w:rPr>
              <w:t>Hành lý có yêu cầu xử lý đặc biệt.</w:t>
            </w:r>
          </w:p>
        </w:tc>
      </w:tr>
      <w:tr w:rsidR="001A1461" w:rsidRPr="00EF532F" w14:paraId="42B31C4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1A6A24F"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0ADB2DA" w14:textId="77777777" w:rsidR="00BB4453" w:rsidRPr="00EF532F" w:rsidRDefault="00AD669F">
            <w:pPr>
              <w:spacing w:after="40"/>
              <w:rPr>
                <w:rFonts w:cs="Times New Roman"/>
                <w:sz w:val="28"/>
                <w:szCs w:val="28"/>
              </w:rPr>
            </w:pPr>
            <w:r w:rsidRPr="00EF532F">
              <w:rPr>
                <w:rFonts w:cs="Times New Roman"/>
                <w:sz w:val="28"/>
                <w:szCs w:val="28"/>
              </w:rPr>
              <w:t>E1. Không liên kết được với hành khách → không tiếp nhận.</w:t>
            </w:r>
          </w:p>
        </w:tc>
      </w:tr>
      <w:tr w:rsidR="001A1461" w:rsidRPr="00EF532F" w14:paraId="1850DC2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C519E45"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1231B747" w14:textId="77777777" w:rsidR="00BB4453" w:rsidRPr="00EF532F" w:rsidRDefault="00AD669F">
            <w:pPr>
              <w:spacing w:after="40"/>
              <w:rPr>
                <w:rFonts w:cs="Times New Roman"/>
                <w:sz w:val="28"/>
                <w:szCs w:val="28"/>
              </w:rPr>
            </w:pPr>
            <w:r w:rsidRPr="00EF532F">
              <w:rPr>
                <w:rFonts w:cs="Times New Roman"/>
                <w:sz w:val="28"/>
                <w:szCs w:val="28"/>
              </w:rPr>
              <w:t>BR-016.</w:t>
            </w:r>
          </w:p>
        </w:tc>
      </w:tr>
      <w:tr w:rsidR="001A1461" w:rsidRPr="00EF532F" w14:paraId="323F99C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11AE1AA"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2F502F9E" w14:textId="77777777" w:rsidR="00BB4453" w:rsidRPr="00EF532F" w:rsidRDefault="00AD669F">
            <w:pPr>
              <w:spacing w:after="40"/>
              <w:rPr>
                <w:rFonts w:cs="Times New Roman"/>
                <w:sz w:val="28"/>
                <w:szCs w:val="28"/>
              </w:rPr>
            </w:pPr>
            <w:r w:rsidRPr="00EF532F">
              <w:rPr>
                <w:rFonts w:cs="Times New Roman"/>
                <w:sz w:val="28"/>
                <w:szCs w:val="28"/>
              </w:rPr>
              <w:t>NFR-002; NFR-007.</w:t>
            </w:r>
          </w:p>
        </w:tc>
      </w:tr>
    </w:tbl>
    <w:p w14:paraId="4CFBA89C" w14:textId="77777777" w:rsidR="00BB4453" w:rsidRPr="00EF532F" w:rsidRDefault="00BB4453">
      <w:pPr>
        <w:rPr>
          <w:rFonts w:cs="Times New Roman"/>
          <w:sz w:val="28"/>
          <w:szCs w:val="28"/>
        </w:rPr>
      </w:pPr>
    </w:p>
    <w:p w14:paraId="6D80346C"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UC-26 - Phát hành th</w:t>
      </w:r>
      <w:r w:rsidRPr="00EF532F">
        <w:rPr>
          <w:rFonts w:ascii="Times New Roman" w:hAnsi="Times New Roman" w:cs="Times New Roman"/>
          <w:color w:val="auto"/>
          <w:sz w:val="28"/>
          <w:szCs w:val="28"/>
        </w:rPr>
        <w:t>ẻ</w:t>
      </w:r>
      <w:r w:rsidRPr="00EF532F">
        <w:rPr>
          <w:rFonts w:ascii="Times New Roman" w:hAnsi="Times New Roman" w:cs="Times New Roman"/>
          <w:color w:val="auto"/>
          <w:sz w:val="28"/>
          <w:szCs w:val="28"/>
        </w:rPr>
        <w:t xml:space="preserve"> lên tàu bay b</w:t>
      </w:r>
      <w:r w:rsidRPr="00EF532F">
        <w:rPr>
          <w:rFonts w:ascii="Times New Roman" w:hAnsi="Times New Roman" w:cs="Times New Roman"/>
          <w:color w:val="auto"/>
          <w:sz w:val="28"/>
          <w:szCs w:val="28"/>
        </w:rPr>
        <w:t>ằ</w:t>
      </w:r>
      <w:r w:rsidRPr="00EF532F">
        <w:rPr>
          <w:rFonts w:ascii="Times New Roman" w:hAnsi="Times New Roman" w:cs="Times New Roman"/>
          <w:color w:val="auto"/>
          <w:sz w:val="28"/>
          <w:szCs w:val="28"/>
        </w:rPr>
        <w:t>ng mã QR</w:t>
      </w:r>
    </w:p>
    <w:tbl>
      <w:tblPr>
        <w:tblStyle w:val="TableGrid"/>
        <w:tblW w:w="0" w:type="auto"/>
        <w:jc w:val="center"/>
        <w:tblLook w:val="04A0" w:firstRow="1" w:lastRow="0" w:firstColumn="1" w:lastColumn="0" w:noHBand="0" w:noVBand="1"/>
      </w:tblPr>
      <w:tblGrid>
        <w:gridCol w:w="4419"/>
        <w:gridCol w:w="6021"/>
      </w:tblGrid>
      <w:tr w:rsidR="001A1461" w:rsidRPr="00EF532F" w14:paraId="3798B9C8"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A680593"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33AAB970"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2F7788B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91BFB0E"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417B3A47" w14:textId="77777777" w:rsidR="00BB4453" w:rsidRPr="00EF532F" w:rsidRDefault="00AD669F">
            <w:pPr>
              <w:spacing w:after="40"/>
              <w:rPr>
                <w:rFonts w:cs="Times New Roman"/>
                <w:sz w:val="28"/>
                <w:szCs w:val="28"/>
              </w:rPr>
            </w:pPr>
            <w:r w:rsidRPr="00EF532F">
              <w:rPr>
                <w:rFonts w:cs="Times New Roman"/>
                <w:sz w:val="28"/>
                <w:szCs w:val="28"/>
              </w:rPr>
              <w:t>UC-26</w:t>
            </w:r>
          </w:p>
        </w:tc>
      </w:tr>
      <w:tr w:rsidR="001A1461" w:rsidRPr="00EF532F" w14:paraId="76D2C71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7C5976D"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124EDF22" w14:textId="77777777" w:rsidR="00BB4453" w:rsidRPr="00EF532F" w:rsidRDefault="00AD669F">
            <w:pPr>
              <w:spacing w:after="40"/>
              <w:rPr>
                <w:rFonts w:cs="Times New Roman"/>
                <w:sz w:val="28"/>
                <w:szCs w:val="28"/>
              </w:rPr>
            </w:pPr>
            <w:r w:rsidRPr="00EF532F">
              <w:rPr>
                <w:rFonts w:cs="Times New Roman"/>
                <w:sz w:val="28"/>
                <w:szCs w:val="28"/>
              </w:rPr>
              <w:t>Phát hành thẻ lên tàu bay bằng mã QR</w:t>
            </w:r>
          </w:p>
        </w:tc>
      </w:tr>
      <w:tr w:rsidR="001A1461" w:rsidRPr="00EF532F" w14:paraId="6EEB80B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F2D5A03"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9E2DAAA" w14:textId="77777777" w:rsidR="00BB4453" w:rsidRPr="00EF532F" w:rsidRDefault="00AD669F">
            <w:pPr>
              <w:spacing w:after="40"/>
              <w:rPr>
                <w:rFonts w:cs="Times New Roman"/>
                <w:sz w:val="28"/>
                <w:szCs w:val="28"/>
              </w:rPr>
            </w:pPr>
            <w:r w:rsidRPr="00EF532F">
              <w:rPr>
                <w:rFonts w:cs="Times New Roman"/>
                <w:sz w:val="28"/>
                <w:szCs w:val="28"/>
              </w:rPr>
              <w:t>Tạo, thu hồi hoặc cấp lại mã QR của thẻ lên tàu bay.</w:t>
            </w:r>
          </w:p>
        </w:tc>
      </w:tr>
      <w:tr w:rsidR="001A1461" w:rsidRPr="00EF532F" w14:paraId="73E3E24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BB638A9"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8A8842E" w14:textId="77777777" w:rsidR="00BB4453" w:rsidRPr="00EF532F" w:rsidRDefault="00AD669F">
            <w:pPr>
              <w:spacing w:after="40"/>
              <w:rPr>
                <w:rFonts w:cs="Times New Roman"/>
                <w:sz w:val="28"/>
                <w:szCs w:val="28"/>
              </w:rPr>
            </w:pPr>
            <w:r w:rsidRPr="00EF532F">
              <w:rPr>
                <w:rFonts w:cs="Times New Roman"/>
                <w:sz w:val="28"/>
                <w:szCs w:val="28"/>
              </w:rPr>
              <w:t>Hành khách; Nhân viên sân bay</w:t>
            </w:r>
          </w:p>
        </w:tc>
      </w:tr>
      <w:tr w:rsidR="001A1461" w:rsidRPr="00EF532F" w14:paraId="783B516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86CAA85"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4BD65302"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66A8E1A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6AE1EC1"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0DE9939" w14:textId="77777777" w:rsidR="00BB4453" w:rsidRPr="00EF532F" w:rsidRDefault="00AD669F">
            <w:pPr>
              <w:spacing w:after="40"/>
              <w:rPr>
                <w:rFonts w:cs="Times New Roman"/>
                <w:sz w:val="28"/>
                <w:szCs w:val="28"/>
              </w:rPr>
            </w:pPr>
            <w:r w:rsidRPr="00EF532F">
              <w:rPr>
                <w:rFonts w:cs="Times New Roman"/>
                <w:sz w:val="28"/>
                <w:szCs w:val="28"/>
              </w:rPr>
              <w:t>Hành khách hoàn thành thủ tục.</w:t>
            </w:r>
          </w:p>
        </w:tc>
      </w:tr>
      <w:tr w:rsidR="001A1461" w:rsidRPr="00EF532F" w14:paraId="7CBB8AC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7E54AC8"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272E4AD" w14:textId="77777777" w:rsidR="00BB4453" w:rsidRPr="00EF532F" w:rsidRDefault="00AD669F">
            <w:pPr>
              <w:spacing w:after="40"/>
              <w:rPr>
                <w:rFonts w:cs="Times New Roman"/>
                <w:sz w:val="28"/>
                <w:szCs w:val="28"/>
              </w:rPr>
            </w:pPr>
            <w:r w:rsidRPr="00EF532F">
              <w:rPr>
                <w:rFonts w:cs="Times New Roman"/>
                <w:sz w:val="28"/>
                <w:szCs w:val="28"/>
              </w:rPr>
              <w:t>Hành khách đủ điều kiện lên tàu bay.</w:t>
            </w:r>
          </w:p>
        </w:tc>
      </w:tr>
      <w:tr w:rsidR="001A1461" w:rsidRPr="00EF532F" w14:paraId="5A9415C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1C8BF07"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D554064" w14:textId="77777777" w:rsidR="00BB4453" w:rsidRPr="00EF532F" w:rsidRDefault="00AD669F">
            <w:pPr>
              <w:spacing w:after="40"/>
              <w:rPr>
                <w:rFonts w:cs="Times New Roman"/>
                <w:sz w:val="28"/>
                <w:szCs w:val="28"/>
              </w:rPr>
            </w:pPr>
            <w:r w:rsidRPr="00EF532F">
              <w:rPr>
                <w:rFonts w:cs="Times New Roman"/>
                <w:sz w:val="28"/>
                <w:szCs w:val="28"/>
              </w:rPr>
              <w:t>Thẻ lên tàu bay có mã QR hợp lệ được tạo.</w:t>
            </w:r>
          </w:p>
        </w:tc>
      </w:tr>
      <w:tr w:rsidR="001A1461" w:rsidRPr="00EF532F" w14:paraId="0556B16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E14E1F0"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22CA230" w14:textId="77777777" w:rsidR="00BB4453" w:rsidRPr="00EF532F" w:rsidRDefault="00AD669F">
            <w:pPr>
              <w:spacing w:after="40"/>
              <w:rPr>
                <w:rFonts w:cs="Times New Roman"/>
                <w:sz w:val="28"/>
                <w:szCs w:val="28"/>
              </w:rPr>
            </w:pPr>
            <w:r w:rsidRPr="00EF532F">
              <w:rPr>
                <w:rFonts w:cs="Times New Roman"/>
                <w:sz w:val="28"/>
                <w:szCs w:val="28"/>
              </w:rPr>
              <w:t>1. Nhận dữ liệu chuyến.</w:t>
            </w:r>
            <w:r w:rsidRPr="00EF532F">
              <w:rPr>
                <w:rFonts w:cs="Times New Roman"/>
                <w:sz w:val="28"/>
                <w:szCs w:val="28"/>
              </w:rPr>
              <w:br/>
              <w:t>2. Sinh mã nhận diện</w:t>
            </w:r>
            <w:r w:rsidRPr="00EF532F">
              <w:rPr>
                <w:rFonts w:cs="Times New Roman"/>
                <w:sz w:val="28"/>
                <w:szCs w:val="28"/>
              </w:rPr>
              <w:t>.</w:t>
            </w:r>
            <w:r w:rsidRPr="00EF532F">
              <w:rPr>
                <w:rFonts w:cs="Times New Roman"/>
                <w:sz w:val="28"/>
                <w:szCs w:val="28"/>
              </w:rPr>
              <w:br/>
              <w:t>3. Gắn chuyến và thời hạn.</w:t>
            </w:r>
            <w:r w:rsidRPr="00EF532F">
              <w:rPr>
                <w:rFonts w:cs="Times New Roman"/>
                <w:sz w:val="28"/>
                <w:szCs w:val="28"/>
              </w:rPr>
              <w:br/>
              <w:t>4. Lưu trạng thái.</w:t>
            </w:r>
            <w:r w:rsidRPr="00EF532F">
              <w:rPr>
                <w:rFonts w:cs="Times New Roman"/>
                <w:sz w:val="28"/>
                <w:szCs w:val="28"/>
              </w:rPr>
              <w:br/>
              <w:t>5. Cấp thẻ cho hành khách.</w:t>
            </w:r>
          </w:p>
        </w:tc>
      </w:tr>
      <w:tr w:rsidR="001A1461" w:rsidRPr="00EF532F" w14:paraId="3AAD7DF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9E17FF5"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AF6D747" w14:textId="77777777" w:rsidR="00BB4453" w:rsidRPr="00EF532F" w:rsidRDefault="00AD669F">
            <w:pPr>
              <w:spacing w:after="40"/>
              <w:rPr>
                <w:rFonts w:cs="Times New Roman"/>
                <w:sz w:val="28"/>
                <w:szCs w:val="28"/>
              </w:rPr>
            </w:pPr>
            <w:r w:rsidRPr="00EF532F">
              <w:rPr>
                <w:rFonts w:cs="Times New Roman"/>
                <w:sz w:val="28"/>
                <w:szCs w:val="28"/>
              </w:rPr>
              <w:t>Thu hồi mã cũ và cấp lại mã mới.</w:t>
            </w:r>
          </w:p>
        </w:tc>
      </w:tr>
      <w:tr w:rsidR="001A1461" w:rsidRPr="00EF532F" w14:paraId="6A363E9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CC5FE91"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2C3BCFE" w14:textId="77777777" w:rsidR="00BB4453" w:rsidRPr="00EF532F" w:rsidRDefault="00AD669F">
            <w:pPr>
              <w:spacing w:after="40"/>
              <w:rPr>
                <w:rFonts w:cs="Times New Roman"/>
                <w:sz w:val="28"/>
                <w:szCs w:val="28"/>
              </w:rPr>
            </w:pPr>
            <w:r w:rsidRPr="00EF532F">
              <w:rPr>
                <w:rFonts w:cs="Times New Roman"/>
                <w:sz w:val="28"/>
                <w:szCs w:val="28"/>
              </w:rPr>
              <w:t>E1. Không tạo được mã → báo lỗi.</w:t>
            </w:r>
          </w:p>
        </w:tc>
      </w:tr>
      <w:tr w:rsidR="001A1461" w:rsidRPr="00EF532F" w14:paraId="2E19591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E0B9998"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5E103049" w14:textId="77777777" w:rsidR="00BB4453" w:rsidRPr="00EF532F" w:rsidRDefault="00AD669F">
            <w:pPr>
              <w:spacing w:after="40"/>
              <w:rPr>
                <w:rFonts w:cs="Times New Roman"/>
                <w:sz w:val="28"/>
                <w:szCs w:val="28"/>
              </w:rPr>
            </w:pPr>
            <w:r w:rsidRPr="00EF532F">
              <w:rPr>
                <w:rFonts w:cs="Times New Roman"/>
                <w:sz w:val="28"/>
                <w:szCs w:val="28"/>
              </w:rPr>
              <w:t>BR-014.</w:t>
            </w:r>
          </w:p>
        </w:tc>
      </w:tr>
      <w:tr w:rsidR="001A1461" w:rsidRPr="00EF532F" w14:paraId="244FB28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D7B3813"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B22E248" w14:textId="77777777" w:rsidR="00BB4453" w:rsidRPr="00EF532F" w:rsidRDefault="00AD669F">
            <w:pPr>
              <w:spacing w:after="40"/>
              <w:rPr>
                <w:rFonts w:cs="Times New Roman"/>
                <w:sz w:val="28"/>
                <w:szCs w:val="28"/>
              </w:rPr>
            </w:pPr>
            <w:r w:rsidRPr="00EF532F">
              <w:rPr>
                <w:rFonts w:cs="Times New Roman"/>
                <w:sz w:val="28"/>
                <w:szCs w:val="28"/>
              </w:rPr>
              <w:t>NFR-005; NFR-006; NFR-007.</w:t>
            </w:r>
          </w:p>
        </w:tc>
      </w:tr>
    </w:tbl>
    <w:p w14:paraId="2080E519" w14:textId="77777777" w:rsidR="00BB4453" w:rsidRPr="00EF532F" w:rsidRDefault="00BB4453">
      <w:pPr>
        <w:rPr>
          <w:rFonts w:cs="Times New Roman"/>
          <w:sz w:val="28"/>
          <w:szCs w:val="28"/>
        </w:rPr>
      </w:pPr>
    </w:p>
    <w:p w14:paraId="0BE1B3D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UC-27 - Ki</w:t>
      </w:r>
      <w:r w:rsidRPr="00EF532F">
        <w:rPr>
          <w:rFonts w:ascii="Times New Roman" w:hAnsi="Times New Roman" w:cs="Times New Roman"/>
          <w:color w:val="auto"/>
          <w:sz w:val="28"/>
          <w:szCs w:val="28"/>
        </w:rPr>
        <w:t>ể</w:t>
      </w:r>
      <w:r w:rsidRPr="00EF532F">
        <w:rPr>
          <w:rFonts w:ascii="Times New Roman" w:hAnsi="Times New Roman" w:cs="Times New Roman"/>
          <w:color w:val="auto"/>
          <w:sz w:val="28"/>
          <w:szCs w:val="28"/>
        </w:rPr>
        <w:t xml:space="preserve">m </w:t>
      </w:r>
      <w:r w:rsidRPr="00EF532F">
        <w:rPr>
          <w:rFonts w:ascii="Times New Roman" w:hAnsi="Times New Roman" w:cs="Times New Roman"/>
          <w:color w:val="auto"/>
          <w:sz w:val="28"/>
          <w:szCs w:val="28"/>
        </w:rPr>
        <w:t>soát lên tàu bay</w:t>
      </w:r>
    </w:p>
    <w:tbl>
      <w:tblPr>
        <w:tblStyle w:val="TableGrid"/>
        <w:tblW w:w="0" w:type="auto"/>
        <w:jc w:val="center"/>
        <w:tblLook w:val="04A0" w:firstRow="1" w:lastRow="0" w:firstColumn="1" w:lastColumn="0" w:noHBand="0" w:noVBand="1"/>
      </w:tblPr>
      <w:tblGrid>
        <w:gridCol w:w="4419"/>
        <w:gridCol w:w="6021"/>
      </w:tblGrid>
      <w:tr w:rsidR="001A1461" w:rsidRPr="00EF532F" w14:paraId="27EA218C"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CBC3A8E"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0C1F4D6E"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723AB32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C15AE42"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46CAEEDF" w14:textId="77777777" w:rsidR="00BB4453" w:rsidRPr="00EF532F" w:rsidRDefault="00AD669F">
            <w:pPr>
              <w:spacing w:after="40"/>
              <w:rPr>
                <w:rFonts w:cs="Times New Roman"/>
                <w:sz w:val="28"/>
                <w:szCs w:val="28"/>
              </w:rPr>
            </w:pPr>
            <w:r w:rsidRPr="00EF532F">
              <w:rPr>
                <w:rFonts w:cs="Times New Roman"/>
                <w:sz w:val="28"/>
                <w:szCs w:val="28"/>
              </w:rPr>
              <w:t>UC-27</w:t>
            </w:r>
          </w:p>
        </w:tc>
      </w:tr>
      <w:tr w:rsidR="001A1461" w:rsidRPr="00EF532F" w14:paraId="5949CCD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0F6FC30"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2E359960" w14:textId="77777777" w:rsidR="00BB4453" w:rsidRPr="00EF532F" w:rsidRDefault="00AD669F">
            <w:pPr>
              <w:spacing w:after="40"/>
              <w:rPr>
                <w:rFonts w:cs="Times New Roman"/>
                <w:sz w:val="28"/>
                <w:szCs w:val="28"/>
              </w:rPr>
            </w:pPr>
            <w:r w:rsidRPr="00EF532F">
              <w:rPr>
                <w:rFonts w:cs="Times New Roman"/>
                <w:sz w:val="28"/>
                <w:szCs w:val="28"/>
              </w:rPr>
              <w:t>Kiểm soát lên tàu bay</w:t>
            </w:r>
          </w:p>
        </w:tc>
      </w:tr>
      <w:tr w:rsidR="001A1461" w:rsidRPr="00EF532F" w14:paraId="57E9EEF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F44538E"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B466DA9" w14:textId="77777777" w:rsidR="00BB4453" w:rsidRPr="00EF532F" w:rsidRDefault="00AD669F">
            <w:pPr>
              <w:spacing w:after="40"/>
              <w:rPr>
                <w:rFonts w:cs="Times New Roman"/>
                <w:sz w:val="28"/>
                <w:szCs w:val="28"/>
              </w:rPr>
            </w:pPr>
            <w:r w:rsidRPr="00EF532F">
              <w:rPr>
                <w:rFonts w:cs="Times New Roman"/>
                <w:sz w:val="28"/>
                <w:szCs w:val="28"/>
              </w:rPr>
              <w:t>Quét mã QR tại cửa và ghi nhận trạng thái lên tàu bay.</w:t>
            </w:r>
          </w:p>
        </w:tc>
      </w:tr>
      <w:tr w:rsidR="001A1461" w:rsidRPr="00EF532F" w14:paraId="5481D2F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827731"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5C236260" w14:textId="77777777" w:rsidR="00BB4453" w:rsidRPr="00EF532F" w:rsidRDefault="00AD669F">
            <w:pPr>
              <w:spacing w:after="40"/>
              <w:rPr>
                <w:rFonts w:cs="Times New Roman"/>
                <w:sz w:val="28"/>
                <w:szCs w:val="28"/>
              </w:rPr>
            </w:pPr>
            <w:r w:rsidRPr="00EF532F">
              <w:rPr>
                <w:rFonts w:cs="Times New Roman"/>
                <w:sz w:val="28"/>
                <w:szCs w:val="28"/>
              </w:rPr>
              <w:t>Nhân viên sân bay</w:t>
            </w:r>
          </w:p>
        </w:tc>
      </w:tr>
      <w:tr w:rsidR="001A1461" w:rsidRPr="00EF532F" w14:paraId="5462BB0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387429F" w14:textId="77777777" w:rsidR="00BB4453" w:rsidRPr="00EF532F" w:rsidRDefault="00AD669F">
            <w:pPr>
              <w:spacing w:after="40"/>
              <w:rPr>
                <w:rFonts w:cs="Times New Roman"/>
                <w:sz w:val="28"/>
                <w:szCs w:val="28"/>
              </w:rPr>
            </w:pPr>
            <w:r w:rsidRPr="00EF532F">
              <w:rPr>
                <w:rFonts w:cs="Times New Roman"/>
                <w:sz w:val="28"/>
                <w:szCs w:val="28"/>
              </w:rPr>
              <w:lastRenderedPageBreak/>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47138F06"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41FB286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AAE2AA6"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6A70F1A" w14:textId="77777777" w:rsidR="00BB4453" w:rsidRPr="00EF532F" w:rsidRDefault="00AD669F">
            <w:pPr>
              <w:spacing w:after="40"/>
              <w:rPr>
                <w:rFonts w:cs="Times New Roman"/>
                <w:sz w:val="28"/>
                <w:szCs w:val="28"/>
              </w:rPr>
            </w:pPr>
            <w:r w:rsidRPr="00EF532F">
              <w:rPr>
                <w:rFonts w:cs="Times New Roman"/>
                <w:sz w:val="28"/>
                <w:szCs w:val="28"/>
              </w:rPr>
              <w:t>Mã QR được quét tại cửa.</w:t>
            </w:r>
          </w:p>
        </w:tc>
      </w:tr>
      <w:tr w:rsidR="001A1461" w:rsidRPr="00EF532F" w14:paraId="0A2FE44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B497D43"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D5753A0" w14:textId="77777777" w:rsidR="00BB4453" w:rsidRPr="00EF532F" w:rsidRDefault="00AD669F">
            <w:pPr>
              <w:spacing w:after="40"/>
              <w:rPr>
                <w:rFonts w:cs="Times New Roman"/>
                <w:sz w:val="28"/>
                <w:szCs w:val="28"/>
              </w:rPr>
            </w:pPr>
            <w:r w:rsidRPr="00EF532F">
              <w:rPr>
                <w:rFonts w:cs="Times New Roman"/>
                <w:sz w:val="28"/>
                <w:szCs w:val="28"/>
              </w:rPr>
              <w:t>Chuyến đang trong thời gian lên tàu bay.</w:t>
            </w:r>
          </w:p>
        </w:tc>
      </w:tr>
      <w:tr w:rsidR="001A1461" w:rsidRPr="00EF532F" w14:paraId="0B702CF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A54AE96"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DBA9EF0" w14:textId="77777777" w:rsidR="00BB4453" w:rsidRPr="00EF532F" w:rsidRDefault="00AD669F">
            <w:pPr>
              <w:spacing w:after="40"/>
              <w:rPr>
                <w:rFonts w:cs="Times New Roman"/>
                <w:sz w:val="28"/>
                <w:szCs w:val="28"/>
              </w:rPr>
            </w:pPr>
            <w:r w:rsidRPr="00EF532F">
              <w:rPr>
                <w:rFonts w:cs="Times New Roman"/>
                <w:sz w:val="28"/>
                <w:szCs w:val="28"/>
              </w:rPr>
              <w:t>Trạng thái hành khách được cập nhật.</w:t>
            </w:r>
          </w:p>
        </w:tc>
      </w:tr>
      <w:tr w:rsidR="001A1461" w:rsidRPr="00EF532F" w14:paraId="2F2ECB9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97AAA8B"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1ED7F06" w14:textId="77777777" w:rsidR="00BB4453" w:rsidRPr="00EF532F" w:rsidRDefault="00AD669F">
            <w:pPr>
              <w:spacing w:after="40"/>
              <w:rPr>
                <w:rFonts w:cs="Times New Roman"/>
                <w:sz w:val="28"/>
                <w:szCs w:val="28"/>
              </w:rPr>
            </w:pPr>
            <w:r w:rsidRPr="00EF532F">
              <w:rPr>
                <w:rFonts w:cs="Times New Roman"/>
                <w:sz w:val="28"/>
                <w:szCs w:val="28"/>
              </w:rPr>
              <w:t>1. Quét QR.</w:t>
            </w:r>
            <w:r w:rsidRPr="00EF532F">
              <w:rPr>
                <w:rFonts w:cs="Times New Roman"/>
                <w:sz w:val="28"/>
                <w:szCs w:val="28"/>
              </w:rPr>
              <w:br/>
              <w:t>2. Xác thực mã.</w:t>
            </w:r>
            <w:r w:rsidRPr="00EF532F">
              <w:rPr>
                <w:rFonts w:cs="Times New Roman"/>
                <w:sz w:val="28"/>
                <w:szCs w:val="28"/>
              </w:rPr>
              <w:br/>
              <w:t>3. Kiểm tra chuyến và thời hạn.</w:t>
            </w:r>
            <w:r w:rsidRPr="00EF532F">
              <w:rPr>
                <w:rFonts w:cs="Times New Roman"/>
                <w:sz w:val="28"/>
                <w:szCs w:val="28"/>
              </w:rPr>
              <w:br/>
              <w:t>4. Kiểm tra trạng thái sử dụng.</w:t>
            </w:r>
            <w:r w:rsidRPr="00EF532F">
              <w:rPr>
                <w:rFonts w:cs="Times New Roman"/>
                <w:sz w:val="28"/>
                <w:szCs w:val="28"/>
              </w:rPr>
              <w:br/>
              <w:t>5. Ghi nhận hành khách đã lên tàu.</w:t>
            </w:r>
            <w:r w:rsidRPr="00EF532F">
              <w:rPr>
                <w:rFonts w:cs="Times New Roman"/>
                <w:sz w:val="28"/>
                <w:szCs w:val="28"/>
              </w:rPr>
              <w:br/>
              <w:t>6. Đồng b</w:t>
            </w:r>
            <w:r w:rsidRPr="00EF532F">
              <w:rPr>
                <w:rFonts w:cs="Times New Roman"/>
                <w:sz w:val="28"/>
                <w:szCs w:val="28"/>
              </w:rPr>
              <w:t>ộ danh sách.</w:t>
            </w:r>
          </w:p>
        </w:tc>
      </w:tr>
      <w:tr w:rsidR="001A1461" w:rsidRPr="00EF532F" w14:paraId="3444833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14450F8"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4E30506" w14:textId="77777777" w:rsidR="00BB4453" w:rsidRPr="00EF532F" w:rsidRDefault="00AD669F">
            <w:pPr>
              <w:spacing w:after="40"/>
              <w:rPr>
                <w:rFonts w:cs="Times New Roman"/>
                <w:sz w:val="28"/>
                <w:szCs w:val="28"/>
              </w:rPr>
            </w:pPr>
            <w:r w:rsidRPr="00EF532F">
              <w:rPr>
                <w:rFonts w:cs="Times New Roman"/>
                <w:sz w:val="28"/>
                <w:szCs w:val="28"/>
              </w:rPr>
              <w:t>Ghi nhận hành khách không lên tàu hoặc bị đưa khỏi chuyến.</w:t>
            </w:r>
          </w:p>
        </w:tc>
      </w:tr>
      <w:tr w:rsidR="001A1461" w:rsidRPr="00EF532F" w14:paraId="5115536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36B5649"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7D9FEEC" w14:textId="77777777" w:rsidR="00BB4453" w:rsidRPr="00EF532F" w:rsidRDefault="00AD669F">
            <w:pPr>
              <w:spacing w:after="40"/>
              <w:rPr>
                <w:rFonts w:cs="Times New Roman"/>
                <w:sz w:val="28"/>
                <w:szCs w:val="28"/>
              </w:rPr>
            </w:pPr>
            <w:r w:rsidRPr="00EF532F">
              <w:rPr>
                <w:rFonts w:cs="Times New Roman"/>
                <w:sz w:val="28"/>
                <w:szCs w:val="28"/>
              </w:rPr>
              <w:t>E1. Mã hết hạn/sai chuyến → từ chối.</w:t>
            </w:r>
            <w:r w:rsidRPr="00EF532F">
              <w:rPr>
                <w:rFonts w:cs="Times New Roman"/>
                <w:sz w:val="28"/>
                <w:szCs w:val="28"/>
              </w:rPr>
              <w:br/>
              <w:t>E2. Mã đã sử dụng → cảnh báo.</w:t>
            </w:r>
          </w:p>
        </w:tc>
      </w:tr>
      <w:tr w:rsidR="001A1461" w:rsidRPr="00EF532F" w14:paraId="5908255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A2CEAE3"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83BCBD9" w14:textId="77777777" w:rsidR="00BB4453" w:rsidRPr="00EF532F" w:rsidRDefault="00AD669F">
            <w:pPr>
              <w:spacing w:after="40"/>
              <w:rPr>
                <w:rFonts w:cs="Times New Roman"/>
                <w:sz w:val="28"/>
                <w:szCs w:val="28"/>
              </w:rPr>
            </w:pPr>
            <w:r w:rsidRPr="00EF532F">
              <w:rPr>
                <w:rFonts w:cs="Times New Roman"/>
                <w:sz w:val="28"/>
                <w:szCs w:val="28"/>
              </w:rPr>
              <w:t>BR-014; BR-015.</w:t>
            </w:r>
          </w:p>
        </w:tc>
      </w:tr>
      <w:tr w:rsidR="001A1461" w:rsidRPr="00EF532F" w14:paraId="3FB024A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88C53F7"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2A7E05C5" w14:textId="77777777" w:rsidR="00BB4453" w:rsidRPr="00EF532F" w:rsidRDefault="00AD669F">
            <w:pPr>
              <w:spacing w:after="40"/>
              <w:rPr>
                <w:rFonts w:cs="Times New Roman"/>
                <w:sz w:val="28"/>
                <w:szCs w:val="28"/>
              </w:rPr>
            </w:pPr>
            <w:r w:rsidRPr="00EF532F">
              <w:rPr>
                <w:rFonts w:cs="Times New Roman"/>
                <w:sz w:val="28"/>
                <w:szCs w:val="28"/>
              </w:rPr>
              <w:t>NFR-001; NFR-002; NFR-004.</w:t>
            </w:r>
          </w:p>
        </w:tc>
      </w:tr>
    </w:tbl>
    <w:p w14:paraId="637A8BC1" w14:textId="77777777" w:rsidR="00BB4453" w:rsidRPr="00EF532F" w:rsidRDefault="00BB4453">
      <w:pPr>
        <w:rPr>
          <w:rFonts w:cs="Times New Roman"/>
          <w:sz w:val="28"/>
          <w:szCs w:val="28"/>
        </w:rPr>
      </w:pPr>
    </w:p>
    <w:p w14:paraId="6F5065B2" w14:textId="77777777" w:rsidR="00BB4453" w:rsidRPr="00EF532F" w:rsidRDefault="00AD669F">
      <w:pPr>
        <w:rPr>
          <w:rFonts w:cs="Times New Roman"/>
          <w:sz w:val="28"/>
          <w:szCs w:val="28"/>
        </w:rPr>
      </w:pPr>
      <w:r w:rsidRPr="00EF532F">
        <w:rPr>
          <w:rFonts w:cs="Times New Roman"/>
          <w:sz w:val="28"/>
          <w:szCs w:val="28"/>
        </w:rPr>
        <w:br w:type="page"/>
      </w:r>
    </w:p>
    <w:p w14:paraId="7A5A3DCB"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M10 -</w:t>
      </w:r>
      <w:r w:rsidRPr="00EF532F">
        <w:rPr>
          <w:rFonts w:ascii="Times New Roman" w:hAnsi="Times New Roman" w:cs="Times New Roman"/>
          <w:color w:val="auto"/>
          <w:sz w:val="28"/>
        </w:rPr>
        <w:t xml:space="preserve"> HÀNH LÝ</w:t>
      </w:r>
    </w:p>
    <w:p w14:paraId="730196BE"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UC-28 - T</w:t>
      </w:r>
      <w:r w:rsidRPr="00EF532F">
        <w:rPr>
          <w:rFonts w:ascii="Times New Roman" w:hAnsi="Times New Roman" w:cs="Times New Roman"/>
          <w:color w:val="auto"/>
          <w:sz w:val="28"/>
          <w:szCs w:val="28"/>
        </w:rPr>
        <w:t>ạ</w:t>
      </w:r>
      <w:r w:rsidRPr="00EF532F">
        <w:rPr>
          <w:rFonts w:ascii="Times New Roman" w:hAnsi="Times New Roman" w:cs="Times New Roman"/>
          <w:color w:val="auto"/>
          <w:sz w:val="28"/>
          <w:szCs w:val="28"/>
        </w:rPr>
        <w:t>o th</w:t>
      </w:r>
      <w:r w:rsidRPr="00EF532F">
        <w:rPr>
          <w:rFonts w:ascii="Times New Roman" w:hAnsi="Times New Roman" w:cs="Times New Roman"/>
          <w:color w:val="auto"/>
          <w:sz w:val="28"/>
          <w:szCs w:val="28"/>
        </w:rPr>
        <w:t>ẻ</w:t>
      </w:r>
      <w:r w:rsidRPr="00EF532F">
        <w:rPr>
          <w:rFonts w:ascii="Times New Roman" w:hAnsi="Times New Roman" w:cs="Times New Roman"/>
          <w:color w:val="auto"/>
          <w:sz w:val="28"/>
          <w:szCs w:val="28"/>
        </w:rPr>
        <w:t xml:space="preserve"> hành lý</w:t>
      </w:r>
    </w:p>
    <w:tbl>
      <w:tblPr>
        <w:tblStyle w:val="TableGrid"/>
        <w:tblW w:w="0" w:type="auto"/>
        <w:jc w:val="center"/>
        <w:tblLook w:val="04A0" w:firstRow="1" w:lastRow="0" w:firstColumn="1" w:lastColumn="0" w:noHBand="0" w:noVBand="1"/>
      </w:tblPr>
      <w:tblGrid>
        <w:gridCol w:w="4361"/>
        <w:gridCol w:w="6079"/>
      </w:tblGrid>
      <w:tr w:rsidR="001A1461" w:rsidRPr="00EF532F" w14:paraId="374CCAFA"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1F00FCEC"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03F3B3FE"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0F3821F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8139909"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42E2BB4C" w14:textId="77777777" w:rsidR="00BB4453" w:rsidRPr="00EF532F" w:rsidRDefault="00AD669F">
            <w:pPr>
              <w:spacing w:after="40"/>
              <w:rPr>
                <w:rFonts w:cs="Times New Roman"/>
                <w:sz w:val="28"/>
                <w:szCs w:val="28"/>
              </w:rPr>
            </w:pPr>
            <w:r w:rsidRPr="00EF532F">
              <w:rPr>
                <w:rFonts w:cs="Times New Roman"/>
                <w:sz w:val="28"/>
                <w:szCs w:val="28"/>
              </w:rPr>
              <w:t>UC-28</w:t>
            </w:r>
          </w:p>
        </w:tc>
      </w:tr>
      <w:tr w:rsidR="001A1461" w:rsidRPr="00EF532F" w14:paraId="3E0D158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77B9B8D"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5C0B7179" w14:textId="77777777" w:rsidR="00BB4453" w:rsidRPr="00EF532F" w:rsidRDefault="00AD669F">
            <w:pPr>
              <w:spacing w:after="40"/>
              <w:rPr>
                <w:rFonts w:cs="Times New Roman"/>
                <w:sz w:val="28"/>
                <w:szCs w:val="28"/>
              </w:rPr>
            </w:pPr>
            <w:r w:rsidRPr="00EF532F">
              <w:rPr>
                <w:rFonts w:cs="Times New Roman"/>
                <w:sz w:val="28"/>
                <w:szCs w:val="28"/>
              </w:rPr>
              <w:t>Tạo thẻ hành lý</w:t>
            </w:r>
          </w:p>
        </w:tc>
      </w:tr>
      <w:tr w:rsidR="001A1461" w:rsidRPr="00EF532F" w14:paraId="3C1F0A0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6FFF5CC"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4856275" w14:textId="77777777" w:rsidR="00BB4453" w:rsidRPr="00EF532F" w:rsidRDefault="00AD669F">
            <w:pPr>
              <w:spacing w:after="40"/>
              <w:rPr>
                <w:rFonts w:cs="Times New Roman"/>
                <w:sz w:val="28"/>
                <w:szCs w:val="28"/>
              </w:rPr>
            </w:pPr>
            <w:r w:rsidRPr="00EF532F">
              <w:rPr>
                <w:rFonts w:cs="Times New Roman"/>
                <w:sz w:val="28"/>
                <w:szCs w:val="28"/>
              </w:rPr>
              <w:t>Tạo định danh hành lý liên kết với hành khách, chuyến và chặng.</w:t>
            </w:r>
          </w:p>
        </w:tc>
      </w:tr>
      <w:tr w:rsidR="001A1461" w:rsidRPr="00EF532F" w14:paraId="0C8F123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DD19621"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3C7917B3" w14:textId="77777777" w:rsidR="00BB4453" w:rsidRPr="00EF532F" w:rsidRDefault="00AD669F">
            <w:pPr>
              <w:spacing w:after="40"/>
              <w:rPr>
                <w:rFonts w:cs="Times New Roman"/>
                <w:sz w:val="28"/>
                <w:szCs w:val="28"/>
              </w:rPr>
            </w:pPr>
            <w:r w:rsidRPr="00EF532F">
              <w:rPr>
                <w:rFonts w:cs="Times New Roman"/>
                <w:sz w:val="28"/>
                <w:szCs w:val="28"/>
              </w:rPr>
              <w:t>Nhân viên sân bay</w:t>
            </w:r>
          </w:p>
        </w:tc>
      </w:tr>
      <w:tr w:rsidR="001A1461" w:rsidRPr="00EF532F" w14:paraId="7E3B0EE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7BA4F79"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7187B516"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504475E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AB82603"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4597166F" w14:textId="77777777" w:rsidR="00BB4453" w:rsidRPr="00EF532F" w:rsidRDefault="00AD669F">
            <w:pPr>
              <w:spacing w:after="40"/>
              <w:rPr>
                <w:rFonts w:cs="Times New Roman"/>
                <w:sz w:val="28"/>
                <w:szCs w:val="28"/>
              </w:rPr>
            </w:pPr>
            <w:r w:rsidRPr="00EF532F">
              <w:rPr>
                <w:rFonts w:cs="Times New Roman"/>
                <w:sz w:val="28"/>
                <w:szCs w:val="28"/>
              </w:rPr>
              <w:t xml:space="preserve">Hành lý ký </w:t>
            </w:r>
            <w:r w:rsidRPr="00EF532F">
              <w:rPr>
                <w:rFonts w:cs="Times New Roman"/>
                <w:sz w:val="28"/>
                <w:szCs w:val="28"/>
              </w:rPr>
              <w:t>gửi được tiếp nhận.</w:t>
            </w:r>
          </w:p>
        </w:tc>
      </w:tr>
      <w:tr w:rsidR="001A1461" w:rsidRPr="00EF532F" w14:paraId="539492D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D6B964C"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371E615" w14:textId="77777777" w:rsidR="00BB4453" w:rsidRPr="00EF532F" w:rsidRDefault="00AD669F">
            <w:pPr>
              <w:spacing w:after="40"/>
              <w:rPr>
                <w:rFonts w:cs="Times New Roman"/>
                <w:sz w:val="28"/>
                <w:szCs w:val="28"/>
              </w:rPr>
            </w:pPr>
            <w:r w:rsidRPr="00EF532F">
              <w:rPr>
                <w:rFonts w:cs="Times New Roman"/>
                <w:sz w:val="28"/>
                <w:szCs w:val="28"/>
              </w:rPr>
              <w:t>Hành khách có hành trình hợp lệ.</w:t>
            </w:r>
          </w:p>
        </w:tc>
      </w:tr>
      <w:tr w:rsidR="001A1461" w:rsidRPr="00EF532F" w14:paraId="2DF84D8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5D2FCF5"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A3F0039" w14:textId="77777777" w:rsidR="00BB4453" w:rsidRPr="00EF532F" w:rsidRDefault="00AD669F">
            <w:pPr>
              <w:spacing w:after="40"/>
              <w:rPr>
                <w:rFonts w:cs="Times New Roman"/>
                <w:sz w:val="28"/>
                <w:szCs w:val="28"/>
              </w:rPr>
            </w:pPr>
            <w:r w:rsidRPr="00EF532F">
              <w:rPr>
                <w:rFonts w:cs="Times New Roman"/>
                <w:sz w:val="28"/>
                <w:szCs w:val="28"/>
              </w:rPr>
              <w:t>Thẻ hành lý duy nhất được tạo.</w:t>
            </w:r>
          </w:p>
        </w:tc>
      </w:tr>
      <w:tr w:rsidR="001A1461" w:rsidRPr="00EF532F" w14:paraId="4574641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9C3A83C"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219DE5D" w14:textId="77777777" w:rsidR="00BB4453" w:rsidRPr="00EF532F" w:rsidRDefault="00AD669F">
            <w:pPr>
              <w:spacing w:after="40"/>
              <w:rPr>
                <w:rFonts w:cs="Times New Roman"/>
                <w:sz w:val="28"/>
                <w:szCs w:val="28"/>
              </w:rPr>
            </w:pPr>
            <w:r w:rsidRPr="00EF532F">
              <w:rPr>
                <w:rFonts w:cs="Times New Roman"/>
                <w:sz w:val="28"/>
                <w:szCs w:val="28"/>
              </w:rPr>
              <w:t>1. Nhận thông tin hành lý.</w:t>
            </w:r>
            <w:r w:rsidRPr="00EF532F">
              <w:rPr>
                <w:rFonts w:cs="Times New Roman"/>
                <w:sz w:val="28"/>
                <w:szCs w:val="28"/>
              </w:rPr>
              <w:br/>
              <w:t>2. Sinh mã thẻ.</w:t>
            </w:r>
            <w:r w:rsidRPr="00EF532F">
              <w:rPr>
                <w:rFonts w:cs="Times New Roman"/>
                <w:sz w:val="28"/>
                <w:szCs w:val="28"/>
              </w:rPr>
              <w:br/>
              <w:t>3. Liên kết hành khách.</w:t>
            </w:r>
            <w:r w:rsidRPr="00EF532F">
              <w:rPr>
                <w:rFonts w:cs="Times New Roman"/>
                <w:sz w:val="28"/>
                <w:szCs w:val="28"/>
              </w:rPr>
              <w:br/>
              <w:t>4. Liên kết chuyến/chặng.</w:t>
            </w:r>
            <w:r w:rsidRPr="00EF532F">
              <w:rPr>
                <w:rFonts w:cs="Times New Roman"/>
                <w:sz w:val="28"/>
                <w:szCs w:val="28"/>
              </w:rPr>
              <w:br/>
              <w:t>5. Lưu.</w:t>
            </w:r>
            <w:r w:rsidRPr="00EF532F">
              <w:rPr>
                <w:rFonts w:cs="Times New Roman"/>
                <w:sz w:val="28"/>
                <w:szCs w:val="28"/>
              </w:rPr>
              <w:br/>
              <w:t>6. In thẻ.</w:t>
            </w:r>
          </w:p>
        </w:tc>
      </w:tr>
      <w:tr w:rsidR="001A1461" w:rsidRPr="00EF532F" w14:paraId="2DA02A8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D3072B7"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66AD9E56" w14:textId="77777777" w:rsidR="00BB4453" w:rsidRPr="00EF532F" w:rsidRDefault="00AD669F">
            <w:pPr>
              <w:spacing w:after="40"/>
              <w:rPr>
                <w:rFonts w:cs="Times New Roman"/>
                <w:sz w:val="28"/>
                <w:szCs w:val="28"/>
              </w:rPr>
            </w:pPr>
            <w:r w:rsidRPr="00EF532F">
              <w:rPr>
                <w:rFonts w:cs="Times New Roman"/>
                <w:sz w:val="28"/>
                <w:szCs w:val="28"/>
              </w:rPr>
              <w:t>Hành trình gồm nhiều chặng.</w:t>
            </w:r>
          </w:p>
        </w:tc>
      </w:tr>
      <w:tr w:rsidR="001A1461" w:rsidRPr="00EF532F" w14:paraId="0288571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8B417F"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D5C8C8A" w14:textId="77777777" w:rsidR="00BB4453" w:rsidRPr="00EF532F" w:rsidRDefault="00AD669F">
            <w:pPr>
              <w:spacing w:after="40"/>
              <w:rPr>
                <w:rFonts w:cs="Times New Roman"/>
                <w:sz w:val="28"/>
                <w:szCs w:val="28"/>
              </w:rPr>
            </w:pPr>
            <w:r w:rsidRPr="00EF532F">
              <w:rPr>
                <w:rFonts w:cs="Times New Roman"/>
                <w:sz w:val="28"/>
                <w:szCs w:val="28"/>
              </w:rPr>
              <w:t>E1. Không xác định được chuyến → không tạo thẻ.</w:t>
            </w:r>
          </w:p>
        </w:tc>
      </w:tr>
      <w:tr w:rsidR="001A1461" w:rsidRPr="00EF532F" w14:paraId="4BE6EB9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381AF5F"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131BB2F" w14:textId="77777777" w:rsidR="00BB4453" w:rsidRPr="00EF532F" w:rsidRDefault="00AD669F">
            <w:pPr>
              <w:spacing w:after="40"/>
              <w:rPr>
                <w:rFonts w:cs="Times New Roman"/>
                <w:sz w:val="28"/>
                <w:szCs w:val="28"/>
              </w:rPr>
            </w:pPr>
            <w:r w:rsidRPr="00EF532F">
              <w:rPr>
                <w:rFonts w:cs="Times New Roman"/>
                <w:sz w:val="28"/>
                <w:szCs w:val="28"/>
              </w:rPr>
              <w:t>BR-001; BR-016.</w:t>
            </w:r>
          </w:p>
        </w:tc>
      </w:tr>
      <w:tr w:rsidR="001A1461" w:rsidRPr="00EF532F" w14:paraId="5B4F2F5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E8E0CF"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2505670D" w14:textId="77777777" w:rsidR="00BB4453" w:rsidRPr="00EF532F" w:rsidRDefault="00AD669F">
            <w:pPr>
              <w:spacing w:after="40"/>
              <w:rPr>
                <w:rFonts w:cs="Times New Roman"/>
                <w:sz w:val="28"/>
                <w:szCs w:val="28"/>
              </w:rPr>
            </w:pPr>
            <w:r w:rsidRPr="00EF532F">
              <w:rPr>
                <w:rFonts w:cs="Times New Roman"/>
                <w:sz w:val="28"/>
                <w:szCs w:val="28"/>
              </w:rPr>
              <w:t>NFR-004; NFR-007.</w:t>
            </w:r>
          </w:p>
        </w:tc>
      </w:tr>
    </w:tbl>
    <w:p w14:paraId="07D72F37" w14:textId="77777777" w:rsidR="00BB4453" w:rsidRPr="00EF532F" w:rsidRDefault="00BB4453">
      <w:pPr>
        <w:rPr>
          <w:rFonts w:cs="Times New Roman"/>
          <w:sz w:val="28"/>
          <w:szCs w:val="28"/>
        </w:rPr>
      </w:pPr>
    </w:p>
    <w:p w14:paraId="653AFCF6"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UC-29 - Theo dõi hành trình hành lý</w:t>
      </w:r>
    </w:p>
    <w:tbl>
      <w:tblPr>
        <w:tblStyle w:val="TableGrid"/>
        <w:tblW w:w="0" w:type="auto"/>
        <w:jc w:val="center"/>
        <w:tblLook w:val="04A0" w:firstRow="1" w:lastRow="0" w:firstColumn="1" w:lastColumn="0" w:noHBand="0" w:noVBand="1"/>
      </w:tblPr>
      <w:tblGrid>
        <w:gridCol w:w="4420"/>
        <w:gridCol w:w="6020"/>
      </w:tblGrid>
      <w:tr w:rsidR="001A1461" w:rsidRPr="00EF532F" w14:paraId="4A6F659C"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23075B1C"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6C3F10AB"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7AE3783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E99E452"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60D8DEAD" w14:textId="77777777" w:rsidR="00BB4453" w:rsidRPr="00EF532F" w:rsidRDefault="00AD669F">
            <w:pPr>
              <w:spacing w:after="40"/>
              <w:rPr>
                <w:rFonts w:cs="Times New Roman"/>
                <w:sz w:val="28"/>
                <w:szCs w:val="28"/>
              </w:rPr>
            </w:pPr>
            <w:r w:rsidRPr="00EF532F">
              <w:rPr>
                <w:rFonts w:cs="Times New Roman"/>
                <w:sz w:val="28"/>
                <w:szCs w:val="28"/>
              </w:rPr>
              <w:t>UC-29</w:t>
            </w:r>
          </w:p>
        </w:tc>
      </w:tr>
      <w:tr w:rsidR="001A1461" w:rsidRPr="00EF532F" w14:paraId="3A801A4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38819B2"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174E863A" w14:textId="77777777" w:rsidR="00BB4453" w:rsidRPr="00EF532F" w:rsidRDefault="00AD669F">
            <w:pPr>
              <w:spacing w:after="40"/>
              <w:rPr>
                <w:rFonts w:cs="Times New Roman"/>
                <w:sz w:val="28"/>
                <w:szCs w:val="28"/>
              </w:rPr>
            </w:pPr>
            <w:r w:rsidRPr="00EF532F">
              <w:rPr>
                <w:rFonts w:cs="Times New Roman"/>
                <w:sz w:val="28"/>
                <w:szCs w:val="28"/>
              </w:rPr>
              <w:t xml:space="preserve">Theo </w:t>
            </w:r>
            <w:r w:rsidRPr="00EF532F">
              <w:rPr>
                <w:rFonts w:cs="Times New Roman"/>
                <w:sz w:val="28"/>
                <w:szCs w:val="28"/>
              </w:rPr>
              <w:t>dõi hành trình hành lý</w:t>
            </w:r>
          </w:p>
        </w:tc>
      </w:tr>
      <w:tr w:rsidR="001A1461" w:rsidRPr="00EF532F" w14:paraId="36433D3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F7C6936"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2DD1389" w14:textId="77777777" w:rsidR="00BB4453" w:rsidRPr="00EF532F" w:rsidRDefault="00AD669F">
            <w:pPr>
              <w:spacing w:after="40"/>
              <w:rPr>
                <w:rFonts w:cs="Times New Roman"/>
                <w:sz w:val="28"/>
                <w:szCs w:val="28"/>
              </w:rPr>
            </w:pPr>
            <w:r w:rsidRPr="00EF532F">
              <w:rPr>
                <w:rFonts w:cs="Times New Roman"/>
                <w:sz w:val="28"/>
                <w:szCs w:val="28"/>
              </w:rPr>
              <w:t>Ghi nhận các điểm quét, trạng thái và đơn vị chịu trách nhiệm đối với hành lý.</w:t>
            </w:r>
          </w:p>
        </w:tc>
      </w:tr>
      <w:tr w:rsidR="001A1461" w:rsidRPr="00EF532F" w14:paraId="297BE7D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C906E00"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5BD8DBFA" w14:textId="77777777" w:rsidR="00BB4453" w:rsidRPr="00EF532F" w:rsidRDefault="00AD669F">
            <w:pPr>
              <w:spacing w:after="40"/>
              <w:rPr>
                <w:rFonts w:cs="Times New Roman"/>
                <w:sz w:val="28"/>
                <w:szCs w:val="28"/>
              </w:rPr>
            </w:pPr>
            <w:r w:rsidRPr="00EF532F">
              <w:rPr>
                <w:rFonts w:cs="Times New Roman"/>
                <w:sz w:val="28"/>
                <w:szCs w:val="28"/>
              </w:rPr>
              <w:t>Nhân viên sân bay; Hành khách; Hệ thống xử lý hành lý</w:t>
            </w:r>
          </w:p>
        </w:tc>
      </w:tr>
      <w:tr w:rsidR="001A1461" w:rsidRPr="00EF532F" w14:paraId="181DC80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17979F9"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7C4903A5"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138E6A7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98E99F7"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7EB57D22" w14:textId="77777777" w:rsidR="00BB4453" w:rsidRPr="00EF532F" w:rsidRDefault="00AD669F">
            <w:pPr>
              <w:spacing w:after="40"/>
              <w:rPr>
                <w:rFonts w:cs="Times New Roman"/>
                <w:sz w:val="28"/>
                <w:szCs w:val="28"/>
              </w:rPr>
            </w:pPr>
            <w:r w:rsidRPr="00EF532F">
              <w:rPr>
                <w:rFonts w:cs="Times New Roman"/>
                <w:sz w:val="28"/>
                <w:szCs w:val="28"/>
              </w:rPr>
              <w:t>Hành lý phát sinh một sự kiện xử lý.</w:t>
            </w:r>
          </w:p>
        </w:tc>
      </w:tr>
      <w:tr w:rsidR="001A1461" w:rsidRPr="00EF532F" w14:paraId="73AC9EC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9979E2A"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89B94EA" w14:textId="77777777" w:rsidR="00BB4453" w:rsidRPr="00EF532F" w:rsidRDefault="00AD669F">
            <w:pPr>
              <w:spacing w:after="40"/>
              <w:rPr>
                <w:rFonts w:cs="Times New Roman"/>
                <w:sz w:val="28"/>
                <w:szCs w:val="28"/>
              </w:rPr>
            </w:pPr>
            <w:r w:rsidRPr="00EF532F">
              <w:rPr>
                <w:rFonts w:cs="Times New Roman"/>
                <w:sz w:val="28"/>
                <w:szCs w:val="28"/>
              </w:rPr>
              <w:t>Thẻ hành lý tồn tại.</w:t>
            </w:r>
          </w:p>
        </w:tc>
      </w:tr>
      <w:tr w:rsidR="001A1461" w:rsidRPr="00EF532F" w14:paraId="0836227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055682E"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78A85A7" w14:textId="77777777" w:rsidR="00BB4453" w:rsidRPr="00EF532F" w:rsidRDefault="00AD669F">
            <w:pPr>
              <w:spacing w:after="40"/>
              <w:rPr>
                <w:rFonts w:cs="Times New Roman"/>
                <w:sz w:val="28"/>
                <w:szCs w:val="28"/>
              </w:rPr>
            </w:pPr>
            <w:r w:rsidRPr="00EF532F">
              <w:rPr>
                <w:rFonts w:cs="Times New Roman"/>
                <w:sz w:val="28"/>
                <w:szCs w:val="28"/>
              </w:rPr>
              <w:t>Hành trình hành lý được cập nhật.</w:t>
            </w:r>
          </w:p>
        </w:tc>
      </w:tr>
      <w:tr w:rsidR="001A1461" w:rsidRPr="00EF532F" w14:paraId="2524CA6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FD453E5"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FA341EC" w14:textId="77777777" w:rsidR="00BB4453" w:rsidRPr="00EF532F" w:rsidRDefault="00AD669F">
            <w:pPr>
              <w:spacing w:after="40"/>
              <w:rPr>
                <w:rFonts w:cs="Times New Roman"/>
                <w:sz w:val="28"/>
                <w:szCs w:val="28"/>
              </w:rPr>
            </w:pPr>
            <w:r w:rsidRPr="00EF532F">
              <w:rPr>
                <w:rFonts w:cs="Times New Roman"/>
                <w:sz w:val="28"/>
                <w:szCs w:val="28"/>
              </w:rPr>
              <w:t>1. Nhận mã hành lý.</w:t>
            </w:r>
            <w:r w:rsidRPr="00EF532F">
              <w:rPr>
                <w:rFonts w:cs="Times New Roman"/>
                <w:sz w:val="28"/>
                <w:szCs w:val="28"/>
              </w:rPr>
              <w:br/>
              <w:t>2. Xác định điểm xử lý.</w:t>
            </w:r>
            <w:r w:rsidRPr="00EF532F">
              <w:rPr>
                <w:rFonts w:cs="Times New Roman"/>
                <w:sz w:val="28"/>
                <w:szCs w:val="28"/>
              </w:rPr>
              <w:br/>
            </w:r>
            <w:r w:rsidRPr="00EF532F">
              <w:rPr>
                <w:rFonts w:cs="Times New Roman"/>
                <w:sz w:val="28"/>
                <w:szCs w:val="28"/>
              </w:rPr>
              <w:lastRenderedPageBreak/>
              <w:t>3. Ghi thời gian.</w:t>
            </w:r>
            <w:r w:rsidRPr="00EF532F">
              <w:rPr>
                <w:rFonts w:cs="Times New Roman"/>
                <w:sz w:val="28"/>
                <w:szCs w:val="28"/>
              </w:rPr>
              <w:br/>
              <w:t>4. Ghi nguồn sự kiện.</w:t>
            </w:r>
            <w:r w:rsidRPr="00EF532F">
              <w:rPr>
                <w:rFonts w:cs="Times New Roman"/>
                <w:sz w:val="28"/>
                <w:szCs w:val="28"/>
              </w:rPr>
              <w:br/>
              <w:t>5. Cập nhật trạng thái.</w:t>
            </w:r>
            <w:r w:rsidRPr="00EF532F">
              <w:rPr>
                <w:rFonts w:cs="Times New Roman"/>
                <w:sz w:val="28"/>
                <w:szCs w:val="28"/>
              </w:rPr>
              <w:br/>
              <w:t>6. Kiểm tra bất thường.</w:t>
            </w:r>
          </w:p>
        </w:tc>
      </w:tr>
      <w:tr w:rsidR="001A1461" w:rsidRPr="00EF532F" w14:paraId="2E969EE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F74EEAA"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3F4BA2A" w14:textId="77777777" w:rsidR="00BB4453" w:rsidRPr="00EF532F" w:rsidRDefault="00AD669F">
            <w:pPr>
              <w:spacing w:after="40"/>
              <w:rPr>
                <w:rFonts w:cs="Times New Roman"/>
                <w:sz w:val="28"/>
                <w:szCs w:val="28"/>
              </w:rPr>
            </w:pPr>
            <w:r w:rsidRPr="00EF532F">
              <w:rPr>
                <w:rFonts w:cs="Times New Roman"/>
                <w:sz w:val="28"/>
                <w:szCs w:val="28"/>
              </w:rPr>
              <w:t xml:space="preserve">Hành </w:t>
            </w:r>
            <w:r w:rsidRPr="00EF532F">
              <w:rPr>
                <w:rFonts w:cs="Times New Roman"/>
                <w:sz w:val="28"/>
                <w:szCs w:val="28"/>
              </w:rPr>
              <w:t>khách tra cứu trạng thái bằng mã an toàn.</w:t>
            </w:r>
          </w:p>
        </w:tc>
      </w:tr>
      <w:tr w:rsidR="001A1461" w:rsidRPr="00EF532F" w14:paraId="6A7C259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5A9586"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52729D2" w14:textId="77777777" w:rsidR="00BB4453" w:rsidRPr="00EF532F" w:rsidRDefault="00AD669F">
            <w:pPr>
              <w:spacing w:after="40"/>
              <w:rPr>
                <w:rFonts w:cs="Times New Roman"/>
                <w:sz w:val="28"/>
                <w:szCs w:val="28"/>
              </w:rPr>
            </w:pPr>
            <w:r w:rsidRPr="00EF532F">
              <w:rPr>
                <w:rFonts w:cs="Times New Roman"/>
                <w:sz w:val="28"/>
                <w:szCs w:val="28"/>
              </w:rPr>
              <w:t>E1. Mã không tồn tại → báo lỗi.</w:t>
            </w:r>
            <w:r w:rsidRPr="00EF532F">
              <w:rPr>
                <w:rFonts w:cs="Times New Roman"/>
                <w:sz w:val="28"/>
                <w:szCs w:val="28"/>
              </w:rPr>
              <w:br/>
              <w:t>E2. Sự kiện trùng → không xử lý lại.</w:t>
            </w:r>
          </w:p>
        </w:tc>
      </w:tr>
      <w:tr w:rsidR="001A1461" w:rsidRPr="00EF532F" w14:paraId="6E1DC7C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7BB1CEC"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2051685F" w14:textId="77777777" w:rsidR="00BB4453" w:rsidRPr="00EF532F" w:rsidRDefault="00AD669F">
            <w:pPr>
              <w:spacing w:after="40"/>
              <w:rPr>
                <w:rFonts w:cs="Times New Roman"/>
                <w:sz w:val="28"/>
                <w:szCs w:val="28"/>
              </w:rPr>
            </w:pPr>
            <w:r w:rsidRPr="00EF532F">
              <w:rPr>
                <w:rFonts w:cs="Times New Roman"/>
                <w:sz w:val="28"/>
                <w:szCs w:val="28"/>
              </w:rPr>
              <w:t>BR-016; BR-017.</w:t>
            </w:r>
          </w:p>
        </w:tc>
      </w:tr>
      <w:tr w:rsidR="001A1461" w:rsidRPr="00EF532F" w14:paraId="6DEF763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786BB4C"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56CC1286" w14:textId="77777777" w:rsidR="00BB4453" w:rsidRPr="00EF532F" w:rsidRDefault="00AD669F">
            <w:pPr>
              <w:spacing w:after="40"/>
              <w:rPr>
                <w:rFonts w:cs="Times New Roman"/>
                <w:sz w:val="28"/>
                <w:szCs w:val="28"/>
              </w:rPr>
            </w:pPr>
            <w:r w:rsidRPr="00EF532F">
              <w:rPr>
                <w:rFonts w:cs="Times New Roman"/>
                <w:sz w:val="28"/>
                <w:szCs w:val="28"/>
              </w:rPr>
              <w:t>NFR-002; NFR-004; NFR-009.</w:t>
            </w:r>
          </w:p>
        </w:tc>
      </w:tr>
    </w:tbl>
    <w:p w14:paraId="16963C00" w14:textId="77777777" w:rsidR="00BB4453" w:rsidRPr="00EF532F" w:rsidRDefault="00BB4453">
      <w:pPr>
        <w:rPr>
          <w:rFonts w:cs="Times New Roman"/>
          <w:sz w:val="28"/>
          <w:szCs w:val="28"/>
        </w:rPr>
      </w:pPr>
    </w:p>
    <w:p w14:paraId="1C888BC4"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UC-30 - X</w:t>
      </w:r>
      <w:r w:rsidRPr="00EF532F">
        <w:rPr>
          <w:rFonts w:ascii="Times New Roman" w:hAnsi="Times New Roman" w:cs="Times New Roman"/>
          <w:color w:val="auto"/>
          <w:sz w:val="28"/>
          <w:szCs w:val="28"/>
        </w:rPr>
        <w:t>ử</w:t>
      </w:r>
      <w:r w:rsidRPr="00EF532F">
        <w:rPr>
          <w:rFonts w:ascii="Times New Roman" w:hAnsi="Times New Roman" w:cs="Times New Roman"/>
          <w:color w:val="auto"/>
          <w:sz w:val="28"/>
          <w:szCs w:val="28"/>
        </w:rPr>
        <w:t xml:space="preserve"> lý hành lý b</w:t>
      </w:r>
      <w:r w:rsidRPr="00EF532F">
        <w:rPr>
          <w:rFonts w:ascii="Times New Roman" w:hAnsi="Times New Roman" w:cs="Times New Roman"/>
          <w:color w:val="auto"/>
          <w:sz w:val="28"/>
          <w:szCs w:val="28"/>
        </w:rPr>
        <w:t>ấ</w:t>
      </w:r>
      <w:r w:rsidRPr="00EF532F">
        <w:rPr>
          <w:rFonts w:ascii="Times New Roman" w:hAnsi="Times New Roman" w:cs="Times New Roman"/>
          <w:color w:val="auto"/>
          <w:sz w:val="28"/>
          <w:szCs w:val="28"/>
        </w:rPr>
        <w:t>t thư</w:t>
      </w:r>
      <w:r w:rsidRPr="00EF532F">
        <w:rPr>
          <w:rFonts w:ascii="Times New Roman" w:hAnsi="Times New Roman" w:cs="Times New Roman"/>
          <w:color w:val="auto"/>
          <w:sz w:val="28"/>
          <w:szCs w:val="28"/>
        </w:rPr>
        <w:t>ờ</w:t>
      </w:r>
      <w:r w:rsidRPr="00EF532F">
        <w:rPr>
          <w:rFonts w:ascii="Times New Roman" w:hAnsi="Times New Roman" w:cs="Times New Roman"/>
          <w:color w:val="auto"/>
          <w:sz w:val="28"/>
          <w:szCs w:val="28"/>
        </w:rPr>
        <w:t>ng</w:t>
      </w:r>
    </w:p>
    <w:tbl>
      <w:tblPr>
        <w:tblStyle w:val="TableGrid"/>
        <w:tblW w:w="0" w:type="auto"/>
        <w:jc w:val="center"/>
        <w:tblLook w:val="04A0" w:firstRow="1" w:lastRow="0" w:firstColumn="1" w:lastColumn="0" w:noHBand="0" w:noVBand="1"/>
      </w:tblPr>
      <w:tblGrid>
        <w:gridCol w:w="4419"/>
        <w:gridCol w:w="6021"/>
      </w:tblGrid>
      <w:tr w:rsidR="001A1461" w:rsidRPr="00EF532F" w14:paraId="6EE06A3C"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3D66A7C8"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263F8BBC"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286A945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2586FD1"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05C66DAF" w14:textId="77777777" w:rsidR="00BB4453" w:rsidRPr="00EF532F" w:rsidRDefault="00AD669F">
            <w:pPr>
              <w:spacing w:after="40"/>
              <w:rPr>
                <w:rFonts w:cs="Times New Roman"/>
                <w:sz w:val="28"/>
                <w:szCs w:val="28"/>
              </w:rPr>
            </w:pPr>
            <w:r w:rsidRPr="00EF532F">
              <w:rPr>
                <w:rFonts w:cs="Times New Roman"/>
                <w:sz w:val="28"/>
                <w:szCs w:val="28"/>
              </w:rPr>
              <w:t>UC-30</w:t>
            </w:r>
          </w:p>
        </w:tc>
      </w:tr>
      <w:tr w:rsidR="001A1461" w:rsidRPr="00EF532F" w14:paraId="67A2D89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BCA79B2"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1AB6733" w14:textId="77777777" w:rsidR="00BB4453" w:rsidRPr="00EF532F" w:rsidRDefault="00AD669F">
            <w:pPr>
              <w:spacing w:after="40"/>
              <w:rPr>
                <w:rFonts w:cs="Times New Roman"/>
                <w:sz w:val="28"/>
                <w:szCs w:val="28"/>
              </w:rPr>
            </w:pPr>
            <w:r w:rsidRPr="00EF532F">
              <w:rPr>
                <w:rFonts w:cs="Times New Roman"/>
                <w:sz w:val="28"/>
                <w:szCs w:val="28"/>
              </w:rPr>
              <w:t>Xử lý hành lý bất thường</w:t>
            </w:r>
          </w:p>
        </w:tc>
      </w:tr>
      <w:tr w:rsidR="001A1461" w:rsidRPr="00EF532F" w14:paraId="00610D1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D5BA9C9"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08D862B" w14:textId="77777777" w:rsidR="00BB4453" w:rsidRPr="00EF532F" w:rsidRDefault="00AD669F">
            <w:pPr>
              <w:spacing w:after="40"/>
              <w:rPr>
                <w:rFonts w:cs="Times New Roman"/>
                <w:sz w:val="28"/>
                <w:szCs w:val="28"/>
              </w:rPr>
            </w:pPr>
            <w:r w:rsidRPr="00EF532F">
              <w:rPr>
                <w:rFonts w:cs="Times New Roman"/>
                <w:sz w:val="28"/>
                <w:szCs w:val="28"/>
              </w:rPr>
              <w:t>Xử lý hành lý thất lạc, chậm, hư hỏng, sai chuyến hoặc thiếu sự kiện.</w:t>
            </w:r>
          </w:p>
        </w:tc>
      </w:tr>
      <w:tr w:rsidR="001A1461" w:rsidRPr="00EF532F" w14:paraId="0D98D84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64013BC"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0341C7C1" w14:textId="77777777" w:rsidR="00BB4453" w:rsidRPr="00EF532F" w:rsidRDefault="00AD669F">
            <w:pPr>
              <w:spacing w:after="40"/>
              <w:rPr>
                <w:rFonts w:cs="Times New Roman"/>
                <w:sz w:val="28"/>
                <w:szCs w:val="28"/>
              </w:rPr>
            </w:pPr>
            <w:r w:rsidRPr="00EF532F">
              <w:rPr>
                <w:rFonts w:cs="Times New Roman"/>
                <w:sz w:val="28"/>
                <w:szCs w:val="28"/>
              </w:rPr>
              <w:t>Nhân viên sân bay; Hành khách</w:t>
            </w:r>
          </w:p>
        </w:tc>
      </w:tr>
      <w:tr w:rsidR="001A1461" w:rsidRPr="00EF532F" w14:paraId="5E9ACF5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BAF1416"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46A2621D"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15EAC1A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124B5F"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7CE26FDF" w14:textId="77777777" w:rsidR="00BB4453" w:rsidRPr="00EF532F" w:rsidRDefault="00AD669F">
            <w:pPr>
              <w:spacing w:after="40"/>
              <w:rPr>
                <w:rFonts w:cs="Times New Roman"/>
                <w:sz w:val="28"/>
                <w:szCs w:val="28"/>
              </w:rPr>
            </w:pPr>
            <w:r w:rsidRPr="00EF532F">
              <w:rPr>
                <w:rFonts w:cs="Times New Roman"/>
                <w:sz w:val="28"/>
                <w:szCs w:val="28"/>
              </w:rPr>
              <w:t>Phát hiện sự cố hoặc hành khách báo vấn</w:t>
            </w:r>
            <w:r w:rsidRPr="00EF532F">
              <w:rPr>
                <w:rFonts w:cs="Times New Roman"/>
                <w:sz w:val="28"/>
                <w:szCs w:val="28"/>
              </w:rPr>
              <w:t xml:space="preserve"> đề.</w:t>
            </w:r>
          </w:p>
        </w:tc>
      </w:tr>
      <w:tr w:rsidR="001A1461" w:rsidRPr="00EF532F" w14:paraId="09AFBDE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A144FC7"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84567E6" w14:textId="77777777" w:rsidR="00BB4453" w:rsidRPr="00EF532F" w:rsidRDefault="00AD669F">
            <w:pPr>
              <w:spacing w:after="40"/>
              <w:rPr>
                <w:rFonts w:cs="Times New Roman"/>
                <w:sz w:val="28"/>
                <w:szCs w:val="28"/>
              </w:rPr>
            </w:pPr>
            <w:r w:rsidRPr="00EF532F">
              <w:rPr>
                <w:rFonts w:cs="Times New Roman"/>
                <w:sz w:val="28"/>
                <w:szCs w:val="28"/>
              </w:rPr>
              <w:t>Hành lý có mã nhận diện.</w:t>
            </w:r>
          </w:p>
        </w:tc>
      </w:tr>
      <w:tr w:rsidR="001A1461" w:rsidRPr="00EF532F" w14:paraId="170015A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614BDC7"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4C14EFD" w14:textId="77777777" w:rsidR="00BB4453" w:rsidRPr="00EF532F" w:rsidRDefault="00AD669F">
            <w:pPr>
              <w:spacing w:after="40"/>
              <w:rPr>
                <w:rFonts w:cs="Times New Roman"/>
                <w:sz w:val="28"/>
                <w:szCs w:val="28"/>
              </w:rPr>
            </w:pPr>
            <w:r w:rsidRPr="00EF532F">
              <w:rPr>
                <w:rFonts w:cs="Times New Roman"/>
                <w:sz w:val="28"/>
                <w:szCs w:val="28"/>
              </w:rPr>
              <w:t>Hồ sơ bất thường được tạo và theo dõi.</w:t>
            </w:r>
          </w:p>
        </w:tc>
      </w:tr>
      <w:tr w:rsidR="001A1461" w:rsidRPr="00EF532F" w14:paraId="6126815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94A9388"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D0AC4A3" w14:textId="77777777" w:rsidR="00BB4453" w:rsidRPr="00EF532F" w:rsidRDefault="00AD669F">
            <w:pPr>
              <w:spacing w:after="40"/>
              <w:rPr>
                <w:rFonts w:cs="Times New Roman"/>
                <w:sz w:val="28"/>
                <w:szCs w:val="28"/>
              </w:rPr>
            </w:pPr>
            <w:r w:rsidRPr="00EF532F">
              <w:rPr>
                <w:rFonts w:cs="Times New Roman"/>
                <w:sz w:val="28"/>
                <w:szCs w:val="28"/>
              </w:rPr>
              <w:t>1. Tra cứu hành lý.</w:t>
            </w:r>
            <w:r w:rsidRPr="00EF532F">
              <w:rPr>
                <w:rFonts w:cs="Times New Roman"/>
                <w:sz w:val="28"/>
                <w:szCs w:val="28"/>
              </w:rPr>
              <w:br/>
              <w:t>2. Xem lịch sử.</w:t>
            </w:r>
            <w:r w:rsidRPr="00EF532F">
              <w:rPr>
                <w:rFonts w:cs="Times New Roman"/>
                <w:sz w:val="28"/>
                <w:szCs w:val="28"/>
              </w:rPr>
              <w:br/>
              <w:t>3. Xác định loại sự cố.</w:t>
            </w:r>
            <w:r w:rsidRPr="00EF532F">
              <w:rPr>
                <w:rFonts w:cs="Times New Roman"/>
                <w:sz w:val="28"/>
                <w:szCs w:val="28"/>
              </w:rPr>
              <w:br/>
              <w:t>4. Tạo hồ sơ.</w:t>
            </w:r>
            <w:r w:rsidRPr="00EF532F">
              <w:rPr>
                <w:rFonts w:cs="Times New Roman"/>
                <w:sz w:val="28"/>
                <w:szCs w:val="28"/>
              </w:rPr>
              <w:br/>
              <w:t>5. Theo dõi xử lý.</w:t>
            </w:r>
            <w:r w:rsidRPr="00EF532F">
              <w:rPr>
                <w:rFonts w:cs="Times New Roman"/>
                <w:sz w:val="28"/>
                <w:szCs w:val="28"/>
              </w:rPr>
              <w:br/>
              <w:t>6. Giao trả nếu tìm thấy.</w:t>
            </w:r>
            <w:r w:rsidRPr="00EF532F">
              <w:rPr>
                <w:rFonts w:cs="Times New Roman"/>
                <w:sz w:val="28"/>
                <w:szCs w:val="28"/>
              </w:rPr>
              <w:br/>
              <w:t>7. Đóng hồ sơ.</w:t>
            </w:r>
          </w:p>
        </w:tc>
      </w:tr>
      <w:tr w:rsidR="001A1461" w:rsidRPr="00EF532F" w14:paraId="75A4E3E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D3D0EE6"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A713FAE" w14:textId="77777777" w:rsidR="00BB4453" w:rsidRPr="00EF532F" w:rsidRDefault="00AD669F">
            <w:pPr>
              <w:spacing w:after="40"/>
              <w:rPr>
                <w:rFonts w:cs="Times New Roman"/>
                <w:sz w:val="28"/>
                <w:szCs w:val="28"/>
              </w:rPr>
            </w:pPr>
            <w:r w:rsidRPr="00EF532F">
              <w:rPr>
                <w:rFonts w:cs="Times New Roman"/>
                <w:sz w:val="28"/>
                <w:szCs w:val="28"/>
              </w:rPr>
              <w:t>Chuyển sang quy trình an ninh nếu cần.</w:t>
            </w:r>
          </w:p>
        </w:tc>
      </w:tr>
      <w:tr w:rsidR="001A1461" w:rsidRPr="00EF532F" w14:paraId="65A8597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1C8121F"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36C1D2F" w14:textId="77777777" w:rsidR="00BB4453" w:rsidRPr="00EF532F" w:rsidRDefault="00AD669F">
            <w:pPr>
              <w:spacing w:after="40"/>
              <w:rPr>
                <w:rFonts w:cs="Times New Roman"/>
                <w:sz w:val="28"/>
                <w:szCs w:val="28"/>
              </w:rPr>
            </w:pPr>
            <w:r w:rsidRPr="00EF532F">
              <w:rPr>
                <w:rFonts w:cs="Times New Roman"/>
                <w:sz w:val="28"/>
                <w:szCs w:val="28"/>
              </w:rPr>
              <w:t>E1. Thiếu dữ liệu truy vết → xử lý thủ công.</w:t>
            </w:r>
          </w:p>
        </w:tc>
      </w:tr>
      <w:tr w:rsidR="001A1461" w:rsidRPr="00EF532F" w14:paraId="73D2A9D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7CBEFD"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7AB7AF72" w14:textId="77777777" w:rsidR="00BB4453" w:rsidRPr="00EF532F" w:rsidRDefault="00AD669F">
            <w:pPr>
              <w:spacing w:after="40"/>
              <w:rPr>
                <w:rFonts w:cs="Times New Roman"/>
                <w:sz w:val="28"/>
                <w:szCs w:val="28"/>
              </w:rPr>
            </w:pPr>
            <w:r w:rsidRPr="00EF532F">
              <w:rPr>
                <w:rFonts w:cs="Times New Roman"/>
                <w:sz w:val="28"/>
                <w:szCs w:val="28"/>
              </w:rPr>
              <w:t>BR-016; BR-017; BR-018.</w:t>
            </w:r>
          </w:p>
        </w:tc>
      </w:tr>
      <w:tr w:rsidR="001A1461" w:rsidRPr="00EF532F" w14:paraId="324E43C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3C98513"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5031521" w14:textId="77777777" w:rsidR="00BB4453" w:rsidRPr="00EF532F" w:rsidRDefault="00AD669F">
            <w:pPr>
              <w:spacing w:after="40"/>
              <w:rPr>
                <w:rFonts w:cs="Times New Roman"/>
                <w:sz w:val="28"/>
                <w:szCs w:val="28"/>
              </w:rPr>
            </w:pPr>
            <w:r w:rsidRPr="00EF532F">
              <w:rPr>
                <w:rFonts w:cs="Times New Roman"/>
                <w:sz w:val="28"/>
                <w:szCs w:val="28"/>
              </w:rPr>
              <w:t>NFR-005; NFR-007; NFR-009.</w:t>
            </w:r>
          </w:p>
        </w:tc>
      </w:tr>
    </w:tbl>
    <w:p w14:paraId="7F8A998E" w14:textId="77777777" w:rsidR="00BB4453" w:rsidRPr="00EF532F" w:rsidRDefault="00BB4453">
      <w:pPr>
        <w:rPr>
          <w:rFonts w:cs="Times New Roman"/>
          <w:sz w:val="28"/>
          <w:szCs w:val="28"/>
        </w:rPr>
      </w:pPr>
    </w:p>
    <w:p w14:paraId="0331D73F" w14:textId="77777777" w:rsidR="00BB4453" w:rsidRPr="00EF532F" w:rsidRDefault="00AD669F">
      <w:pPr>
        <w:rPr>
          <w:rFonts w:cs="Times New Roman"/>
          <w:sz w:val="28"/>
          <w:szCs w:val="28"/>
        </w:rPr>
      </w:pPr>
      <w:r w:rsidRPr="00EF532F">
        <w:rPr>
          <w:rFonts w:cs="Times New Roman"/>
          <w:sz w:val="28"/>
          <w:szCs w:val="28"/>
        </w:rPr>
        <w:br w:type="page"/>
      </w:r>
    </w:p>
    <w:p w14:paraId="2A1B4CB4"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M11 - D</w:t>
      </w:r>
      <w:r w:rsidRPr="00EF532F">
        <w:rPr>
          <w:rFonts w:ascii="Times New Roman" w:hAnsi="Times New Roman" w:cs="Times New Roman"/>
          <w:color w:val="auto"/>
          <w:sz w:val="28"/>
        </w:rPr>
        <w:t>Ị</w:t>
      </w:r>
      <w:r w:rsidRPr="00EF532F">
        <w:rPr>
          <w:rFonts w:ascii="Times New Roman" w:hAnsi="Times New Roman" w:cs="Times New Roman"/>
          <w:color w:val="auto"/>
          <w:sz w:val="28"/>
        </w:rPr>
        <w:t>CH V</w:t>
      </w:r>
      <w:r w:rsidRPr="00EF532F">
        <w:rPr>
          <w:rFonts w:ascii="Times New Roman" w:hAnsi="Times New Roman" w:cs="Times New Roman"/>
          <w:color w:val="auto"/>
          <w:sz w:val="28"/>
        </w:rPr>
        <w:t>Ụ</w:t>
      </w:r>
      <w:r w:rsidRPr="00EF532F">
        <w:rPr>
          <w:rFonts w:ascii="Times New Roman" w:hAnsi="Times New Roman" w:cs="Times New Roman"/>
          <w:color w:val="auto"/>
          <w:sz w:val="28"/>
        </w:rPr>
        <w:t xml:space="preserve"> M</w:t>
      </w:r>
      <w:r w:rsidRPr="00EF532F">
        <w:rPr>
          <w:rFonts w:ascii="Times New Roman" w:hAnsi="Times New Roman" w:cs="Times New Roman"/>
          <w:color w:val="auto"/>
          <w:sz w:val="28"/>
        </w:rPr>
        <w:t>Ặ</w:t>
      </w:r>
      <w:r w:rsidRPr="00EF532F">
        <w:rPr>
          <w:rFonts w:ascii="Times New Roman" w:hAnsi="Times New Roman" w:cs="Times New Roman"/>
          <w:color w:val="auto"/>
          <w:sz w:val="28"/>
        </w:rPr>
        <w:t>T Đ</w:t>
      </w:r>
      <w:r w:rsidRPr="00EF532F">
        <w:rPr>
          <w:rFonts w:ascii="Times New Roman" w:hAnsi="Times New Roman" w:cs="Times New Roman"/>
          <w:color w:val="auto"/>
          <w:sz w:val="28"/>
        </w:rPr>
        <w:t>Ấ</w:t>
      </w:r>
      <w:r w:rsidRPr="00EF532F">
        <w:rPr>
          <w:rFonts w:ascii="Times New Roman" w:hAnsi="Times New Roman" w:cs="Times New Roman"/>
          <w:color w:val="auto"/>
          <w:sz w:val="28"/>
        </w:rPr>
        <w:t>T</w:t>
      </w:r>
    </w:p>
    <w:p w14:paraId="745A4D70"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UC-31 - T</w:t>
      </w:r>
      <w:r w:rsidRPr="00EF532F">
        <w:rPr>
          <w:rFonts w:ascii="Times New Roman" w:hAnsi="Times New Roman" w:cs="Times New Roman"/>
          <w:color w:val="auto"/>
          <w:sz w:val="28"/>
          <w:szCs w:val="28"/>
        </w:rPr>
        <w:t>ạ</w:t>
      </w:r>
      <w:r w:rsidRPr="00EF532F">
        <w:rPr>
          <w:rFonts w:ascii="Times New Roman" w:hAnsi="Times New Roman" w:cs="Times New Roman"/>
          <w:color w:val="auto"/>
          <w:sz w:val="28"/>
          <w:szCs w:val="28"/>
        </w:rPr>
        <w:t>o và phân công nhi</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 xml:space="preserve">m </w:t>
      </w:r>
      <w:r w:rsidRPr="00EF532F">
        <w:rPr>
          <w:rFonts w:ascii="Times New Roman" w:hAnsi="Times New Roman" w:cs="Times New Roman"/>
          <w:color w:val="auto"/>
          <w:sz w:val="28"/>
          <w:szCs w:val="28"/>
        </w:rPr>
        <w:t>v</w:t>
      </w:r>
      <w:r w:rsidRPr="00EF532F">
        <w:rPr>
          <w:rFonts w:ascii="Times New Roman" w:hAnsi="Times New Roman" w:cs="Times New Roman"/>
          <w:color w:val="auto"/>
          <w:sz w:val="28"/>
          <w:szCs w:val="28"/>
        </w:rPr>
        <w:t>ụ</w:t>
      </w:r>
    </w:p>
    <w:tbl>
      <w:tblPr>
        <w:tblStyle w:val="TableGrid"/>
        <w:tblW w:w="0" w:type="auto"/>
        <w:jc w:val="center"/>
        <w:tblLook w:val="04A0" w:firstRow="1" w:lastRow="0" w:firstColumn="1" w:lastColumn="0" w:noHBand="0" w:noVBand="1"/>
      </w:tblPr>
      <w:tblGrid>
        <w:gridCol w:w="4419"/>
        <w:gridCol w:w="6021"/>
      </w:tblGrid>
      <w:tr w:rsidR="001A1461" w:rsidRPr="00EF532F" w14:paraId="237DF07B"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4759AD6F"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565F5CF4"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5B043A5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17F717B"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01314A83" w14:textId="77777777" w:rsidR="00BB4453" w:rsidRPr="00EF532F" w:rsidRDefault="00AD669F">
            <w:pPr>
              <w:spacing w:after="40"/>
              <w:rPr>
                <w:rFonts w:cs="Times New Roman"/>
                <w:sz w:val="28"/>
                <w:szCs w:val="28"/>
              </w:rPr>
            </w:pPr>
            <w:r w:rsidRPr="00EF532F">
              <w:rPr>
                <w:rFonts w:cs="Times New Roman"/>
                <w:sz w:val="28"/>
                <w:szCs w:val="28"/>
              </w:rPr>
              <w:t>UC-31</w:t>
            </w:r>
          </w:p>
        </w:tc>
      </w:tr>
      <w:tr w:rsidR="001A1461" w:rsidRPr="00EF532F" w14:paraId="2A202C1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C3FD328"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79494E0" w14:textId="77777777" w:rsidR="00BB4453" w:rsidRPr="00EF532F" w:rsidRDefault="00AD669F">
            <w:pPr>
              <w:spacing w:after="40"/>
              <w:rPr>
                <w:rFonts w:cs="Times New Roman"/>
                <w:sz w:val="28"/>
                <w:szCs w:val="28"/>
              </w:rPr>
            </w:pPr>
            <w:r w:rsidRPr="00EF532F">
              <w:rPr>
                <w:rFonts w:cs="Times New Roman"/>
                <w:sz w:val="28"/>
                <w:szCs w:val="28"/>
              </w:rPr>
              <w:t>Tạo và phân công nhiệm vụ</w:t>
            </w:r>
          </w:p>
        </w:tc>
      </w:tr>
      <w:tr w:rsidR="001A1461" w:rsidRPr="00EF532F" w14:paraId="4180F72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F476816"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170DAA6" w14:textId="77777777" w:rsidR="00BB4453" w:rsidRPr="00EF532F" w:rsidRDefault="00AD669F">
            <w:pPr>
              <w:spacing w:after="40"/>
              <w:rPr>
                <w:rFonts w:cs="Times New Roman"/>
                <w:sz w:val="28"/>
                <w:szCs w:val="28"/>
              </w:rPr>
            </w:pPr>
            <w:r w:rsidRPr="00EF532F">
              <w:rPr>
                <w:rFonts w:cs="Times New Roman"/>
                <w:sz w:val="28"/>
                <w:szCs w:val="28"/>
              </w:rPr>
              <w:t>Tạo các nhiệm vụ quay đầu và phân công cho đơn vị thực hiện.</w:t>
            </w:r>
          </w:p>
        </w:tc>
      </w:tr>
      <w:tr w:rsidR="001A1461" w:rsidRPr="00EF532F" w14:paraId="197FCE2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B96A61B"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2D6F14DB" w14:textId="77777777" w:rsidR="00BB4453" w:rsidRPr="00EF532F" w:rsidRDefault="00AD669F">
            <w:pPr>
              <w:spacing w:after="40"/>
              <w:rPr>
                <w:rFonts w:cs="Times New Roman"/>
                <w:sz w:val="28"/>
                <w:szCs w:val="28"/>
              </w:rPr>
            </w:pPr>
            <w:r w:rsidRPr="00EF532F">
              <w:rPr>
                <w:rFonts w:cs="Times New Roman"/>
                <w:sz w:val="28"/>
                <w:szCs w:val="28"/>
              </w:rPr>
              <w:t>Điều hành khai thác; Dịch vụ mặt đất</w:t>
            </w:r>
          </w:p>
        </w:tc>
      </w:tr>
      <w:tr w:rsidR="001A1461" w:rsidRPr="00EF532F" w14:paraId="296B7E9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713A725"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28002A82"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4BD504A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BE34324"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789373F9" w14:textId="77777777" w:rsidR="00BB4453" w:rsidRPr="00EF532F" w:rsidRDefault="00AD669F">
            <w:pPr>
              <w:spacing w:after="40"/>
              <w:rPr>
                <w:rFonts w:cs="Times New Roman"/>
                <w:sz w:val="28"/>
                <w:szCs w:val="28"/>
              </w:rPr>
            </w:pPr>
            <w:r w:rsidRPr="00EF532F">
              <w:rPr>
                <w:rFonts w:cs="Times New Roman"/>
                <w:sz w:val="28"/>
                <w:szCs w:val="28"/>
              </w:rPr>
              <w:t xml:space="preserve">Chuyến bay cần </w:t>
            </w:r>
            <w:r w:rsidRPr="00EF532F">
              <w:rPr>
                <w:rFonts w:cs="Times New Roman"/>
                <w:sz w:val="28"/>
                <w:szCs w:val="28"/>
              </w:rPr>
              <w:t>chuẩn bị dịch vụ mặt đất.</w:t>
            </w:r>
          </w:p>
        </w:tc>
      </w:tr>
      <w:tr w:rsidR="001A1461" w:rsidRPr="00EF532F" w14:paraId="60AC904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61F60FD"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CD8B535" w14:textId="77777777" w:rsidR="00BB4453" w:rsidRPr="00EF532F" w:rsidRDefault="00AD669F">
            <w:pPr>
              <w:spacing w:after="40"/>
              <w:rPr>
                <w:rFonts w:cs="Times New Roman"/>
                <w:sz w:val="28"/>
                <w:szCs w:val="28"/>
              </w:rPr>
            </w:pPr>
            <w:r w:rsidRPr="00EF532F">
              <w:rPr>
                <w:rFonts w:cs="Times New Roman"/>
                <w:sz w:val="28"/>
                <w:szCs w:val="28"/>
              </w:rPr>
              <w:t>Chuyến bay tồn tại.</w:t>
            </w:r>
          </w:p>
        </w:tc>
      </w:tr>
      <w:tr w:rsidR="001A1461" w:rsidRPr="00EF532F" w14:paraId="5778436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7283F26"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E0B6D98" w14:textId="77777777" w:rsidR="00BB4453" w:rsidRPr="00EF532F" w:rsidRDefault="00AD669F">
            <w:pPr>
              <w:spacing w:after="40"/>
              <w:rPr>
                <w:rFonts w:cs="Times New Roman"/>
                <w:sz w:val="28"/>
                <w:szCs w:val="28"/>
              </w:rPr>
            </w:pPr>
            <w:r w:rsidRPr="00EF532F">
              <w:rPr>
                <w:rFonts w:cs="Times New Roman"/>
                <w:sz w:val="28"/>
                <w:szCs w:val="28"/>
              </w:rPr>
              <w:t>Nhiệm vụ có đơn vị chịu trách nhiệm và thời hạn.</w:t>
            </w:r>
          </w:p>
        </w:tc>
      </w:tr>
      <w:tr w:rsidR="001A1461" w:rsidRPr="00EF532F" w14:paraId="23823F3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BBF72F5"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AA9E9FC" w14:textId="77777777" w:rsidR="00BB4453" w:rsidRPr="00EF532F" w:rsidRDefault="00AD669F">
            <w:pPr>
              <w:spacing w:after="40"/>
              <w:rPr>
                <w:rFonts w:cs="Times New Roman"/>
                <w:sz w:val="28"/>
                <w:szCs w:val="28"/>
              </w:rPr>
            </w:pPr>
            <w:r w:rsidRPr="00EF532F">
              <w:rPr>
                <w:rFonts w:cs="Times New Roman"/>
                <w:sz w:val="28"/>
                <w:szCs w:val="28"/>
              </w:rPr>
              <w:t>1. Chọn chuyến.</w:t>
            </w:r>
            <w:r w:rsidRPr="00EF532F">
              <w:rPr>
                <w:rFonts w:cs="Times New Roman"/>
                <w:sz w:val="28"/>
                <w:szCs w:val="28"/>
              </w:rPr>
              <w:br/>
              <w:t>2. Tạo danh sách nhiệm vụ.</w:t>
            </w:r>
            <w:r w:rsidRPr="00EF532F">
              <w:rPr>
                <w:rFonts w:cs="Times New Roman"/>
                <w:sz w:val="28"/>
                <w:szCs w:val="28"/>
              </w:rPr>
              <w:br/>
              <w:t>3. Kiểm tra danh sách.</w:t>
            </w:r>
            <w:r w:rsidRPr="00EF532F">
              <w:rPr>
                <w:rFonts w:cs="Times New Roman"/>
                <w:sz w:val="28"/>
                <w:szCs w:val="28"/>
              </w:rPr>
              <w:br/>
              <w:t>4. Phân công đơn vị.</w:t>
            </w:r>
            <w:r w:rsidRPr="00EF532F">
              <w:rPr>
                <w:rFonts w:cs="Times New Roman"/>
                <w:sz w:val="28"/>
                <w:szCs w:val="28"/>
              </w:rPr>
              <w:br/>
              <w:t>5. Đặt thời hạn.</w:t>
            </w:r>
            <w:r w:rsidRPr="00EF532F">
              <w:rPr>
                <w:rFonts w:cs="Times New Roman"/>
                <w:sz w:val="28"/>
                <w:szCs w:val="28"/>
              </w:rPr>
              <w:br/>
              <w:t>6. Lưu.</w:t>
            </w:r>
          </w:p>
        </w:tc>
      </w:tr>
      <w:tr w:rsidR="001A1461" w:rsidRPr="00EF532F" w14:paraId="1CA9B70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6C0E711" w14:textId="77777777" w:rsidR="00BB4453" w:rsidRPr="00EF532F" w:rsidRDefault="00AD669F">
            <w:pPr>
              <w:spacing w:after="40"/>
              <w:rPr>
                <w:rFonts w:cs="Times New Roman"/>
                <w:sz w:val="28"/>
                <w:szCs w:val="28"/>
              </w:rPr>
            </w:pPr>
            <w:r w:rsidRPr="00EF532F">
              <w:rPr>
                <w:rFonts w:cs="Times New Roman"/>
                <w:sz w:val="28"/>
                <w:szCs w:val="28"/>
              </w:rPr>
              <w:t>Alter</w:t>
            </w:r>
            <w:r w:rsidRPr="00EF532F">
              <w:rPr>
                <w:rFonts w:cs="Times New Roman"/>
                <w:sz w:val="28"/>
                <w:szCs w:val="28"/>
              </w:rPr>
              <w:t>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16D6432" w14:textId="77777777" w:rsidR="00BB4453" w:rsidRPr="00EF532F" w:rsidRDefault="00AD669F">
            <w:pPr>
              <w:spacing w:after="40"/>
              <w:rPr>
                <w:rFonts w:cs="Times New Roman"/>
                <w:sz w:val="28"/>
                <w:szCs w:val="28"/>
              </w:rPr>
            </w:pPr>
            <w:r w:rsidRPr="00EF532F">
              <w:rPr>
                <w:rFonts w:cs="Times New Roman"/>
                <w:sz w:val="28"/>
                <w:szCs w:val="28"/>
              </w:rPr>
              <w:t>Thêm nhiệm vụ phát sinh.</w:t>
            </w:r>
          </w:p>
        </w:tc>
      </w:tr>
      <w:tr w:rsidR="001A1461" w:rsidRPr="00EF532F" w14:paraId="29836D6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5DF0106"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7372496" w14:textId="77777777" w:rsidR="00BB4453" w:rsidRPr="00EF532F" w:rsidRDefault="00AD669F">
            <w:pPr>
              <w:spacing w:after="40"/>
              <w:rPr>
                <w:rFonts w:cs="Times New Roman"/>
                <w:sz w:val="28"/>
                <w:szCs w:val="28"/>
              </w:rPr>
            </w:pPr>
            <w:r w:rsidRPr="00EF532F">
              <w:rPr>
                <w:rFonts w:cs="Times New Roman"/>
                <w:sz w:val="28"/>
                <w:szCs w:val="28"/>
              </w:rPr>
              <w:t>E1. Không có đơn vị phù hợp → cảnh báo.</w:t>
            </w:r>
          </w:p>
        </w:tc>
      </w:tr>
      <w:tr w:rsidR="001A1461" w:rsidRPr="00EF532F" w14:paraId="2994FB0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209CDC2"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3D27592D" w14:textId="77777777" w:rsidR="00BB4453" w:rsidRPr="00EF532F" w:rsidRDefault="00AD669F">
            <w:pPr>
              <w:spacing w:after="40"/>
              <w:rPr>
                <w:rFonts w:cs="Times New Roman"/>
                <w:sz w:val="28"/>
                <w:szCs w:val="28"/>
              </w:rPr>
            </w:pPr>
            <w:r w:rsidRPr="00EF532F">
              <w:rPr>
                <w:rFonts w:cs="Times New Roman"/>
                <w:sz w:val="28"/>
                <w:szCs w:val="28"/>
              </w:rPr>
              <w:t>BR-019.</w:t>
            </w:r>
          </w:p>
        </w:tc>
      </w:tr>
      <w:tr w:rsidR="001A1461" w:rsidRPr="00EF532F" w14:paraId="2019530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36FE42F"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0691BD56" w14:textId="77777777" w:rsidR="00BB4453" w:rsidRPr="00EF532F" w:rsidRDefault="00AD669F">
            <w:pPr>
              <w:spacing w:after="40"/>
              <w:rPr>
                <w:rFonts w:cs="Times New Roman"/>
                <w:sz w:val="28"/>
                <w:szCs w:val="28"/>
              </w:rPr>
            </w:pPr>
            <w:r w:rsidRPr="00EF532F">
              <w:rPr>
                <w:rFonts w:cs="Times New Roman"/>
                <w:sz w:val="28"/>
                <w:szCs w:val="28"/>
              </w:rPr>
              <w:t>NFR-002; NFR-007.</w:t>
            </w:r>
          </w:p>
        </w:tc>
      </w:tr>
    </w:tbl>
    <w:p w14:paraId="0693E627" w14:textId="77777777" w:rsidR="00BB4453" w:rsidRPr="00EF532F" w:rsidRDefault="00BB4453">
      <w:pPr>
        <w:rPr>
          <w:rFonts w:cs="Times New Roman"/>
          <w:sz w:val="28"/>
          <w:szCs w:val="28"/>
        </w:rPr>
      </w:pPr>
    </w:p>
    <w:p w14:paraId="72F1242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UC-32 - Th</w:t>
      </w:r>
      <w:r w:rsidRPr="00EF532F">
        <w:rPr>
          <w:rFonts w:ascii="Times New Roman" w:hAnsi="Times New Roman" w:cs="Times New Roman"/>
          <w:color w:val="auto"/>
          <w:sz w:val="28"/>
          <w:szCs w:val="28"/>
        </w:rPr>
        <w:t>ự</w:t>
      </w:r>
      <w:r w:rsidRPr="00EF532F">
        <w:rPr>
          <w:rFonts w:ascii="Times New Roman" w:hAnsi="Times New Roman" w:cs="Times New Roman"/>
          <w:color w:val="auto"/>
          <w:sz w:val="28"/>
          <w:szCs w:val="28"/>
        </w:rPr>
        <w:t>c hi</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n nhi</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m v</w:t>
      </w:r>
      <w:r w:rsidRPr="00EF532F">
        <w:rPr>
          <w:rFonts w:ascii="Times New Roman" w:hAnsi="Times New Roman" w:cs="Times New Roman"/>
          <w:color w:val="auto"/>
          <w:sz w:val="28"/>
          <w:szCs w:val="28"/>
        </w:rPr>
        <w:t>ụ</w:t>
      </w:r>
      <w:r w:rsidRPr="00EF532F">
        <w:rPr>
          <w:rFonts w:ascii="Times New Roman" w:hAnsi="Times New Roman" w:cs="Times New Roman"/>
          <w:color w:val="auto"/>
          <w:sz w:val="28"/>
          <w:szCs w:val="28"/>
        </w:rPr>
        <w:t xml:space="preserve"> m</w:t>
      </w:r>
      <w:r w:rsidRPr="00EF532F">
        <w:rPr>
          <w:rFonts w:ascii="Times New Roman" w:hAnsi="Times New Roman" w:cs="Times New Roman"/>
          <w:color w:val="auto"/>
          <w:sz w:val="28"/>
          <w:szCs w:val="28"/>
        </w:rPr>
        <w:t>ặ</w:t>
      </w:r>
      <w:r w:rsidRPr="00EF532F">
        <w:rPr>
          <w:rFonts w:ascii="Times New Roman" w:hAnsi="Times New Roman" w:cs="Times New Roman"/>
          <w:color w:val="auto"/>
          <w:sz w:val="28"/>
          <w:szCs w:val="28"/>
        </w:rPr>
        <w:t>t đ</w:t>
      </w:r>
      <w:r w:rsidRPr="00EF532F">
        <w:rPr>
          <w:rFonts w:ascii="Times New Roman" w:hAnsi="Times New Roman" w:cs="Times New Roman"/>
          <w:color w:val="auto"/>
          <w:sz w:val="28"/>
          <w:szCs w:val="28"/>
        </w:rPr>
        <w:t>ấ</w:t>
      </w:r>
      <w:r w:rsidRPr="00EF532F">
        <w:rPr>
          <w:rFonts w:ascii="Times New Roman" w:hAnsi="Times New Roman" w:cs="Times New Roman"/>
          <w:color w:val="auto"/>
          <w:sz w:val="28"/>
          <w:szCs w:val="28"/>
        </w:rPr>
        <w:t>t</w:t>
      </w:r>
    </w:p>
    <w:tbl>
      <w:tblPr>
        <w:tblStyle w:val="TableGrid"/>
        <w:tblW w:w="0" w:type="auto"/>
        <w:jc w:val="center"/>
        <w:tblLook w:val="04A0" w:firstRow="1" w:lastRow="0" w:firstColumn="1" w:lastColumn="0" w:noHBand="0" w:noVBand="1"/>
      </w:tblPr>
      <w:tblGrid>
        <w:gridCol w:w="4427"/>
        <w:gridCol w:w="6013"/>
      </w:tblGrid>
      <w:tr w:rsidR="001A1461" w:rsidRPr="00EF532F" w14:paraId="1DAC3FF4"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28040E82"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3EAD6945"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75885DB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1E3CD8"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47111611" w14:textId="77777777" w:rsidR="00BB4453" w:rsidRPr="00EF532F" w:rsidRDefault="00AD669F">
            <w:pPr>
              <w:spacing w:after="40"/>
              <w:rPr>
                <w:rFonts w:cs="Times New Roman"/>
                <w:sz w:val="28"/>
                <w:szCs w:val="28"/>
              </w:rPr>
            </w:pPr>
            <w:r w:rsidRPr="00EF532F">
              <w:rPr>
                <w:rFonts w:cs="Times New Roman"/>
                <w:sz w:val="28"/>
                <w:szCs w:val="28"/>
              </w:rPr>
              <w:t>UC-32</w:t>
            </w:r>
          </w:p>
        </w:tc>
      </w:tr>
      <w:tr w:rsidR="001A1461" w:rsidRPr="00EF532F" w14:paraId="3A41BE6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B8049FE"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53A34959" w14:textId="77777777" w:rsidR="00BB4453" w:rsidRPr="00EF532F" w:rsidRDefault="00AD669F">
            <w:pPr>
              <w:spacing w:after="40"/>
              <w:rPr>
                <w:rFonts w:cs="Times New Roman"/>
                <w:sz w:val="28"/>
                <w:szCs w:val="28"/>
              </w:rPr>
            </w:pPr>
            <w:r w:rsidRPr="00EF532F">
              <w:rPr>
                <w:rFonts w:cs="Times New Roman"/>
                <w:sz w:val="28"/>
                <w:szCs w:val="28"/>
              </w:rPr>
              <w:t>Thực hiện nhiệm</w:t>
            </w:r>
            <w:r w:rsidRPr="00EF532F">
              <w:rPr>
                <w:rFonts w:cs="Times New Roman"/>
                <w:sz w:val="28"/>
                <w:szCs w:val="28"/>
              </w:rPr>
              <w:t xml:space="preserve"> vụ mặt đất</w:t>
            </w:r>
          </w:p>
        </w:tc>
      </w:tr>
      <w:tr w:rsidR="001A1461" w:rsidRPr="00EF532F" w14:paraId="47EEAE6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731BAC1"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9D628FA" w14:textId="77777777" w:rsidR="00BB4453" w:rsidRPr="00EF532F" w:rsidRDefault="00AD669F">
            <w:pPr>
              <w:spacing w:after="40"/>
              <w:rPr>
                <w:rFonts w:cs="Times New Roman"/>
                <w:sz w:val="28"/>
                <w:szCs w:val="28"/>
              </w:rPr>
            </w:pPr>
            <w:r w:rsidRPr="00EF532F">
              <w:rPr>
                <w:rFonts w:cs="Times New Roman"/>
                <w:sz w:val="28"/>
                <w:szCs w:val="28"/>
              </w:rPr>
              <w:t>Ghi nhận bắt đầu, hoàn thành, bằng chứng và ngoại lệ của nhiệm vụ.</w:t>
            </w:r>
          </w:p>
        </w:tc>
      </w:tr>
      <w:tr w:rsidR="001A1461" w:rsidRPr="00EF532F" w14:paraId="1245CC8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AA56602"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2647243C" w14:textId="77777777" w:rsidR="00BB4453" w:rsidRPr="00EF532F" w:rsidRDefault="00AD669F">
            <w:pPr>
              <w:spacing w:after="40"/>
              <w:rPr>
                <w:rFonts w:cs="Times New Roman"/>
                <w:sz w:val="28"/>
                <w:szCs w:val="28"/>
              </w:rPr>
            </w:pPr>
            <w:r w:rsidRPr="00EF532F">
              <w:rPr>
                <w:rFonts w:cs="Times New Roman"/>
                <w:sz w:val="28"/>
                <w:szCs w:val="28"/>
              </w:rPr>
              <w:t>Dịch vụ mặt đất</w:t>
            </w:r>
          </w:p>
        </w:tc>
      </w:tr>
      <w:tr w:rsidR="001A1461" w:rsidRPr="00EF532F" w14:paraId="544529A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C4B38F"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07293E3C"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0D26FB2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C5B21A3"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4F2658BC" w14:textId="77777777" w:rsidR="00BB4453" w:rsidRPr="00EF532F" w:rsidRDefault="00AD669F">
            <w:pPr>
              <w:spacing w:after="40"/>
              <w:rPr>
                <w:rFonts w:cs="Times New Roman"/>
                <w:sz w:val="28"/>
                <w:szCs w:val="28"/>
              </w:rPr>
            </w:pPr>
            <w:r w:rsidRPr="00EF532F">
              <w:rPr>
                <w:rFonts w:cs="Times New Roman"/>
                <w:sz w:val="28"/>
                <w:szCs w:val="28"/>
              </w:rPr>
              <w:t>Đơn vị bắt đầu nhiệm vụ.</w:t>
            </w:r>
          </w:p>
        </w:tc>
      </w:tr>
      <w:tr w:rsidR="001A1461" w:rsidRPr="00EF532F" w14:paraId="2568022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B7D5B90"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32E61BB" w14:textId="77777777" w:rsidR="00BB4453" w:rsidRPr="00EF532F" w:rsidRDefault="00AD669F">
            <w:pPr>
              <w:spacing w:after="40"/>
              <w:rPr>
                <w:rFonts w:cs="Times New Roman"/>
                <w:sz w:val="28"/>
                <w:szCs w:val="28"/>
              </w:rPr>
            </w:pPr>
            <w:r w:rsidRPr="00EF532F">
              <w:rPr>
                <w:rFonts w:cs="Times New Roman"/>
                <w:sz w:val="28"/>
                <w:szCs w:val="28"/>
              </w:rPr>
              <w:t>Nhiệm vụ đã được phân công.</w:t>
            </w:r>
          </w:p>
        </w:tc>
      </w:tr>
      <w:tr w:rsidR="001A1461" w:rsidRPr="00EF532F" w14:paraId="5781BBC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2283784"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BE69226" w14:textId="77777777" w:rsidR="00BB4453" w:rsidRPr="00EF532F" w:rsidRDefault="00AD669F">
            <w:pPr>
              <w:spacing w:after="40"/>
              <w:rPr>
                <w:rFonts w:cs="Times New Roman"/>
                <w:sz w:val="28"/>
                <w:szCs w:val="28"/>
              </w:rPr>
            </w:pPr>
            <w:r w:rsidRPr="00EF532F">
              <w:rPr>
                <w:rFonts w:cs="Times New Roman"/>
                <w:sz w:val="28"/>
                <w:szCs w:val="28"/>
              </w:rPr>
              <w:t xml:space="preserve">Kết quả thực hiện </w:t>
            </w:r>
            <w:r w:rsidRPr="00EF532F">
              <w:rPr>
                <w:rFonts w:cs="Times New Roman"/>
                <w:sz w:val="28"/>
                <w:szCs w:val="28"/>
              </w:rPr>
              <w:t>được ghi nhận.</w:t>
            </w:r>
          </w:p>
        </w:tc>
      </w:tr>
      <w:tr w:rsidR="001A1461" w:rsidRPr="00EF532F" w14:paraId="6A58870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70DCACA"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72966C5" w14:textId="77777777" w:rsidR="00BB4453" w:rsidRPr="00EF532F" w:rsidRDefault="00AD669F">
            <w:pPr>
              <w:spacing w:after="40"/>
              <w:rPr>
                <w:rFonts w:cs="Times New Roman"/>
                <w:sz w:val="28"/>
                <w:szCs w:val="28"/>
              </w:rPr>
            </w:pPr>
            <w:r w:rsidRPr="00EF532F">
              <w:rPr>
                <w:rFonts w:cs="Times New Roman"/>
                <w:sz w:val="28"/>
                <w:szCs w:val="28"/>
              </w:rPr>
              <w:t>1. Mở nhiệm vụ.</w:t>
            </w:r>
            <w:r w:rsidRPr="00EF532F">
              <w:rPr>
                <w:rFonts w:cs="Times New Roman"/>
                <w:sz w:val="28"/>
                <w:szCs w:val="28"/>
              </w:rPr>
              <w:br/>
              <w:t>2. Xác nhận bắt đầu.</w:t>
            </w:r>
            <w:r w:rsidRPr="00EF532F">
              <w:rPr>
                <w:rFonts w:cs="Times New Roman"/>
                <w:sz w:val="28"/>
                <w:szCs w:val="28"/>
              </w:rPr>
              <w:br/>
              <w:t>3. Thực hiện.</w:t>
            </w:r>
            <w:r w:rsidRPr="00EF532F">
              <w:rPr>
                <w:rFonts w:cs="Times New Roman"/>
                <w:sz w:val="28"/>
                <w:szCs w:val="28"/>
              </w:rPr>
              <w:br/>
            </w:r>
            <w:r w:rsidRPr="00EF532F">
              <w:rPr>
                <w:rFonts w:cs="Times New Roman"/>
                <w:sz w:val="28"/>
                <w:szCs w:val="28"/>
              </w:rPr>
              <w:lastRenderedPageBreak/>
              <w:t>4. Ghi bằng chứng.</w:t>
            </w:r>
            <w:r w:rsidRPr="00EF532F">
              <w:rPr>
                <w:rFonts w:cs="Times New Roman"/>
                <w:sz w:val="28"/>
                <w:szCs w:val="28"/>
              </w:rPr>
              <w:br/>
              <w:t>5. Xác nhận hoàn thành.</w:t>
            </w:r>
          </w:p>
        </w:tc>
      </w:tr>
      <w:tr w:rsidR="001A1461" w:rsidRPr="00EF532F" w14:paraId="740BC3F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1411439"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8B1B224" w14:textId="77777777" w:rsidR="00BB4453" w:rsidRPr="00EF532F" w:rsidRDefault="00AD669F">
            <w:pPr>
              <w:spacing w:after="40"/>
              <w:rPr>
                <w:rFonts w:cs="Times New Roman"/>
                <w:sz w:val="28"/>
                <w:szCs w:val="28"/>
              </w:rPr>
            </w:pPr>
            <w:r w:rsidRPr="00EF532F">
              <w:rPr>
                <w:rFonts w:cs="Times New Roman"/>
                <w:sz w:val="28"/>
                <w:szCs w:val="28"/>
              </w:rPr>
              <w:t>Ghi nhận ngoại lệ hoặc chậm.</w:t>
            </w:r>
          </w:p>
        </w:tc>
      </w:tr>
      <w:tr w:rsidR="001A1461" w:rsidRPr="00EF532F" w14:paraId="0C1DCC1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26A30CE"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EDF005D" w14:textId="77777777" w:rsidR="00BB4453" w:rsidRPr="00EF532F" w:rsidRDefault="00AD669F">
            <w:pPr>
              <w:spacing w:after="40"/>
              <w:rPr>
                <w:rFonts w:cs="Times New Roman"/>
                <w:sz w:val="28"/>
                <w:szCs w:val="28"/>
              </w:rPr>
            </w:pPr>
            <w:r w:rsidRPr="00EF532F">
              <w:rPr>
                <w:rFonts w:cs="Times New Roman"/>
                <w:sz w:val="28"/>
                <w:szCs w:val="28"/>
              </w:rPr>
              <w:t>E1. Thiếu bằng chứng bắt buộc → không hoàn tất.</w:t>
            </w:r>
          </w:p>
        </w:tc>
      </w:tr>
      <w:tr w:rsidR="001A1461" w:rsidRPr="00EF532F" w14:paraId="326E7EE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E2BC388"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1FF91A31" w14:textId="77777777" w:rsidR="00BB4453" w:rsidRPr="00EF532F" w:rsidRDefault="00AD669F">
            <w:pPr>
              <w:spacing w:after="40"/>
              <w:rPr>
                <w:rFonts w:cs="Times New Roman"/>
                <w:sz w:val="28"/>
                <w:szCs w:val="28"/>
              </w:rPr>
            </w:pPr>
            <w:r w:rsidRPr="00EF532F">
              <w:rPr>
                <w:rFonts w:cs="Times New Roman"/>
                <w:sz w:val="28"/>
                <w:szCs w:val="28"/>
              </w:rPr>
              <w:t>BR-019.</w:t>
            </w:r>
          </w:p>
        </w:tc>
      </w:tr>
      <w:tr w:rsidR="001A1461" w:rsidRPr="00EF532F" w14:paraId="02490A7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4081B9E"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56186E37" w14:textId="77777777" w:rsidR="00BB4453" w:rsidRPr="00EF532F" w:rsidRDefault="00AD669F">
            <w:pPr>
              <w:spacing w:after="40"/>
              <w:rPr>
                <w:rFonts w:cs="Times New Roman"/>
                <w:sz w:val="28"/>
                <w:szCs w:val="28"/>
              </w:rPr>
            </w:pPr>
            <w:r w:rsidRPr="00EF532F">
              <w:rPr>
                <w:rFonts w:cs="Times New Roman"/>
                <w:sz w:val="28"/>
                <w:szCs w:val="28"/>
              </w:rPr>
              <w:t>NFR-005; NFR-007.</w:t>
            </w:r>
          </w:p>
        </w:tc>
      </w:tr>
    </w:tbl>
    <w:p w14:paraId="4722A8C8" w14:textId="77777777" w:rsidR="00BB4453" w:rsidRPr="00EF532F" w:rsidRDefault="00BB4453">
      <w:pPr>
        <w:rPr>
          <w:rFonts w:cs="Times New Roman"/>
          <w:sz w:val="28"/>
          <w:szCs w:val="28"/>
        </w:rPr>
      </w:pPr>
    </w:p>
    <w:p w14:paraId="17B1D3AF"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UC-33 - Theo dõi ti</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n đ</w:t>
      </w:r>
      <w:r w:rsidRPr="00EF532F">
        <w:rPr>
          <w:rFonts w:ascii="Times New Roman" w:hAnsi="Times New Roman" w:cs="Times New Roman"/>
          <w:color w:val="auto"/>
          <w:sz w:val="28"/>
          <w:szCs w:val="28"/>
        </w:rPr>
        <w:t>ộ</w:t>
      </w:r>
      <w:r w:rsidRPr="00EF532F">
        <w:rPr>
          <w:rFonts w:ascii="Times New Roman" w:hAnsi="Times New Roman" w:cs="Times New Roman"/>
          <w:color w:val="auto"/>
          <w:sz w:val="28"/>
          <w:szCs w:val="28"/>
        </w:rPr>
        <w:t xml:space="preserve"> quay đ</w:t>
      </w:r>
      <w:r w:rsidRPr="00EF532F">
        <w:rPr>
          <w:rFonts w:ascii="Times New Roman" w:hAnsi="Times New Roman" w:cs="Times New Roman"/>
          <w:color w:val="auto"/>
          <w:sz w:val="28"/>
          <w:szCs w:val="28"/>
        </w:rPr>
        <w:t>ầ</w:t>
      </w:r>
      <w:r w:rsidRPr="00EF532F">
        <w:rPr>
          <w:rFonts w:ascii="Times New Roman" w:hAnsi="Times New Roman" w:cs="Times New Roman"/>
          <w:color w:val="auto"/>
          <w:sz w:val="28"/>
          <w:szCs w:val="28"/>
        </w:rPr>
        <w:t>u</w:t>
      </w:r>
    </w:p>
    <w:tbl>
      <w:tblPr>
        <w:tblStyle w:val="TableGrid"/>
        <w:tblW w:w="0" w:type="auto"/>
        <w:jc w:val="center"/>
        <w:tblLook w:val="04A0" w:firstRow="1" w:lastRow="0" w:firstColumn="1" w:lastColumn="0" w:noHBand="0" w:noVBand="1"/>
      </w:tblPr>
      <w:tblGrid>
        <w:gridCol w:w="4419"/>
        <w:gridCol w:w="6021"/>
      </w:tblGrid>
      <w:tr w:rsidR="001A1461" w:rsidRPr="00EF532F" w14:paraId="5C573210"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1C128E95"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0EF4B1D7"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47F57CD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828690E"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6152FE5F" w14:textId="77777777" w:rsidR="00BB4453" w:rsidRPr="00EF532F" w:rsidRDefault="00AD669F">
            <w:pPr>
              <w:spacing w:after="40"/>
              <w:rPr>
                <w:rFonts w:cs="Times New Roman"/>
                <w:sz w:val="28"/>
                <w:szCs w:val="28"/>
              </w:rPr>
            </w:pPr>
            <w:r w:rsidRPr="00EF532F">
              <w:rPr>
                <w:rFonts w:cs="Times New Roman"/>
                <w:sz w:val="28"/>
                <w:szCs w:val="28"/>
              </w:rPr>
              <w:t>UC-33</w:t>
            </w:r>
          </w:p>
        </w:tc>
      </w:tr>
      <w:tr w:rsidR="001A1461" w:rsidRPr="00EF532F" w14:paraId="5BAC515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FC4423E"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172E0617" w14:textId="77777777" w:rsidR="00BB4453" w:rsidRPr="00EF532F" w:rsidRDefault="00AD669F">
            <w:pPr>
              <w:spacing w:after="40"/>
              <w:rPr>
                <w:rFonts w:cs="Times New Roman"/>
                <w:sz w:val="28"/>
                <w:szCs w:val="28"/>
              </w:rPr>
            </w:pPr>
            <w:r w:rsidRPr="00EF532F">
              <w:rPr>
                <w:rFonts w:cs="Times New Roman"/>
                <w:sz w:val="28"/>
                <w:szCs w:val="28"/>
              </w:rPr>
              <w:t>Theo dõi tiến độ quay đầu</w:t>
            </w:r>
          </w:p>
        </w:tc>
      </w:tr>
      <w:tr w:rsidR="001A1461" w:rsidRPr="00EF532F" w14:paraId="69C1F01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CBA0851"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7DDF9B9" w14:textId="77777777" w:rsidR="00BB4453" w:rsidRPr="00EF532F" w:rsidRDefault="00AD669F">
            <w:pPr>
              <w:spacing w:after="40"/>
              <w:rPr>
                <w:rFonts w:cs="Times New Roman"/>
                <w:sz w:val="28"/>
                <w:szCs w:val="28"/>
              </w:rPr>
            </w:pPr>
            <w:r w:rsidRPr="00EF532F">
              <w:rPr>
                <w:rFonts w:cs="Times New Roman"/>
                <w:sz w:val="28"/>
                <w:szCs w:val="28"/>
              </w:rPr>
              <w:t>Theo dõi tiến độ nhiệm vụ, thời hạn và cảnh báo ảnh hưởng giờ khởi hành.</w:t>
            </w:r>
          </w:p>
        </w:tc>
      </w:tr>
      <w:tr w:rsidR="001A1461" w:rsidRPr="00EF532F" w14:paraId="0FC082F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023AF6A"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040D5D4A" w14:textId="77777777" w:rsidR="00BB4453" w:rsidRPr="00EF532F" w:rsidRDefault="00AD669F">
            <w:pPr>
              <w:spacing w:after="40"/>
              <w:rPr>
                <w:rFonts w:cs="Times New Roman"/>
                <w:sz w:val="28"/>
                <w:szCs w:val="28"/>
              </w:rPr>
            </w:pPr>
            <w:r w:rsidRPr="00EF532F">
              <w:rPr>
                <w:rFonts w:cs="Times New Roman"/>
                <w:sz w:val="28"/>
                <w:szCs w:val="28"/>
              </w:rPr>
              <w:t xml:space="preserve">Điều </w:t>
            </w:r>
            <w:r w:rsidRPr="00EF532F">
              <w:rPr>
                <w:rFonts w:cs="Times New Roman"/>
                <w:sz w:val="28"/>
                <w:szCs w:val="28"/>
              </w:rPr>
              <w:t>hành khai thác; Dịch vụ mặt đất</w:t>
            </w:r>
          </w:p>
        </w:tc>
      </w:tr>
      <w:tr w:rsidR="001A1461" w:rsidRPr="00EF532F" w14:paraId="0A9B5FF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76C7E6A"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483A960E"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4167CA6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5BE6300"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73E8B4AA" w14:textId="77777777" w:rsidR="00BB4453" w:rsidRPr="00EF532F" w:rsidRDefault="00AD669F">
            <w:pPr>
              <w:spacing w:after="40"/>
              <w:rPr>
                <w:rFonts w:cs="Times New Roman"/>
                <w:sz w:val="28"/>
                <w:szCs w:val="28"/>
              </w:rPr>
            </w:pPr>
            <w:r w:rsidRPr="00EF532F">
              <w:rPr>
                <w:rFonts w:cs="Times New Roman"/>
                <w:sz w:val="28"/>
                <w:szCs w:val="28"/>
              </w:rPr>
              <w:t>Chuyến bay đang thực hiện các nhiệm vụ quay đầu.</w:t>
            </w:r>
          </w:p>
        </w:tc>
      </w:tr>
      <w:tr w:rsidR="001A1461" w:rsidRPr="00EF532F" w14:paraId="3C1DD04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5CCB9F1"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A063B4D" w14:textId="77777777" w:rsidR="00BB4453" w:rsidRPr="00EF532F" w:rsidRDefault="00AD669F">
            <w:pPr>
              <w:spacing w:after="40"/>
              <w:rPr>
                <w:rFonts w:cs="Times New Roman"/>
                <w:sz w:val="28"/>
                <w:szCs w:val="28"/>
              </w:rPr>
            </w:pPr>
            <w:r w:rsidRPr="00EF532F">
              <w:rPr>
                <w:rFonts w:cs="Times New Roman"/>
                <w:sz w:val="28"/>
                <w:szCs w:val="28"/>
              </w:rPr>
              <w:t>Có danh sách nhiệm vụ.</w:t>
            </w:r>
          </w:p>
        </w:tc>
      </w:tr>
      <w:tr w:rsidR="001A1461" w:rsidRPr="00EF532F" w14:paraId="60C232C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ECB8BA1"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1B891E7" w14:textId="77777777" w:rsidR="00BB4453" w:rsidRPr="00EF532F" w:rsidRDefault="00AD669F">
            <w:pPr>
              <w:spacing w:after="40"/>
              <w:rPr>
                <w:rFonts w:cs="Times New Roman"/>
                <w:sz w:val="28"/>
                <w:szCs w:val="28"/>
              </w:rPr>
            </w:pPr>
            <w:r w:rsidRPr="00EF532F">
              <w:rPr>
                <w:rFonts w:cs="Times New Roman"/>
                <w:sz w:val="28"/>
                <w:szCs w:val="28"/>
              </w:rPr>
              <w:t>Tiến độ và cảnh báo được cập nhật.</w:t>
            </w:r>
          </w:p>
        </w:tc>
      </w:tr>
      <w:tr w:rsidR="001A1461" w:rsidRPr="00EF532F" w14:paraId="3354194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5227FF8"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6793FCBF" w14:textId="77777777" w:rsidR="00BB4453" w:rsidRPr="00EF532F" w:rsidRDefault="00AD669F">
            <w:pPr>
              <w:spacing w:after="40"/>
              <w:rPr>
                <w:rFonts w:cs="Times New Roman"/>
                <w:sz w:val="28"/>
                <w:szCs w:val="28"/>
              </w:rPr>
            </w:pPr>
            <w:r w:rsidRPr="00EF532F">
              <w:rPr>
                <w:rFonts w:cs="Times New Roman"/>
                <w:sz w:val="28"/>
                <w:szCs w:val="28"/>
              </w:rPr>
              <w:t>1. Tổng hợp trạng thái.</w:t>
            </w:r>
            <w:r w:rsidRPr="00EF532F">
              <w:rPr>
                <w:rFonts w:cs="Times New Roman"/>
                <w:sz w:val="28"/>
                <w:szCs w:val="28"/>
              </w:rPr>
              <w:br/>
              <w:t>2. Hiển thị tiến độ.</w:t>
            </w:r>
            <w:r w:rsidRPr="00EF532F">
              <w:rPr>
                <w:rFonts w:cs="Times New Roman"/>
                <w:sz w:val="28"/>
                <w:szCs w:val="28"/>
              </w:rPr>
              <w:br/>
            </w:r>
            <w:r w:rsidRPr="00EF532F">
              <w:rPr>
                <w:rFonts w:cs="Times New Roman"/>
                <w:sz w:val="28"/>
                <w:szCs w:val="28"/>
              </w:rPr>
              <w:t>3. So sánh với thời hạn.</w:t>
            </w:r>
            <w:r w:rsidRPr="00EF532F">
              <w:rPr>
                <w:rFonts w:cs="Times New Roman"/>
                <w:sz w:val="28"/>
                <w:szCs w:val="28"/>
              </w:rPr>
              <w:br/>
              <w:t>4. Phát hiện nhiệm vụ trễ.</w:t>
            </w:r>
            <w:r w:rsidRPr="00EF532F">
              <w:rPr>
                <w:rFonts w:cs="Times New Roman"/>
                <w:sz w:val="28"/>
                <w:szCs w:val="28"/>
              </w:rPr>
              <w:br/>
              <w:t>5. Tạo cảnh báo.</w:t>
            </w:r>
            <w:r w:rsidRPr="00EF532F">
              <w:rPr>
                <w:rFonts w:cs="Times New Roman"/>
                <w:sz w:val="28"/>
                <w:szCs w:val="28"/>
              </w:rPr>
              <w:br/>
              <w:t>6. Theo dõi đến hoàn tất.</w:t>
            </w:r>
          </w:p>
        </w:tc>
      </w:tr>
      <w:tr w:rsidR="001A1461" w:rsidRPr="00EF532F" w14:paraId="75989C1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C5BB115"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4A5541D" w14:textId="77777777" w:rsidR="00BB4453" w:rsidRPr="00EF532F" w:rsidRDefault="00AD669F">
            <w:pPr>
              <w:spacing w:after="40"/>
              <w:rPr>
                <w:rFonts w:cs="Times New Roman"/>
                <w:sz w:val="28"/>
                <w:szCs w:val="28"/>
              </w:rPr>
            </w:pPr>
            <w:r w:rsidRPr="00EF532F">
              <w:rPr>
                <w:rFonts w:cs="Times New Roman"/>
                <w:sz w:val="28"/>
                <w:szCs w:val="28"/>
              </w:rPr>
              <w:t>Đánh giá chất lượng sau khi hoàn thành.</w:t>
            </w:r>
          </w:p>
        </w:tc>
      </w:tr>
      <w:tr w:rsidR="001A1461" w:rsidRPr="00EF532F" w14:paraId="3C24B44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AA85FF0"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8756EB4" w14:textId="77777777" w:rsidR="00BB4453" w:rsidRPr="00EF532F" w:rsidRDefault="00AD669F">
            <w:pPr>
              <w:spacing w:after="40"/>
              <w:rPr>
                <w:rFonts w:cs="Times New Roman"/>
                <w:sz w:val="28"/>
                <w:szCs w:val="28"/>
              </w:rPr>
            </w:pPr>
            <w:r w:rsidRPr="00EF532F">
              <w:rPr>
                <w:rFonts w:cs="Times New Roman"/>
                <w:sz w:val="28"/>
                <w:szCs w:val="28"/>
              </w:rPr>
              <w:t>E1. Còn mốc bắt buộc → không đóng chuyến khi chưa có ngoại lệ được duyệt.</w:t>
            </w:r>
          </w:p>
        </w:tc>
      </w:tr>
      <w:tr w:rsidR="001A1461" w:rsidRPr="00EF532F" w14:paraId="444488F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723D251" w14:textId="77777777" w:rsidR="00BB4453" w:rsidRPr="00EF532F" w:rsidRDefault="00AD669F">
            <w:pPr>
              <w:spacing w:after="40"/>
              <w:rPr>
                <w:rFonts w:cs="Times New Roman"/>
                <w:sz w:val="28"/>
                <w:szCs w:val="28"/>
              </w:rPr>
            </w:pPr>
            <w:r w:rsidRPr="00EF532F">
              <w:rPr>
                <w:rFonts w:cs="Times New Roman"/>
                <w:sz w:val="28"/>
                <w:szCs w:val="28"/>
              </w:rPr>
              <w:t>Business Rul</w:t>
            </w:r>
            <w:r w:rsidRPr="00EF532F">
              <w:rPr>
                <w:rFonts w:cs="Times New Roman"/>
                <w:sz w:val="28"/>
                <w:szCs w:val="28"/>
              </w:rPr>
              <w:t>e</w:t>
            </w:r>
          </w:p>
        </w:tc>
        <w:tc>
          <w:tcPr>
            <w:tcW w:w="7200" w:type="dxa"/>
            <w:tcBorders>
              <w:top w:val="single" w:sz="8" w:space="0" w:color="000000"/>
              <w:left w:val="single" w:sz="8" w:space="0" w:color="000000"/>
              <w:bottom w:val="single" w:sz="8" w:space="0" w:color="000000"/>
              <w:right w:val="single" w:sz="8" w:space="0" w:color="000000"/>
            </w:tcBorders>
            <w:vAlign w:val="center"/>
          </w:tcPr>
          <w:p w14:paraId="644849CF" w14:textId="77777777" w:rsidR="00BB4453" w:rsidRPr="00EF532F" w:rsidRDefault="00AD669F">
            <w:pPr>
              <w:spacing w:after="40"/>
              <w:rPr>
                <w:rFonts w:cs="Times New Roman"/>
                <w:sz w:val="28"/>
                <w:szCs w:val="28"/>
              </w:rPr>
            </w:pPr>
            <w:r w:rsidRPr="00EF532F">
              <w:rPr>
                <w:rFonts w:cs="Times New Roman"/>
                <w:sz w:val="28"/>
                <w:szCs w:val="28"/>
              </w:rPr>
              <w:t>BR-019; BR-020.</w:t>
            </w:r>
          </w:p>
        </w:tc>
      </w:tr>
      <w:tr w:rsidR="001A1461" w:rsidRPr="00EF532F" w14:paraId="5FDF73C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447C58D"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207266D3" w14:textId="77777777" w:rsidR="00BB4453" w:rsidRPr="00EF532F" w:rsidRDefault="00AD669F">
            <w:pPr>
              <w:spacing w:after="40"/>
              <w:rPr>
                <w:rFonts w:cs="Times New Roman"/>
                <w:sz w:val="28"/>
                <w:szCs w:val="28"/>
              </w:rPr>
            </w:pPr>
            <w:r w:rsidRPr="00EF532F">
              <w:rPr>
                <w:rFonts w:cs="Times New Roman"/>
                <w:sz w:val="28"/>
                <w:szCs w:val="28"/>
              </w:rPr>
              <w:t>NFR-002; NFR-009.</w:t>
            </w:r>
          </w:p>
        </w:tc>
      </w:tr>
    </w:tbl>
    <w:p w14:paraId="1A68C1C8" w14:textId="77777777" w:rsidR="00BB4453" w:rsidRPr="00EF532F" w:rsidRDefault="00BB4453">
      <w:pPr>
        <w:rPr>
          <w:rFonts w:cs="Times New Roman"/>
          <w:sz w:val="28"/>
          <w:szCs w:val="28"/>
        </w:rPr>
      </w:pPr>
    </w:p>
    <w:p w14:paraId="3FDEC323" w14:textId="77777777" w:rsidR="00BB4453" w:rsidRPr="00EF532F" w:rsidRDefault="00AD669F">
      <w:pPr>
        <w:rPr>
          <w:rFonts w:cs="Times New Roman"/>
          <w:sz w:val="28"/>
          <w:szCs w:val="28"/>
        </w:rPr>
      </w:pPr>
      <w:r w:rsidRPr="00EF532F">
        <w:rPr>
          <w:rFonts w:cs="Times New Roman"/>
          <w:sz w:val="28"/>
          <w:szCs w:val="28"/>
        </w:rPr>
        <w:br w:type="page"/>
      </w:r>
    </w:p>
    <w:p w14:paraId="5FF0F95E"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M12 - TÀI CHÍNH NGHI</w:t>
      </w:r>
      <w:r w:rsidRPr="00EF532F">
        <w:rPr>
          <w:rFonts w:ascii="Times New Roman" w:hAnsi="Times New Roman" w:cs="Times New Roman"/>
          <w:color w:val="auto"/>
          <w:sz w:val="28"/>
        </w:rPr>
        <w:t>Ệ</w:t>
      </w:r>
      <w:r w:rsidRPr="00EF532F">
        <w:rPr>
          <w:rFonts w:ascii="Times New Roman" w:hAnsi="Times New Roman" w:cs="Times New Roman"/>
          <w:color w:val="auto"/>
          <w:sz w:val="28"/>
        </w:rPr>
        <w:t>P V</w:t>
      </w:r>
      <w:r w:rsidRPr="00EF532F">
        <w:rPr>
          <w:rFonts w:ascii="Times New Roman" w:hAnsi="Times New Roman" w:cs="Times New Roman"/>
          <w:color w:val="auto"/>
          <w:sz w:val="28"/>
        </w:rPr>
        <w:t>Ụ</w:t>
      </w:r>
    </w:p>
    <w:p w14:paraId="3A9B7B51"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UC-34 - Ghi nh</w:t>
      </w:r>
      <w:r w:rsidRPr="00EF532F">
        <w:rPr>
          <w:rFonts w:ascii="Times New Roman" w:hAnsi="Times New Roman" w:cs="Times New Roman"/>
          <w:color w:val="auto"/>
          <w:sz w:val="28"/>
          <w:szCs w:val="28"/>
        </w:rPr>
        <w:t>ậ</w:t>
      </w:r>
      <w:r w:rsidRPr="00EF532F">
        <w:rPr>
          <w:rFonts w:ascii="Times New Roman" w:hAnsi="Times New Roman" w:cs="Times New Roman"/>
          <w:color w:val="auto"/>
          <w:sz w:val="28"/>
          <w:szCs w:val="28"/>
        </w:rPr>
        <w:t>n giao d</w:t>
      </w:r>
      <w:r w:rsidRPr="00EF532F">
        <w:rPr>
          <w:rFonts w:ascii="Times New Roman" w:hAnsi="Times New Roman" w:cs="Times New Roman"/>
          <w:color w:val="auto"/>
          <w:sz w:val="28"/>
          <w:szCs w:val="28"/>
        </w:rPr>
        <w:t>ị</w:t>
      </w:r>
      <w:r w:rsidRPr="00EF532F">
        <w:rPr>
          <w:rFonts w:ascii="Times New Roman" w:hAnsi="Times New Roman" w:cs="Times New Roman"/>
          <w:color w:val="auto"/>
          <w:sz w:val="28"/>
          <w:szCs w:val="28"/>
        </w:rPr>
        <w:t>ch tài chính</w:t>
      </w:r>
    </w:p>
    <w:tbl>
      <w:tblPr>
        <w:tblStyle w:val="TableGrid"/>
        <w:tblW w:w="0" w:type="auto"/>
        <w:jc w:val="center"/>
        <w:tblLook w:val="04A0" w:firstRow="1" w:lastRow="0" w:firstColumn="1" w:lastColumn="0" w:noHBand="0" w:noVBand="1"/>
      </w:tblPr>
      <w:tblGrid>
        <w:gridCol w:w="4427"/>
        <w:gridCol w:w="6013"/>
      </w:tblGrid>
      <w:tr w:rsidR="001A1461" w:rsidRPr="00EF532F" w14:paraId="5178390A"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79D6A90A"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3B1FE3F0"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03F2733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312015"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53A88B3D" w14:textId="77777777" w:rsidR="00BB4453" w:rsidRPr="00EF532F" w:rsidRDefault="00AD669F">
            <w:pPr>
              <w:spacing w:after="40"/>
              <w:rPr>
                <w:rFonts w:cs="Times New Roman"/>
                <w:sz w:val="28"/>
                <w:szCs w:val="28"/>
              </w:rPr>
            </w:pPr>
            <w:r w:rsidRPr="00EF532F">
              <w:rPr>
                <w:rFonts w:cs="Times New Roman"/>
                <w:sz w:val="28"/>
                <w:szCs w:val="28"/>
              </w:rPr>
              <w:t>UC-34</w:t>
            </w:r>
          </w:p>
        </w:tc>
      </w:tr>
      <w:tr w:rsidR="001A1461" w:rsidRPr="00EF532F" w14:paraId="3284A20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739AB9E"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A798232" w14:textId="77777777" w:rsidR="00BB4453" w:rsidRPr="00EF532F" w:rsidRDefault="00AD669F">
            <w:pPr>
              <w:spacing w:after="40"/>
              <w:rPr>
                <w:rFonts w:cs="Times New Roman"/>
                <w:sz w:val="28"/>
                <w:szCs w:val="28"/>
              </w:rPr>
            </w:pPr>
            <w:r w:rsidRPr="00EF532F">
              <w:rPr>
                <w:rFonts w:cs="Times New Roman"/>
                <w:sz w:val="28"/>
                <w:szCs w:val="28"/>
              </w:rPr>
              <w:t>Ghi nhận giao dịch tài chính</w:t>
            </w:r>
          </w:p>
        </w:tc>
      </w:tr>
      <w:tr w:rsidR="001A1461" w:rsidRPr="00EF532F" w14:paraId="0972E90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549265D"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2517144" w14:textId="77777777" w:rsidR="00BB4453" w:rsidRPr="00EF532F" w:rsidRDefault="00AD669F">
            <w:pPr>
              <w:spacing w:after="40"/>
              <w:rPr>
                <w:rFonts w:cs="Times New Roman"/>
                <w:sz w:val="28"/>
                <w:szCs w:val="28"/>
              </w:rPr>
            </w:pPr>
            <w:r w:rsidRPr="00EF532F">
              <w:rPr>
                <w:rFonts w:cs="Times New Roman"/>
                <w:sz w:val="28"/>
                <w:szCs w:val="28"/>
              </w:rPr>
              <w:t xml:space="preserve">Ghi nhận khoản thu, phí, thuế, </w:t>
            </w:r>
            <w:r w:rsidRPr="00EF532F">
              <w:rPr>
                <w:rFonts w:cs="Times New Roman"/>
                <w:sz w:val="28"/>
                <w:szCs w:val="28"/>
              </w:rPr>
              <w:t>giảm giá, hoàn tiền và điều chỉnh.</w:t>
            </w:r>
          </w:p>
        </w:tc>
      </w:tr>
      <w:tr w:rsidR="001A1461" w:rsidRPr="00EF532F" w14:paraId="5EB5D7B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861F17C"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0079E0E8" w14:textId="77777777" w:rsidR="00BB4453" w:rsidRPr="00EF532F" w:rsidRDefault="00AD669F">
            <w:pPr>
              <w:spacing w:after="40"/>
              <w:rPr>
                <w:rFonts w:cs="Times New Roman"/>
                <w:sz w:val="28"/>
                <w:szCs w:val="28"/>
              </w:rPr>
            </w:pPr>
            <w:r w:rsidRPr="00EF532F">
              <w:rPr>
                <w:rFonts w:cs="Times New Roman"/>
                <w:sz w:val="28"/>
                <w:szCs w:val="28"/>
              </w:rPr>
              <w:t>Tài chính kế toán</w:t>
            </w:r>
          </w:p>
        </w:tc>
      </w:tr>
      <w:tr w:rsidR="001A1461" w:rsidRPr="00EF532F" w14:paraId="6D43166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1218F38"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7F8004BF"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5B387A2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1C0A03A"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15CFAD4F" w14:textId="77777777" w:rsidR="00BB4453" w:rsidRPr="00EF532F" w:rsidRDefault="00AD669F">
            <w:pPr>
              <w:spacing w:after="40"/>
              <w:rPr>
                <w:rFonts w:cs="Times New Roman"/>
                <w:sz w:val="28"/>
                <w:szCs w:val="28"/>
              </w:rPr>
            </w:pPr>
            <w:r w:rsidRPr="00EF532F">
              <w:rPr>
                <w:rFonts w:cs="Times New Roman"/>
                <w:sz w:val="28"/>
                <w:szCs w:val="28"/>
              </w:rPr>
              <w:t>Phát sinh giao dịch.</w:t>
            </w:r>
          </w:p>
        </w:tc>
      </w:tr>
      <w:tr w:rsidR="001A1461" w:rsidRPr="00EF532F" w14:paraId="7A5D81B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0B3FF52"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456A0A4" w14:textId="77777777" w:rsidR="00BB4453" w:rsidRPr="00EF532F" w:rsidRDefault="00AD669F">
            <w:pPr>
              <w:spacing w:after="40"/>
              <w:rPr>
                <w:rFonts w:cs="Times New Roman"/>
                <w:sz w:val="28"/>
                <w:szCs w:val="28"/>
              </w:rPr>
            </w:pPr>
            <w:r w:rsidRPr="00EF532F">
              <w:rPr>
                <w:rFonts w:cs="Times New Roman"/>
                <w:sz w:val="28"/>
                <w:szCs w:val="28"/>
              </w:rPr>
              <w:t>Có giao dịch nguồn hợp lệ.</w:t>
            </w:r>
          </w:p>
        </w:tc>
      </w:tr>
      <w:tr w:rsidR="001A1461" w:rsidRPr="00EF532F" w14:paraId="613276D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046A7B7"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19D0E17" w14:textId="77777777" w:rsidR="00BB4453" w:rsidRPr="00EF532F" w:rsidRDefault="00AD669F">
            <w:pPr>
              <w:spacing w:after="40"/>
              <w:rPr>
                <w:rFonts w:cs="Times New Roman"/>
                <w:sz w:val="28"/>
                <w:szCs w:val="28"/>
              </w:rPr>
            </w:pPr>
            <w:r w:rsidRPr="00EF532F">
              <w:rPr>
                <w:rFonts w:cs="Times New Roman"/>
                <w:sz w:val="28"/>
                <w:szCs w:val="28"/>
              </w:rPr>
              <w:t>Dữ liệu tài chính được ghi nhận.</w:t>
            </w:r>
          </w:p>
        </w:tc>
      </w:tr>
      <w:tr w:rsidR="001A1461" w:rsidRPr="00EF532F" w14:paraId="6E5CAE8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8074624"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A1AB9F4" w14:textId="77777777" w:rsidR="00BB4453" w:rsidRPr="00EF532F" w:rsidRDefault="00AD669F">
            <w:pPr>
              <w:spacing w:after="40"/>
              <w:rPr>
                <w:rFonts w:cs="Times New Roman"/>
                <w:sz w:val="28"/>
                <w:szCs w:val="28"/>
              </w:rPr>
            </w:pPr>
            <w:r w:rsidRPr="00EF532F">
              <w:rPr>
                <w:rFonts w:cs="Times New Roman"/>
                <w:sz w:val="28"/>
                <w:szCs w:val="28"/>
              </w:rPr>
              <w:t>1. Nhận giao dịch.</w:t>
            </w:r>
            <w:r w:rsidRPr="00EF532F">
              <w:rPr>
                <w:rFonts w:cs="Times New Roman"/>
                <w:sz w:val="28"/>
                <w:szCs w:val="28"/>
              </w:rPr>
              <w:br/>
              <w:t>2. Xác định loại khoản.</w:t>
            </w:r>
            <w:r w:rsidRPr="00EF532F">
              <w:rPr>
                <w:rFonts w:cs="Times New Roman"/>
                <w:sz w:val="28"/>
                <w:szCs w:val="28"/>
              </w:rPr>
              <w:br/>
            </w:r>
            <w:r w:rsidRPr="00EF532F">
              <w:rPr>
                <w:rFonts w:cs="Times New Roman"/>
                <w:sz w:val="28"/>
                <w:szCs w:val="28"/>
              </w:rPr>
              <w:t>3. Ghi số tiền.</w:t>
            </w:r>
            <w:r w:rsidRPr="00EF532F">
              <w:rPr>
                <w:rFonts w:cs="Times New Roman"/>
                <w:sz w:val="28"/>
                <w:szCs w:val="28"/>
              </w:rPr>
              <w:br/>
              <w:t>4. Liên kết nguồn.</w:t>
            </w:r>
            <w:r w:rsidRPr="00EF532F">
              <w:rPr>
                <w:rFonts w:cs="Times New Roman"/>
                <w:sz w:val="28"/>
                <w:szCs w:val="28"/>
              </w:rPr>
              <w:br/>
              <w:t>5. Lưu.</w:t>
            </w:r>
          </w:p>
        </w:tc>
      </w:tr>
      <w:tr w:rsidR="001A1461" w:rsidRPr="00EF532F" w14:paraId="27E349B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A0C95C"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759B78C" w14:textId="77777777" w:rsidR="00BB4453" w:rsidRPr="00EF532F" w:rsidRDefault="00AD669F">
            <w:pPr>
              <w:spacing w:after="40"/>
              <w:rPr>
                <w:rFonts w:cs="Times New Roman"/>
                <w:sz w:val="28"/>
                <w:szCs w:val="28"/>
              </w:rPr>
            </w:pPr>
            <w:r w:rsidRPr="00EF532F">
              <w:rPr>
                <w:rFonts w:cs="Times New Roman"/>
                <w:sz w:val="28"/>
                <w:szCs w:val="28"/>
              </w:rPr>
              <w:t>Ghi nhận hoàn tiền hoặc điều chỉnh.</w:t>
            </w:r>
          </w:p>
        </w:tc>
      </w:tr>
      <w:tr w:rsidR="001A1461" w:rsidRPr="00EF532F" w14:paraId="409191E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58F620B"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8B13029" w14:textId="77777777" w:rsidR="00BB4453" w:rsidRPr="00EF532F" w:rsidRDefault="00AD669F">
            <w:pPr>
              <w:spacing w:after="40"/>
              <w:rPr>
                <w:rFonts w:cs="Times New Roman"/>
                <w:sz w:val="28"/>
                <w:szCs w:val="28"/>
              </w:rPr>
            </w:pPr>
            <w:r w:rsidRPr="00EF532F">
              <w:rPr>
                <w:rFonts w:cs="Times New Roman"/>
                <w:sz w:val="28"/>
                <w:szCs w:val="28"/>
              </w:rPr>
              <w:t>E1. Giao dịch trùng → không tạo thêm.</w:t>
            </w:r>
          </w:p>
        </w:tc>
      </w:tr>
      <w:tr w:rsidR="001A1461" w:rsidRPr="00EF532F" w14:paraId="574A345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B961751"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38094934" w14:textId="77777777" w:rsidR="00BB4453" w:rsidRPr="00EF532F" w:rsidRDefault="00AD669F">
            <w:pPr>
              <w:spacing w:after="40"/>
              <w:rPr>
                <w:rFonts w:cs="Times New Roman"/>
                <w:sz w:val="28"/>
                <w:szCs w:val="28"/>
              </w:rPr>
            </w:pPr>
            <w:r w:rsidRPr="00EF532F">
              <w:rPr>
                <w:rFonts w:cs="Times New Roman"/>
                <w:sz w:val="28"/>
                <w:szCs w:val="28"/>
              </w:rPr>
              <w:t>BR-021.</w:t>
            </w:r>
          </w:p>
        </w:tc>
      </w:tr>
      <w:tr w:rsidR="001A1461" w:rsidRPr="00EF532F" w14:paraId="78AFA10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4C7EA3D"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4721C2D" w14:textId="77777777" w:rsidR="00BB4453" w:rsidRPr="00EF532F" w:rsidRDefault="00AD669F">
            <w:pPr>
              <w:spacing w:after="40"/>
              <w:rPr>
                <w:rFonts w:cs="Times New Roman"/>
                <w:sz w:val="28"/>
                <w:szCs w:val="28"/>
              </w:rPr>
            </w:pPr>
            <w:r w:rsidRPr="00EF532F">
              <w:rPr>
                <w:rFonts w:cs="Times New Roman"/>
                <w:sz w:val="28"/>
                <w:szCs w:val="28"/>
              </w:rPr>
              <w:t>NFR-004; NFR-007; NFR-015.</w:t>
            </w:r>
          </w:p>
        </w:tc>
      </w:tr>
    </w:tbl>
    <w:p w14:paraId="04C213C4" w14:textId="77777777" w:rsidR="00BB4453" w:rsidRPr="00EF532F" w:rsidRDefault="00BB4453">
      <w:pPr>
        <w:rPr>
          <w:rFonts w:cs="Times New Roman"/>
          <w:sz w:val="28"/>
          <w:szCs w:val="28"/>
        </w:rPr>
      </w:pPr>
    </w:p>
    <w:p w14:paraId="247D07EB"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UC-35 - Đ</w:t>
      </w:r>
      <w:r w:rsidRPr="00EF532F">
        <w:rPr>
          <w:rFonts w:ascii="Times New Roman" w:hAnsi="Times New Roman" w:cs="Times New Roman"/>
          <w:color w:val="auto"/>
          <w:sz w:val="28"/>
          <w:szCs w:val="28"/>
        </w:rPr>
        <w:t>ố</w:t>
      </w:r>
      <w:r w:rsidRPr="00EF532F">
        <w:rPr>
          <w:rFonts w:ascii="Times New Roman" w:hAnsi="Times New Roman" w:cs="Times New Roman"/>
          <w:color w:val="auto"/>
          <w:sz w:val="28"/>
          <w:szCs w:val="28"/>
        </w:rPr>
        <w:t>i soát giao d</w:t>
      </w:r>
      <w:r w:rsidRPr="00EF532F">
        <w:rPr>
          <w:rFonts w:ascii="Times New Roman" w:hAnsi="Times New Roman" w:cs="Times New Roman"/>
          <w:color w:val="auto"/>
          <w:sz w:val="28"/>
          <w:szCs w:val="28"/>
        </w:rPr>
        <w:t>ị</w:t>
      </w:r>
      <w:r w:rsidRPr="00EF532F">
        <w:rPr>
          <w:rFonts w:ascii="Times New Roman" w:hAnsi="Times New Roman" w:cs="Times New Roman"/>
          <w:color w:val="auto"/>
          <w:sz w:val="28"/>
          <w:szCs w:val="28"/>
        </w:rPr>
        <w:t>ch</w:t>
      </w:r>
    </w:p>
    <w:tbl>
      <w:tblPr>
        <w:tblStyle w:val="TableGrid"/>
        <w:tblW w:w="0" w:type="auto"/>
        <w:jc w:val="center"/>
        <w:tblLook w:val="04A0" w:firstRow="1" w:lastRow="0" w:firstColumn="1" w:lastColumn="0" w:noHBand="0" w:noVBand="1"/>
      </w:tblPr>
      <w:tblGrid>
        <w:gridCol w:w="4424"/>
        <w:gridCol w:w="6016"/>
      </w:tblGrid>
      <w:tr w:rsidR="001A1461" w:rsidRPr="00EF532F" w14:paraId="14BB929A"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BA5814F"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475EA3B8"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02FDB7D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AF3DFBB"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78DAF534" w14:textId="77777777" w:rsidR="00BB4453" w:rsidRPr="00EF532F" w:rsidRDefault="00AD669F">
            <w:pPr>
              <w:spacing w:after="40"/>
              <w:rPr>
                <w:rFonts w:cs="Times New Roman"/>
                <w:sz w:val="28"/>
                <w:szCs w:val="28"/>
              </w:rPr>
            </w:pPr>
            <w:r w:rsidRPr="00EF532F">
              <w:rPr>
                <w:rFonts w:cs="Times New Roman"/>
                <w:sz w:val="28"/>
                <w:szCs w:val="28"/>
              </w:rPr>
              <w:t>UC-35</w:t>
            </w:r>
          </w:p>
        </w:tc>
      </w:tr>
      <w:tr w:rsidR="001A1461" w:rsidRPr="00EF532F" w14:paraId="7826E23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A836962"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7E6EB51C" w14:textId="77777777" w:rsidR="00BB4453" w:rsidRPr="00EF532F" w:rsidRDefault="00AD669F">
            <w:pPr>
              <w:spacing w:after="40"/>
              <w:rPr>
                <w:rFonts w:cs="Times New Roman"/>
                <w:sz w:val="28"/>
                <w:szCs w:val="28"/>
              </w:rPr>
            </w:pPr>
            <w:r w:rsidRPr="00EF532F">
              <w:rPr>
                <w:rFonts w:cs="Times New Roman"/>
                <w:sz w:val="28"/>
                <w:szCs w:val="28"/>
              </w:rPr>
              <w:t>Đối soát giao dịch</w:t>
            </w:r>
          </w:p>
        </w:tc>
      </w:tr>
      <w:tr w:rsidR="001A1461" w:rsidRPr="00EF532F" w14:paraId="1E7EF1B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C13951"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DC08A1B" w14:textId="77777777" w:rsidR="00BB4453" w:rsidRPr="00EF532F" w:rsidRDefault="00AD669F">
            <w:pPr>
              <w:spacing w:after="40"/>
              <w:rPr>
                <w:rFonts w:cs="Times New Roman"/>
                <w:sz w:val="28"/>
                <w:szCs w:val="28"/>
              </w:rPr>
            </w:pPr>
            <w:r w:rsidRPr="00EF532F">
              <w:rPr>
                <w:rFonts w:cs="Times New Roman"/>
                <w:sz w:val="28"/>
                <w:szCs w:val="28"/>
              </w:rPr>
              <w:t>Đối chiếu giao dịch nội bộ với cổng thanh toán, ngân hàng hoặc đối tác.</w:t>
            </w:r>
          </w:p>
        </w:tc>
      </w:tr>
      <w:tr w:rsidR="001A1461" w:rsidRPr="00EF532F" w14:paraId="7C1C466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70B02DF"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4C79EA3F" w14:textId="77777777" w:rsidR="00BB4453" w:rsidRPr="00EF532F" w:rsidRDefault="00AD669F">
            <w:pPr>
              <w:spacing w:after="40"/>
              <w:rPr>
                <w:rFonts w:cs="Times New Roman"/>
                <w:sz w:val="28"/>
                <w:szCs w:val="28"/>
              </w:rPr>
            </w:pPr>
            <w:r w:rsidRPr="00EF532F">
              <w:rPr>
                <w:rFonts w:cs="Times New Roman"/>
                <w:sz w:val="28"/>
                <w:szCs w:val="28"/>
              </w:rPr>
              <w:t>Tài chính kế toán; Cổng thanh toán</w:t>
            </w:r>
          </w:p>
        </w:tc>
      </w:tr>
      <w:tr w:rsidR="001A1461" w:rsidRPr="00EF532F" w14:paraId="3EF579F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C6D81B"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5E5D5E3F"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0802482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A53F155"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15E4177" w14:textId="77777777" w:rsidR="00BB4453" w:rsidRPr="00EF532F" w:rsidRDefault="00AD669F">
            <w:pPr>
              <w:spacing w:after="40"/>
              <w:rPr>
                <w:rFonts w:cs="Times New Roman"/>
                <w:sz w:val="28"/>
                <w:szCs w:val="28"/>
              </w:rPr>
            </w:pPr>
            <w:r w:rsidRPr="00EF532F">
              <w:rPr>
                <w:rFonts w:cs="Times New Roman"/>
                <w:sz w:val="28"/>
                <w:szCs w:val="28"/>
              </w:rPr>
              <w:t xml:space="preserve">Đến kỳ đối soát hoặc phát </w:t>
            </w:r>
            <w:r w:rsidRPr="00EF532F">
              <w:rPr>
                <w:rFonts w:cs="Times New Roman"/>
                <w:sz w:val="28"/>
                <w:szCs w:val="28"/>
              </w:rPr>
              <w:t>sinh giao dịch chưa xác định.</w:t>
            </w:r>
          </w:p>
        </w:tc>
      </w:tr>
      <w:tr w:rsidR="001A1461" w:rsidRPr="00EF532F" w14:paraId="28FC7D6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A97A6EF"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6EC0EB2" w14:textId="77777777" w:rsidR="00BB4453" w:rsidRPr="00EF532F" w:rsidRDefault="00AD669F">
            <w:pPr>
              <w:spacing w:after="40"/>
              <w:rPr>
                <w:rFonts w:cs="Times New Roman"/>
                <w:sz w:val="28"/>
                <w:szCs w:val="28"/>
              </w:rPr>
            </w:pPr>
            <w:r w:rsidRPr="00EF532F">
              <w:rPr>
                <w:rFonts w:cs="Times New Roman"/>
                <w:sz w:val="28"/>
                <w:szCs w:val="28"/>
              </w:rPr>
              <w:t>Có dữ liệu hai phía.</w:t>
            </w:r>
          </w:p>
        </w:tc>
      </w:tr>
      <w:tr w:rsidR="001A1461" w:rsidRPr="00EF532F" w14:paraId="2EFE0E1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963E834"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8D0028A" w14:textId="77777777" w:rsidR="00BB4453" w:rsidRPr="00EF532F" w:rsidRDefault="00AD669F">
            <w:pPr>
              <w:spacing w:after="40"/>
              <w:rPr>
                <w:rFonts w:cs="Times New Roman"/>
                <w:sz w:val="28"/>
                <w:szCs w:val="28"/>
              </w:rPr>
            </w:pPr>
            <w:r w:rsidRPr="00EF532F">
              <w:rPr>
                <w:rFonts w:cs="Times New Roman"/>
                <w:sz w:val="28"/>
                <w:szCs w:val="28"/>
              </w:rPr>
              <w:t>Giao dịch được đánh dấu khớp hoặc tạo hồ sơ chênh lệch.</w:t>
            </w:r>
          </w:p>
        </w:tc>
      </w:tr>
      <w:tr w:rsidR="001A1461" w:rsidRPr="00EF532F" w14:paraId="06A1412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70989F"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19BF209" w14:textId="77777777" w:rsidR="00BB4453" w:rsidRPr="00EF532F" w:rsidRDefault="00AD669F">
            <w:pPr>
              <w:spacing w:after="40"/>
              <w:rPr>
                <w:rFonts w:cs="Times New Roman"/>
                <w:sz w:val="28"/>
                <w:szCs w:val="28"/>
              </w:rPr>
            </w:pPr>
            <w:r w:rsidRPr="00EF532F">
              <w:rPr>
                <w:rFonts w:cs="Times New Roman"/>
                <w:sz w:val="28"/>
                <w:szCs w:val="28"/>
              </w:rPr>
              <w:t>1. Nhận dữ liệu.</w:t>
            </w:r>
            <w:r w:rsidRPr="00EF532F">
              <w:rPr>
                <w:rFonts w:cs="Times New Roman"/>
                <w:sz w:val="28"/>
                <w:szCs w:val="28"/>
              </w:rPr>
              <w:br/>
              <w:t>2. Ghép giao dịch.</w:t>
            </w:r>
            <w:r w:rsidRPr="00EF532F">
              <w:rPr>
                <w:rFonts w:cs="Times New Roman"/>
                <w:sz w:val="28"/>
                <w:szCs w:val="28"/>
              </w:rPr>
              <w:br/>
            </w:r>
            <w:r w:rsidRPr="00EF532F">
              <w:rPr>
                <w:rFonts w:cs="Times New Roman"/>
                <w:sz w:val="28"/>
                <w:szCs w:val="28"/>
              </w:rPr>
              <w:lastRenderedPageBreak/>
              <w:t>3. So sánh số tiền và trạng thái.</w:t>
            </w:r>
            <w:r w:rsidRPr="00EF532F">
              <w:rPr>
                <w:rFonts w:cs="Times New Roman"/>
                <w:sz w:val="28"/>
                <w:szCs w:val="28"/>
              </w:rPr>
              <w:br/>
              <w:t>4. Đánh dấu khớp.</w:t>
            </w:r>
            <w:r w:rsidRPr="00EF532F">
              <w:rPr>
                <w:rFonts w:cs="Times New Roman"/>
                <w:sz w:val="28"/>
                <w:szCs w:val="28"/>
              </w:rPr>
              <w:br/>
              <w:t>5. Tạo hồ sơ chênh</w:t>
            </w:r>
            <w:r w:rsidRPr="00EF532F">
              <w:rPr>
                <w:rFonts w:cs="Times New Roman"/>
                <w:sz w:val="28"/>
                <w:szCs w:val="28"/>
              </w:rPr>
              <w:t xml:space="preserve"> lệch nếu có.</w:t>
            </w:r>
          </w:p>
        </w:tc>
      </w:tr>
      <w:tr w:rsidR="001A1461" w:rsidRPr="00EF532F" w14:paraId="56875ED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34D2EA3"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3030944" w14:textId="77777777" w:rsidR="00BB4453" w:rsidRPr="00EF532F" w:rsidRDefault="00AD669F">
            <w:pPr>
              <w:spacing w:after="40"/>
              <w:rPr>
                <w:rFonts w:cs="Times New Roman"/>
                <w:sz w:val="28"/>
                <w:szCs w:val="28"/>
              </w:rPr>
            </w:pPr>
            <w:r w:rsidRPr="00EF532F">
              <w:rPr>
                <w:rFonts w:cs="Times New Roman"/>
                <w:sz w:val="28"/>
                <w:szCs w:val="28"/>
              </w:rPr>
              <w:t>Tự động đóng giao dịch khớp hoàn toàn.</w:t>
            </w:r>
          </w:p>
        </w:tc>
      </w:tr>
      <w:tr w:rsidR="001A1461" w:rsidRPr="00EF532F" w14:paraId="5F9DB49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24DBEDD"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B9FE194" w14:textId="77777777" w:rsidR="00BB4453" w:rsidRPr="00EF532F" w:rsidRDefault="00AD669F">
            <w:pPr>
              <w:spacing w:after="40"/>
              <w:rPr>
                <w:rFonts w:cs="Times New Roman"/>
                <w:sz w:val="28"/>
                <w:szCs w:val="28"/>
              </w:rPr>
            </w:pPr>
            <w:r w:rsidRPr="00EF532F">
              <w:rPr>
                <w:rFonts w:cs="Times New Roman"/>
                <w:sz w:val="28"/>
                <w:szCs w:val="28"/>
              </w:rPr>
              <w:t>E1. Không xác định giao dịch → chuyển xử lý.</w:t>
            </w:r>
          </w:p>
        </w:tc>
      </w:tr>
      <w:tr w:rsidR="001A1461" w:rsidRPr="00EF532F" w14:paraId="03D11F3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0251BA8"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AA2D4F8" w14:textId="77777777" w:rsidR="00BB4453" w:rsidRPr="00EF532F" w:rsidRDefault="00AD669F">
            <w:pPr>
              <w:spacing w:after="40"/>
              <w:rPr>
                <w:rFonts w:cs="Times New Roman"/>
                <w:sz w:val="28"/>
                <w:szCs w:val="28"/>
              </w:rPr>
            </w:pPr>
            <w:r w:rsidRPr="00EF532F">
              <w:rPr>
                <w:rFonts w:cs="Times New Roman"/>
                <w:sz w:val="28"/>
                <w:szCs w:val="28"/>
              </w:rPr>
              <w:t>BR-012; BR-021.</w:t>
            </w:r>
          </w:p>
        </w:tc>
      </w:tr>
      <w:tr w:rsidR="001A1461" w:rsidRPr="00EF532F" w14:paraId="77278A5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8A82548"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35AADE86" w14:textId="77777777" w:rsidR="00BB4453" w:rsidRPr="00EF532F" w:rsidRDefault="00AD669F">
            <w:pPr>
              <w:spacing w:after="40"/>
              <w:rPr>
                <w:rFonts w:cs="Times New Roman"/>
                <w:sz w:val="28"/>
                <w:szCs w:val="28"/>
              </w:rPr>
            </w:pPr>
            <w:r w:rsidRPr="00EF532F">
              <w:rPr>
                <w:rFonts w:cs="Times New Roman"/>
                <w:sz w:val="28"/>
                <w:szCs w:val="28"/>
              </w:rPr>
              <w:t>NFR-004; NFR-007; NFR-015.</w:t>
            </w:r>
          </w:p>
        </w:tc>
      </w:tr>
    </w:tbl>
    <w:p w14:paraId="42F29594" w14:textId="77777777" w:rsidR="00BB4453" w:rsidRPr="00EF532F" w:rsidRDefault="00BB4453">
      <w:pPr>
        <w:rPr>
          <w:rFonts w:cs="Times New Roman"/>
          <w:sz w:val="28"/>
          <w:szCs w:val="28"/>
        </w:rPr>
      </w:pPr>
    </w:p>
    <w:p w14:paraId="6F611951"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UC-36 - Đi</w:t>
      </w:r>
      <w:r w:rsidRPr="00EF532F">
        <w:rPr>
          <w:rFonts w:ascii="Times New Roman" w:hAnsi="Times New Roman" w:cs="Times New Roman"/>
          <w:color w:val="auto"/>
          <w:sz w:val="28"/>
          <w:szCs w:val="28"/>
        </w:rPr>
        <w:t>ề</w:t>
      </w:r>
      <w:r w:rsidRPr="00EF532F">
        <w:rPr>
          <w:rFonts w:ascii="Times New Roman" w:hAnsi="Times New Roman" w:cs="Times New Roman"/>
          <w:color w:val="auto"/>
          <w:sz w:val="28"/>
          <w:szCs w:val="28"/>
        </w:rPr>
        <w:t>u ch</w:t>
      </w:r>
      <w:r w:rsidRPr="00EF532F">
        <w:rPr>
          <w:rFonts w:ascii="Times New Roman" w:hAnsi="Times New Roman" w:cs="Times New Roman"/>
          <w:color w:val="auto"/>
          <w:sz w:val="28"/>
          <w:szCs w:val="28"/>
        </w:rPr>
        <w:t>ỉ</w:t>
      </w:r>
      <w:r w:rsidRPr="00EF532F">
        <w:rPr>
          <w:rFonts w:ascii="Times New Roman" w:hAnsi="Times New Roman" w:cs="Times New Roman"/>
          <w:color w:val="auto"/>
          <w:sz w:val="28"/>
          <w:szCs w:val="28"/>
        </w:rPr>
        <w:t>nh, báo cáo và xu</w:t>
      </w:r>
      <w:r w:rsidRPr="00EF532F">
        <w:rPr>
          <w:rFonts w:ascii="Times New Roman" w:hAnsi="Times New Roman" w:cs="Times New Roman"/>
          <w:color w:val="auto"/>
          <w:sz w:val="28"/>
          <w:szCs w:val="28"/>
        </w:rPr>
        <w:t>ấ</w:t>
      </w:r>
      <w:r w:rsidRPr="00EF532F">
        <w:rPr>
          <w:rFonts w:ascii="Times New Roman" w:hAnsi="Times New Roman" w:cs="Times New Roman"/>
          <w:color w:val="auto"/>
          <w:sz w:val="28"/>
          <w:szCs w:val="28"/>
        </w:rPr>
        <w:t>t d</w:t>
      </w:r>
      <w:r w:rsidRPr="00EF532F">
        <w:rPr>
          <w:rFonts w:ascii="Times New Roman" w:hAnsi="Times New Roman" w:cs="Times New Roman"/>
          <w:color w:val="auto"/>
          <w:sz w:val="28"/>
          <w:szCs w:val="28"/>
        </w:rPr>
        <w:t>ữ</w:t>
      </w:r>
      <w:r w:rsidRPr="00EF532F">
        <w:rPr>
          <w:rFonts w:ascii="Times New Roman" w:hAnsi="Times New Roman" w:cs="Times New Roman"/>
          <w:color w:val="auto"/>
          <w:sz w:val="28"/>
          <w:szCs w:val="28"/>
        </w:rPr>
        <w:t xml:space="preserve"> li</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u</w:t>
      </w:r>
    </w:p>
    <w:tbl>
      <w:tblPr>
        <w:tblStyle w:val="TableGrid"/>
        <w:tblW w:w="0" w:type="auto"/>
        <w:jc w:val="center"/>
        <w:tblLook w:val="04A0" w:firstRow="1" w:lastRow="0" w:firstColumn="1" w:lastColumn="0" w:noHBand="0" w:noVBand="1"/>
      </w:tblPr>
      <w:tblGrid>
        <w:gridCol w:w="4419"/>
        <w:gridCol w:w="6021"/>
      </w:tblGrid>
      <w:tr w:rsidR="001A1461" w:rsidRPr="00EF532F" w14:paraId="05C2F515"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7B152E5C"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76A07C06"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042038B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340E6B2"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0BDEF9C2" w14:textId="77777777" w:rsidR="00BB4453" w:rsidRPr="00EF532F" w:rsidRDefault="00AD669F">
            <w:pPr>
              <w:spacing w:after="40"/>
              <w:rPr>
                <w:rFonts w:cs="Times New Roman"/>
                <w:sz w:val="28"/>
                <w:szCs w:val="28"/>
              </w:rPr>
            </w:pPr>
            <w:r w:rsidRPr="00EF532F">
              <w:rPr>
                <w:rFonts w:cs="Times New Roman"/>
                <w:sz w:val="28"/>
                <w:szCs w:val="28"/>
              </w:rPr>
              <w:t>UC-36</w:t>
            </w:r>
          </w:p>
        </w:tc>
      </w:tr>
      <w:tr w:rsidR="001A1461" w:rsidRPr="00EF532F" w14:paraId="3D079C4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2C3831"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327491BC" w14:textId="77777777" w:rsidR="00BB4453" w:rsidRPr="00EF532F" w:rsidRDefault="00AD669F">
            <w:pPr>
              <w:spacing w:after="40"/>
              <w:rPr>
                <w:rFonts w:cs="Times New Roman"/>
                <w:sz w:val="28"/>
                <w:szCs w:val="28"/>
              </w:rPr>
            </w:pPr>
            <w:r w:rsidRPr="00EF532F">
              <w:rPr>
                <w:rFonts w:cs="Times New Roman"/>
                <w:sz w:val="28"/>
                <w:szCs w:val="28"/>
              </w:rPr>
              <w:t>Điều chỉnh, báo cáo và xuất dữ liệu</w:t>
            </w:r>
          </w:p>
        </w:tc>
      </w:tr>
      <w:tr w:rsidR="001A1461" w:rsidRPr="00EF532F" w14:paraId="6734857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8035ED4"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459E1B3" w14:textId="77777777" w:rsidR="00BB4453" w:rsidRPr="00EF532F" w:rsidRDefault="00AD669F">
            <w:pPr>
              <w:spacing w:after="40"/>
              <w:rPr>
                <w:rFonts w:cs="Times New Roman"/>
                <w:sz w:val="28"/>
                <w:szCs w:val="28"/>
              </w:rPr>
            </w:pPr>
            <w:r w:rsidRPr="00EF532F">
              <w:rPr>
                <w:rFonts w:cs="Times New Roman"/>
                <w:sz w:val="28"/>
                <w:szCs w:val="28"/>
              </w:rPr>
              <w:t>Phê duyệt điều chỉnh, lập báo cáo doanh thu và xuất dữ liệu sang hệ thống tài chính.</w:t>
            </w:r>
          </w:p>
        </w:tc>
      </w:tr>
      <w:tr w:rsidR="001A1461" w:rsidRPr="00EF532F" w14:paraId="3496078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4F00BBA"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67FEC9F1" w14:textId="77777777" w:rsidR="00BB4453" w:rsidRPr="00EF532F" w:rsidRDefault="00AD669F">
            <w:pPr>
              <w:spacing w:after="40"/>
              <w:rPr>
                <w:rFonts w:cs="Times New Roman"/>
                <w:sz w:val="28"/>
                <w:szCs w:val="28"/>
              </w:rPr>
            </w:pPr>
            <w:r w:rsidRPr="00EF532F">
              <w:rPr>
                <w:rFonts w:cs="Times New Roman"/>
                <w:sz w:val="28"/>
                <w:szCs w:val="28"/>
              </w:rPr>
              <w:t>Tài chính kế toán</w:t>
            </w:r>
          </w:p>
        </w:tc>
      </w:tr>
      <w:tr w:rsidR="001A1461" w:rsidRPr="00EF532F" w14:paraId="2C1FF7E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AACA6BA"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4C852D19" w14:textId="77777777" w:rsidR="00BB4453" w:rsidRPr="00EF532F" w:rsidRDefault="00AD669F">
            <w:pPr>
              <w:spacing w:after="40"/>
              <w:rPr>
                <w:rFonts w:cs="Times New Roman"/>
                <w:sz w:val="28"/>
                <w:szCs w:val="28"/>
              </w:rPr>
            </w:pPr>
            <w:r w:rsidRPr="00EF532F">
              <w:rPr>
                <w:rFonts w:cs="Times New Roman"/>
                <w:sz w:val="28"/>
                <w:szCs w:val="28"/>
              </w:rPr>
              <w:t>Must Have / Should Have</w:t>
            </w:r>
          </w:p>
        </w:tc>
      </w:tr>
      <w:tr w:rsidR="001A1461" w:rsidRPr="00EF532F" w14:paraId="252A656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176B20F"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199D26D" w14:textId="77777777" w:rsidR="00BB4453" w:rsidRPr="00EF532F" w:rsidRDefault="00AD669F">
            <w:pPr>
              <w:spacing w:after="40"/>
              <w:rPr>
                <w:rFonts w:cs="Times New Roman"/>
                <w:sz w:val="28"/>
                <w:szCs w:val="28"/>
              </w:rPr>
            </w:pPr>
            <w:r w:rsidRPr="00EF532F">
              <w:rPr>
                <w:rFonts w:cs="Times New Roman"/>
                <w:sz w:val="28"/>
                <w:szCs w:val="28"/>
              </w:rPr>
              <w:t>Có yêu cầu điều chỉnh hoặc đến kỳ báo cáo.</w:t>
            </w:r>
          </w:p>
        </w:tc>
      </w:tr>
      <w:tr w:rsidR="001A1461" w:rsidRPr="00EF532F" w14:paraId="259974A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68211E3"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6F52502" w14:textId="77777777" w:rsidR="00BB4453" w:rsidRPr="00EF532F" w:rsidRDefault="00AD669F">
            <w:pPr>
              <w:spacing w:after="40"/>
              <w:rPr>
                <w:rFonts w:cs="Times New Roman"/>
                <w:sz w:val="28"/>
                <w:szCs w:val="28"/>
              </w:rPr>
            </w:pPr>
            <w:r w:rsidRPr="00EF532F">
              <w:rPr>
                <w:rFonts w:cs="Times New Roman"/>
                <w:sz w:val="28"/>
                <w:szCs w:val="28"/>
              </w:rPr>
              <w:t>Có dữ liệu tài chính.</w:t>
            </w:r>
          </w:p>
        </w:tc>
      </w:tr>
      <w:tr w:rsidR="001A1461" w:rsidRPr="00EF532F" w14:paraId="482F7AF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B1CE39E"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E54D9AC" w14:textId="77777777" w:rsidR="00BB4453" w:rsidRPr="00EF532F" w:rsidRDefault="00AD669F">
            <w:pPr>
              <w:spacing w:after="40"/>
              <w:rPr>
                <w:rFonts w:cs="Times New Roman"/>
                <w:sz w:val="28"/>
                <w:szCs w:val="28"/>
              </w:rPr>
            </w:pPr>
            <w:r w:rsidRPr="00EF532F">
              <w:rPr>
                <w:rFonts w:cs="Times New Roman"/>
                <w:sz w:val="28"/>
                <w:szCs w:val="28"/>
              </w:rPr>
              <w:t>Điều chỉnh hoặc báo cáo được hoàn tất.</w:t>
            </w:r>
          </w:p>
        </w:tc>
      </w:tr>
      <w:tr w:rsidR="001A1461" w:rsidRPr="00EF532F" w14:paraId="3E14B13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08C5946"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349B796" w14:textId="77777777" w:rsidR="00BB4453" w:rsidRPr="00EF532F" w:rsidRDefault="00AD669F">
            <w:pPr>
              <w:spacing w:after="40"/>
              <w:rPr>
                <w:rFonts w:cs="Times New Roman"/>
                <w:sz w:val="28"/>
                <w:szCs w:val="28"/>
              </w:rPr>
            </w:pPr>
            <w:r w:rsidRPr="00EF532F">
              <w:rPr>
                <w:rFonts w:cs="Times New Roman"/>
                <w:sz w:val="28"/>
                <w:szCs w:val="28"/>
              </w:rPr>
              <w:t>1. Chọn dữ liệu.</w:t>
            </w:r>
            <w:r w:rsidRPr="00EF532F">
              <w:rPr>
                <w:rFonts w:cs="Times New Roman"/>
                <w:sz w:val="28"/>
                <w:szCs w:val="28"/>
              </w:rPr>
              <w:br/>
              <w:t>2. Kiểm tra giao dịch.</w:t>
            </w:r>
            <w:r w:rsidRPr="00EF532F">
              <w:rPr>
                <w:rFonts w:cs="Times New Roman"/>
                <w:sz w:val="28"/>
                <w:szCs w:val="28"/>
              </w:rPr>
              <w:br/>
              <w:t>3. Kiểm tra quyền phê duyệt.</w:t>
            </w:r>
            <w:r w:rsidRPr="00EF532F">
              <w:rPr>
                <w:rFonts w:cs="Times New Roman"/>
                <w:sz w:val="28"/>
                <w:szCs w:val="28"/>
              </w:rPr>
              <w:br/>
              <w:t>4. Xử lý điều chỉnh.</w:t>
            </w:r>
            <w:r w:rsidRPr="00EF532F">
              <w:rPr>
                <w:rFonts w:cs="Times New Roman"/>
                <w:sz w:val="28"/>
                <w:szCs w:val="28"/>
              </w:rPr>
              <w:br/>
              <w:t>5. Tạo báo</w:t>
            </w:r>
            <w:r w:rsidRPr="00EF532F">
              <w:rPr>
                <w:rFonts w:cs="Times New Roman"/>
                <w:sz w:val="28"/>
                <w:szCs w:val="28"/>
              </w:rPr>
              <w:t xml:space="preserve"> cáo.</w:t>
            </w:r>
            <w:r w:rsidRPr="00EF532F">
              <w:rPr>
                <w:rFonts w:cs="Times New Roman"/>
                <w:sz w:val="28"/>
                <w:szCs w:val="28"/>
              </w:rPr>
              <w:br/>
              <w:t>6. Xuất dữ liệu sang ERP.</w:t>
            </w:r>
          </w:p>
        </w:tc>
      </w:tr>
      <w:tr w:rsidR="001A1461" w:rsidRPr="00EF532F" w14:paraId="033B370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ADF358B"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015E692" w14:textId="77777777" w:rsidR="00BB4453" w:rsidRPr="00EF532F" w:rsidRDefault="00AD669F">
            <w:pPr>
              <w:spacing w:after="40"/>
              <w:rPr>
                <w:rFonts w:cs="Times New Roman"/>
                <w:sz w:val="28"/>
                <w:szCs w:val="28"/>
              </w:rPr>
            </w:pPr>
            <w:r w:rsidRPr="00EF532F">
              <w:rPr>
                <w:rFonts w:cs="Times New Roman"/>
                <w:sz w:val="28"/>
                <w:szCs w:val="28"/>
              </w:rPr>
              <w:t>Báo cáo theo chuyến, đường bay, kênh hoặc kỳ.</w:t>
            </w:r>
          </w:p>
        </w:tc>
      </w:tr>
      <w:tr w:rsidR="001A1461" w:rsidRPr="00EF532F" w14:paraId="43C5F6B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1BB9031"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6397708F" w14:textId="77777777" w:rsidR="00BB4453" w:rsidRPr="00EF532F" w:rsidRDefault="00AD669F">
            <w:pPr>
              <w:spacing w:after="40"/>
              <w:rPr>
                <w:rFonts w:cs="Times New Roman"/>
                <w:sz w:val="28"/>
                <w:szCs w:val="28"/>
              </w:rPr>
            </w:pPr>
            <w:r w:rsidRPr="00EF532F">
              <w:rPr>
                <w:rFonts w:cs="Times New Roman"/>
                <w:sz w:val="28"/>
                <w:szCs w:val="28"/>
              </w:rPr>
              <w:t>E1. Vượt hạn mức → chuyển cấp có thẩm quyền.</w:t>
            </w:r>
          </w:p>
        </w:tc>
      </w:tr>
      <w:tr w:rsidR="001A1461" w:rsidRPr="00EF532F" w14:paraId="57F27FB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9793DE"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7E107201" w14:textId="77777777" w:rsidR="00BB4453" w:rsidRPr="00EF532F" w:rsidRDefault="00AD669F">
            <w:pPr>
              <w:spacing w:after="40"/>
              <w:rPr>
                <w:rFonts w:cs="Times New Roman"/>
                <w:sz w:val="28"/>
                <w:szCs w:val="28"/>
              </w:rPr>
            </w:pPr>
            <w:r w:rsidRPr="00EF532F">
              <w:rPr>
                <w:rFonts w:cs="Times New Roman"/>
                <w:sz w:val="28"/>
                <w:szCs w:val="28"/>
              </w:rPr>
              <w:t>BR-013; BR-021.</w:t>
            </w:r>
          </w:p>
        </w:tc>
      </w:tr>
      <w:tr w:rsidR="001A1461" w:rsidRPr="00EF532F" w14:paraId="78D8AC9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D1A1999"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3D54CA10" w14:textId="77777777" w:rsidR="00BB4453" w:rsidRPr="00EF532F" w:rsidRDefault="00AD669F">
            <w:pPr>
              <w:spacing w:after="40"/>
              <w:rPr>
                <w:rFonts w:cs="Times New Roman"/>
                <w:sz w:val="28"/>
                <w:szCs w:val="28"/>
              </w:rPr>
            </w:pPr>
            <w:r w:rsidRPr="00EF532F">
              <w:rPr>
                <w:rFonts w:cs="Times New Roman"/>
                <w:sz w:val="28"/>
                <w:szCs w:val="28"/>
              </w:rPr>
              <w:t>NFR-005; NFR-007; NFR-009.</w:t>
            </w:r>
          </w:p>
        </w:tc>
      </w:tr>
    </w:tbl>
    <w:p w14:paraId="2B620276" w14:textId="77777777" w:rsidR="00BB4453" w:rsidRPr="00EF532F" w:rsidRDefault="00BB4453">
      <w:pPr>
        <w:rPr>
          <w:rFonts w:cs="Times New Roman"/>
          <w:sz w:val="28"/>
          <w:szCs w:val="28"/>
        </w:rPr>
      </w:pPr>
    </w:p>
    <w:p w14:paraId="6A052808" w14:textId="77777777" w:rsidR="00BB4453" w:rsidRPr="00EF532F" w:rsidRDefault="00AD669F">
      <w:pPr>
        <w:rPr>
          <w:rFonts w:cs="Times New Roman"/>
          <w:sz w:val="28"/>
          <w:szCs w:val="28"/>
        </w:rPr>
      </w:pPr>
      <w:r w:rsidRPr="00EF532F">
        <w:rPr>
          <w:rFonts w:cs="Times New Roman"/>
          <w:sz w:val="28"/>
          <w:szCs w:val="28"/>
        </w:rPr>
        <w:br w:type="page"/>
      </w:r>
    </w:p>
    <w:p w14:paraId="62DD9977"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M13 - THÔNG BÁO VÀ CH</w:t>
      </w:r>
      <w:r w:rsidRPr="00EF532F">
        <w:rPr>
          <w:rFonts w:ascii="Times New Roman" w:hAnsi="Times New Roman" w:cs="Times New Roman"/>
          <w:color w:val="auto"/>
          <w:sz w:val="28"/>
        </w:rPr>
        <w:t>ĂM SÓC KHÁCH HÀNG</w:t>
      </w:r>
    </w:p>
    <w:p w14:paraId="6A554CE9"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UC-37 - G</w:t>
      </w:r>
      <w:r w:rsidRPr="00EF532F">
        <w:rPr>
          <w:rFonts w:ascii="Times New Roman" w:hAnsi="Times New Roman" w:cs="Times New Roman"/>
          <w:color w:val="auto"/>
          <w:sz w:val="28"/>
          <w:szCs w:val="28"/>
        </w:rPr>
        <w:t>ử</w:t>
      </w:r>
      <w:r w:rsidRPr="00EF532F">
        <w:rPr>
          <w:rFonts w:ascii="Times New Roman" w:hAnsi="Times New Roman" w:cs="Times New Roman"/>
          <w:color w:val="auto"/>
          <w:sz w:val="28"/>
          <w:szCs w:val="28"/>
        </w:rPr>
        <w:t>i thông báo đa kênh</w:t>
      </w:r>
    </w:p>
    <w:tbl>
      <w:tblPr>
        <w:tblStyle w:val="TableGrid"/>
        <w:tblW w:w="0" w:type="auto"/>
        <w:jc w:val="center"/>
        <w:tblLook w:val="04A0" w:firstRow="1" w:lastRow="0" w:firstColumn="1" w:lastColumn="0" w:noHBand="0" w:noVBand="1"/>
      </w:tblPr>
      <w:tblGrid>
        <w:gridCol w:w="4419"/>
        <w:gridCol w:w="6021"/>
      </w:tblGrid>
      <w:tr w:rsidR="001A1461" w:rsidRPr="00EF532F" w14:paraId="7F0897E0"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57468F3"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3DEB181B"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4662C01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7B764F0"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21A808B5" w14:textId="77777777" w:rsidR="00BB4453" w:rsidRPr="00EF532F" w:rsidRDefault="00AD669F">
            <w:pPr>
              <w:spacing w:after="40"/>
              <w:rPr>
                <w:rFonts w:cs="Times New Roman"/>
                <w:sz w:val="28"/>
                <w:szCs w:val="28"/>
              </w:rPr>
            </w:pPr>
            <w:r w:rsidRPr="00EF532F">
              <w:rPr>
                <w:rFonts w:cs="Times New Roman"/>
                <w:sz w:val="28"/>
                <w:szCs w:val="28"/>
              </w:rPr>
              <w:t>UC-37</w:t>
            </w:r>
          </w:p>
        </w:tc>
      </w:tr>
      <w:tr w:rsidR="001A1461" w:rsidRPr="00EF532F" w14:paraId="446258E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5706FB3"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557A0017" w14:textId="77777777" w:rsidR="00BB4453" w:rsidRPr="00EF532F" w:rsidRDefault="00AD669F">
            <w:pPr>
              <w:spacing w:after="40"/>
              <w:rPr>
                <w:rFonts w:cs="Times New Roman"/>
                <w:sz w:val="28"/>
                <w:szCs w:val="28"/>
              </w:rPr>
            </w:pPr>
            <w:r w:rsidRPr="00EF532F">
              <w:rPr>
                <w:rFonts w:cs="Times New Roman"/>
                <w:sz w:val="28"/>
                <w:szCs w:val="28"/>
              </w:rPr>
              <w:t>Gửi thông báo đa kênh</w:t>
            </w:r>
          </w:p>
        </w:tc>
      </w:tr>
      <w:tr w:rsidR="001A1461" w:rsidRPr="00EF532F" w14:paraId="4D830B0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BFA95DB"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7539B8C" w14:textId="77777777" w:rsidR="00BB4453" w:rsidRPr="00EF532F" w:rsidRDefault="00AD669F">
            <w:pPr>
              <w:spacing w:after="40"/>
              <w:rPr>
                <w:rFonts w:cs="Times New Roman"/>
                <w:sz w:val="28"/>
                <w:szCs w:val="28"/>
              </w:rPr>
            </w:pPr>
            <w:r w:rsidRPr="00EF532F">
              <w:rPr>
                <w:rFonts w:cs="Times New Roman"/>
                <w:sz w:val="28"/>
                <w:szCs w:val="28"/>
              </w:rPr>
              <w:t>Gửi thông báo giao dịch hoặc chuyến bay theo kênh và ngôn ngữ phù hợp.</w:t>
            </w:r>
          </w:p>
        </w:tc>
      </w:tr>
      <w:tr w:rsidR="001A1461" w:rsidRPr="00EF532F" w14:paraId="6116B36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74BA640"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6C35A563" w14:textId="77777777" w:rsidR="00BB4453" w:rsidRPr="00EF532F" w:rsidRDefault="00AD669F">
            <w:pPr>
              <w:spacing w:after="40"/>
              <w:rPr>
                <w:rFonts w:cs="Times New Roman"/>
                <w:sz w:val="28"/>
                <w:szCs w:val="28"/>
              </w:rPr>
            </w:pPr>
            <w:r w:rsidRPr="00EF532F">
              <w:rPr>
                <w:rFonts w:cs="Times New Roman"/>
                <w:sz w:val="28"/>
                <w:szCs w:val="28"/>
              </w:rPr>
              <w:t xml:space="preserve">Bán vé và chăm sóc khách hàng; </w:t>
            </w:r>
            <w:r w:rsidRPr="00EF532F">
              <w:rPr>
                <w:rFonts w:cs="Times New Roman"/>
                <w:sz w:val="28"/>
                <w:szCs w:val="28"/>
              </w:rPr>
              <w:t>Hành khách</w:t>
            </w:r>
          </w:p>
        </w:tc>
      </w:tr>
      <w:tr w:rsidR="001A1461" w:rsidRPr="00EF532F" w14:paraId="3B3D6BC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EECB083"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193C5960" w14:textId="77777777" w:rsidR="00BB4453" w:rsidRPr="00EF532F" w:rsidRDefault="00AD669F">
            <w:pPr>
              <w:spacing w:after="40"/>
              <w:rPr>
                <w:rFonts w:cs="Times New Roman"/>
                <w:sz w:val="28"/>
                <w:szCs w:val="28"/>
              </w:rPr>
            </w:pPr>
            <w:r w:rsidRPr="00EF532F">
              <w:rPr>
                <w:rFonts w:cs="Times New Roman"/>
                <w:sz w:val="28"/>
                <w:szCs w:val="28"/>
              </w:rPr>
              <w:t>Should Have</w:t>
            </w:r>
          </w:p>
        </w:tc>
      </w:tr>
      <w:tr w:rsidR="001A1461" w:rsidRPr="00EF532F" w14:paraId="4136859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E5D6C97"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11BC3E2" w14:textId="77777777" w:rsidR="00BB4453" w:rsidRPr="00EF532F" w:rsidRDefault="00AD669F">
            <w:pPr>
              <w:spacing w:after="40"/>
              <w:rPr>
                <w:rFonts w:cs="Times New Roman"/>
                <w:sz w:val="28"/>
                <w:szCs w:val="28"/>
              </w:rPr>
            </w:pPr>
            <w:r w:rsidRPr="00EF532F">
              <w:rPr>
                <w:rFonts w:cs="Times New Roman"/>
                <w:sz w:val="28"/>
                <w:szCs w:val="28"/>
              </w:rPr>
              <w:t>Có sự kiện cần thông báo.</w:t>
            </w:r>
          </w:p>
        </w:tc>
      </w:tr>
      <w:tr w:rsidR="001A1461" w:rsidRPr="00EF532F" w14:paraId="3C4A24F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AF3563"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3A000C3" w14:textId="77777777" w:rsidR="00BB4453" w:rsidRPr="00EF532F" w:rsidRDefault="00AD669F">
            <w:pPr>
              <w:spacing w:after="40"/>
              <w:rPr>
                <w:rFonts w:cs="Times New Roman"/>
                <w:sz w:val="28"/>
                <w:szCs w:val="28"/>
              </w:rPr>
            </w:pPr>
            <w:r w:rsidRPr="00EF532F">
              <w:rPr>
                <w:rFonts w:cs="Times New Roman"/>
                <w:sz w:val="28"/>
                <w:szCs w:val="28"/>
              </w:rPr>
              <w:t>Có thông tin liên hệ phù hợp.</w:t>
            </w:r>
          </w:p>
        </w:tc>
      </w:tr>
      <w:tr w:rsidR="001A1461" w:rsidRPr="00EF532F" w14:paraId="145DFA7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378CF55"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CB69AD0" w14:textId="77777777" w:rsidR="00BB4453" w:rsidRPr="00EF532F" w:rsidRDefault="00AD669F">
            <w:pPr>
              <w:spacing w:after="40"/>
              <w:rPr>
                <w:rFonts w:cs="Times New Roman"/>
                <w:sz w:val="28"/>
                <w:szCs w:val="28"/>
              </w:rPr>
            </w:pPr>
            <w:r w:rsidRPr="00EF532F">
              <w:rPr>
                <w:rFonts w:cs="Times New Roman"/>
                <w:sz w:val="28"/>
                <w:szCs w:val="28"/>
              </w:rPr>
              <w:t>Trạng thái gửi thông báo được ghi nhận.</w:t>
            </w:r>
          </w:p>
        </w:tc>
      </w:tr>
      <w:tr w:rsidR="001A1461" w:rsidRPr="00EF532F" w14:paraId="6A69611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5ED6C9"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562CD42" w14:textId="77777777" w:rsidR="00BB4453" w:rsidRPr="00EF532F" w:rsidRDefault="00AD669F">
            <w:pPr>
              <w:spacing w:after="40"/>
              <w:rPr>
                <w:rFonts w:cs="Times New Roman"/>
                <w:sz w:val="28"/>
                <w:szCs w:val="28"/>
              </w:rPr>
            </w:pPr>
            <w:r w:rsidRPr="00EF532F">
              <w:rPr>
                <w:rFonts w:cs="Times New Roman"/>
                <w:sz w:val="28"/>
                <w:szCs w:val="28"/>
              </w:rPr>
              <w:t>1. Nhận sự kiện.</w:t>
            </w:r>
            <w:r w:rsidRPr="00EF532F">
              <w:rPr>
                <w:rFonts w:cs="Times New Roman"/>
                <w:sz w:val="28"/>
                <w:szCs w:val="28"/>
              </w:rPr>
              <w:br/>
              <w:t>2. Xác định người nhận.</w:t>
            </w:r>
            <w:r w:rsidRPr="00EF532F">
              <w:rPr>
                <w:rFonts w:cs="Times New Roman"/>
                <w:sz w:val="28"/>
                <w:szCs w:val="28"/>
              </w:rPr>
              <w:br/>
              <w:t>3. Chọn mẫu.</w:t>
            </w:r>
            <w:r w:rsidRPr="00EF532F">
              <w:rPr>
                <w:rFonts w:cs="Times New Roman"/>
                <w:sz w:val="28"/>
                <w:szCs w:val="28"/>
              </w:rPr>
              <w:br/>
              <w:t>4. Chọn kênh.</w:t>
            </w:r>
            <w:r w:rsidRPr="00EF532F">
              <w:rPr>
                <w:rFonts w:cs="Times New Roman"/>
                <w:sz w:val="28"/>
                <w:szCs w:val="28"/>
              </w:rPr>
              <w:br/>
              <w:t>5. Gửi.</w:t>
            </w:r>
            <w:r w:rsidRPr="00EF532F">
              <w:rPr>
                <w:rFonts w:cs="Times New Roman"/>
                <w:sz w:val="28"/>
                <w:szCs w:val="28"/>
              </w:rPr>
              <w:br/>
              <w:t>6. Lưu trạng thái.</w:t>
            </w:r>
          </w:p>
        </w:tc>
      </w:tr>
      <w:tr w:rsidR="001A1461" w:rsidRPr="00EF532F" w14:paraId="49B8B1E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7BDF8BB"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DFC0E2C" w14:textId="77777777" w:rsidR="00BB4453" w:rsidRPr="00EF532F" w:rsidRDefault="00AD669F">
            <w:pPr>
              <w:spacing w:after="40"/>
              <w:rPr>
                <w:rFonts w:cs="Times New Roman"/>
                <w:sz w:val="28"/>
                <w:szCs w:val="28"/>
              </w:rPr>
            </w:pPr>
            <w:r w:rsidRPr="00EF532F">
              <w:rPr>
                <w:rFonts w:cs="Times New Roman"/>
                <w:sz w:val="28"/>
                <w:szCs w:val="28"/>
              </w:rPr>
              <w:t>Chuyển sang kênh khác khi kênh chính lỗi.</w:t>
            </w:r>
          </w:p>
        </w:tc>
      </w:tr>
      <w:tr w:rsidR="001A1461" w:rsidRPr="00EF532F" w14:paraId="739C369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D8EF2B8"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0024EF8" w14:textId="77777777" w:rsidR="00BB4453" w:rsidRPr="00EF532F" w:rsidRDefault="00AD669F">
            <w:pPr>
              <w:spacing w:after="40"/>
              <w:rPr>
                <w:rFonts w:cs="Times New Roman"/>
                <w:sz w:val="28"/>
                <w:szCs w:val="28"/>
              </w:rPr>
            </w:pPr>
            <w:r w:rsidRPr="00EF532F">
              <w:rPr>
                <w:rFonts w:cs="Times New Roman"/>
                <w:sz w:val="28"/>
                <w:szCs w:val="28"/>
              </w:rPr>
              <w:t>E1. Không có thông tin liên hệ → ghi không gửi được.</w:t>
            </w:r>
          </w:p>
        </w:tc>
      </w:tr>
      <w:tr w:rsidR="001A1461" w:rsidRPr="00EF532F" w14:paraId="7FDD7D8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AE6348A"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7C7A6E11" w14:textId="77777777" w:rsidR="00BB4453" w:rsidRPr="00EF532F" w:rsidRDefault="00AD669F">
            <w:pPr>
              <w:spacing w:after="40"/>
              <w:rPr>
                <w:rFonts w:cs="Times New Roman"/>
                <w:sz w:val="28"/>
                <w:szCs w:val="28"/>
              </w:rPr>
            </w:pPr>
            <w:r w:rsidRPr="00EF532F">
              <w:rPr>
                <w:rFonts w:cs="Times New Roman"/>
                <w:sz w:val="28"/>
                <w:szCs w:val="28"/>
              </w:rPr>
              <w:t>BR-022; BR-023.</w:t>
            </w:r>
          </w:p>
        </w:tc>
      </w:tr>
      <w:tr w:rsidR="001A1461" w:rsidRPr="00EF532F" w14:paraId="6B7EE60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F24BD77"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6F8564F4" w14:textId="77777777" w:rsidR="00BB4453" w:rsidRPr="00EF532F" w:rsidRDefault="00AD669F">
            <w:pPr>
              <w:spacing w:after="40"/>
              <w:rPr>
                <w:rFonts w:cs="Times New Roman"/>
                <w:sz w:val="28"/>
                <w:szCs w:val="28"/>
              </w:rPr>
            </w:pPr>
            <w:r w:rsidRPr="00EF532F">
              <w:rPr>
                <w:rFonts w:cs="Times New Roman"/>
                <w:sz w:val="28"/>
                <w:szCs w:val="28"/>
              </w:rPr>
              <w:t>NFR-006; NFR-009; NFR-012.</w:t>
            </w:r>
          </w:p>
        </w:tc>
      </w:tr>
    </w:tbl>
    <w:p w14:paraId="7E4C0225" w14:textId="77777777" w:rsidR="00BB4453" w:rsidRPr="00EF532F" w:rsidRDefault="00BB4453">
      <w:pPr>
        <w:rPr>
          <w:rFonts w:cs="Times New Roman"/>
          <w:sz w:val="28"/>
          <w:szCs w:val="28"/>
        </w:rPr>
      </w:pPr>
    </w:p>
    <w:p w14:paraId="44FB30AA"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UC-38 - X</w:t>
      </w:r>
      <w:r w:rsidRPr="00EF532F">
        <w:rPr>
          <w:rFonts w:ascii="Times New Roman" w:hAnsi="Times New Roman" w:cs="Times New Roman"/>
          <w:color w:val="auto"/>
          <w:sz w:val="28"/>
          <w:szCs w:val="28"/>
        </w:rPr>
        <w:t>ử</w:t>
      </w:r>
      <w:r w:rsidRPr="00EF532F">
        <w:rPr>
          <w:rFonts w:ascii="Times New Roman" w:hAnsi="Times New Roman" w:cs="Times New Roman"/>
          <w:color w:val="auto"/>
          <w:sz w:val="28"/>
          <w:szCs w:val="28"/>
        </w:rPr>
        <w:t xml:space="preserve"> lý khi</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u n</w:t>
      </w:r>
      <w:r w:rsidRPr="00EF532F">
        <w:rPr>
          <w:rFonts w:ascii="Times New Roman" w:hAnsi="Times New Roman" w:cs="Times New Roman"/>
          <w:color w:val="auto"/>
          <w:sz w:val="28"/>
          <w:szCs w:val="28"/>
        </w:rPr>
        <w:t>ạ</w:t>
      </w:r>
      <w:r w:rsidRPr="00EF532F">
        <w:rPr>
          <w:rFonts w:ascii="Times New Roman" w:hAnsi="Times New Roman" w:cs="Times New Roman"/>
          <w:color w:val="auto"/>
          <w:sz w:val="28"/>
          <w:szCs w:val="28"/>
        </w:rPr>
        <w:t>i và b</w:t>
      </w:r>
      <w:r w:rsidRPr="00EF532F">
        <w:rPr>
          <w:rFonts w:ascii="Times New Roman" w:hAnsi="Times New Roman" w:cs="Times New Roman"/>
          <w:color w:val="auto"/>
          <w:sz w:val="28"/>
          <w:szCs w:val="28"/>
        </w:rPr>
        <w:t>ồ</w:t>
      </w:r>
      <w:r w:rsidRPr="00EF532F">
        <w:rPr>
          <w:rFonts w:ascii="Times New Roman" w:hAnsi="Times New Roman" w:cs="Times New Roman"/>
          <w:color w:val="auto"/>
          <w:sz w:val="28"/>
          <w:szCs w:val="28"/>
        </w:rPr>
        <w:t xml:space="preserve">i </w:t>
      </w:r>
      <w:r w:rsidRPr="00EF532F">
        <w:rPr>
          <w:rFonts w:ascii="Times New Roman" w:hAnsi="Times New Roman" w:cs="Times New Roman"/>
          <w:color w:val="auto"/>
          <w:sz w:val="28"/>
          <w:szCs w:val="28"/>
        </w:rPr>
        <w:t>thư</w:t>
      </w:r>
      <w:r w:rsidRPr="00EF532F">
        <w:rPr>
          <w:rFonts w:ascii="Times New Roman" w:hAnsi="Times New Roman" w:cs="Times New Roman"/>
          <w:color w:val="auto"/>
          <w:sz w:val="28"/>
          <w:szCs w:val="28"/>
        </w:rPr>
        <w:t>ờ</w:t>
      </w:r>
      <w:r w:rsidRPr="00EF532F">
        <w:rPr>
          <w:rFonts w:ascii="Times New Roman" w:hAnsi="Times New Roman" w:cs="Times New Roman"/>
          <w:color w:val="auto"/>
          <w:sz w:val="28"/>
          <w:szCs w:val="28"/>
        </w:rPr>
        <w:t>ng</w:t>
      </w:r>
    </w:p>
    <w:tbl>
      <w:tblPr>
        <w:tblStyle w:val="TableGrid"/>
        <w:tblW w:w="0" w:type="auto"/>
        <w:jc w:val="center"/>
        <w:tblLook w:val="04A0" w:firstRow="1" w:lastRow="0" w:firstColumn="1" w:lastColumn="0" w:noHBand="0" w:noVBand="1"/>
      </w:tblPr>
      <w:tblGrid>
        <w:gridCol w:w="4376"/>
        <w:gridCol w:w="6064"/>
      </w:tblGrid>
      <w:tr w:rsidR="001A1461" w:rsidRPr="00EF532F" w14:paraId="734C3116"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7386C0E6"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13A31AEA"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6BFE5D2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D040E08"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2F9B1842" w14:textId="77777777" w:rsidR="00BB4453" w:rsidRPr="00EF532F" w:rsidRDefault="00AD669F">
            <w:pPr>
              <w:spacing w:after="40"/>
              <w:rPr>
                <w:rFonts w:cs="Times New Roman"/>
                <w:sz w:val="28"/>
                <w:szCs w:val="28"/>
              </w:rPr>
            </w:pPr>
            <w:r w:rsidRPr="00EF532F">
              <w:rPr>
                <w:rFonts w:cs="Times New Roman"/>
                <w:sz w:val="28"/>
                <w:szCs w:val="28"/>
              </w:rPr>
              <w:t>UC-38</w:t>
            </w:r>
          </w:p>
        </w:tc>
      </w:tr>
      <w:tr w:rsidR="001A1461" w:rsidRPr="00EF532F" w14:paraId="68639DD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848EF26"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410B4505" w14:textId="77777777" w:rsidR="00BB4453" w:rsidRPr="00EF532F" w:rsidRDefault="00AD669F">
            <w:pPr>
              <w:spacing w:after="40"/>
              <w:rPr>
                <w:rFonts w:cs="Times New Roman"/>
                <w:sz w:val="28"/>
                <w:szCs w:val="28"/>
              </w:rPr>
            </w:pPr>
            <w:r w:rsidRPr="00EF532F">
              <w:rPr>
                <w:rFonts w:cs="Times New Roman"/>
                <w:sz w:val="28"/>
                <w:szCs w:val="28"/>
              </w:rPr>
              <w:t>Xử lý khiếu nại và bồi thường</w:t>
            </w:r>
          </w:p>
        </w:tc>
      </w:tr>
      <w:tr w:rsidR="001A1461" w:rsidRPr="00EF532F" w14:paraId="11F13E3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0AB36D1"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362D77A" w14:textId="77777777" w:rsidR="00BB4453" w:rsidRPr="00EF532F" w:rsidRDefault="00AD669F">
            <w:pPr>
              <w:spacing w:after="40"/>
              <w:rPr>
                <w:rFonts w:cs="Times New Roman"/>
                <w:sz w:val="28"/>
                <w:szCs w:val="28"/>
              </w:rPr>
            </w:pPr>
            <w:r w:rsidRPr="00EF532F">
              <w:rPr>
                <w:rFonts w:cs="Times New Roman"/>
                <w:sz w:val="28"/>
                <w:szCs w:val="28"/>
              </w:rPr>
              <w:t>Tiếp nhận, phân loại, xử lý và theo dõi khiếu nại của hành khách.</w:t>
            </w:r>
          </w:p>
        </w:tc>
      </w:tr>
      <w:tr w:rsidR="001A1461" w:rsidRPr="00EF532F" w14:paraId="2AA2D85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EEC5DC1"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CD5A188" w14:textId="77777777" w:rsidR="00BB4453" w:rsidRPr="00EF532F" w:rsidRDefault="00AD669F">
            <w:pPr>
              <w:spacing w:after="40"/>
              <w:rPr>
                <w:rFonts w:cs="Times New Roman"/>
                <w:sz w:val="28"/>
                <w:szCs w:val="28"/>
              </w:rPr>
            </w:pPr>
            <w:r w:rsidRPr="00EF532F">
              <w:rPr>
                <w:rFonts w:cs="Times New Roman"/>
                <w:sz w:val="28"/>
                <w:szCs w:val="28"/>
              </w:rPr>
              <w:t>Hành khách; Bán vé và chăm sóc khách hàng</w:t>
            </w:r>
          </w:p>
        </w:tc>
      </w:tr>
      <w:tr w:rsidR="001A1461" w:rsidRPr="00EF532F" w14:paraId="0D158D8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4516348"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015AA26B" w14:textId="77777777" w:rsidR="00BB4453" w:rsidRPr="00EF532F" w:rsidRDefault="00AD669F">
            <w:pPr>
              <w:spacing w:after="40"/>
              <w:rPr>
                <w:rFonts w:cs="Times New Roman"/>
                <w:sz w:val="28"/>
                <w:szCs w:val="28"/>
              </w:rPr>
            </w:pPr>
            <w:r w:rsidRPr="00EF532F">
              <w:rPr>
                <w:rFonts w:cs="Times New Roman"/>
                <w:sz w:val="28"/>
                <w:szCs w:val="28"/>
              </w:rPr>
              <w:t>Should Have</w:t>
            </w:r>
          </w:p>
        </w:tc>
      </w:tr>
      <w:tr w:rsidR="001A1461" w:rsidRPr="00EF532F" w14:paraId="08F5F79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E27545"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0B98A29" w14:textId="77777777" w:rsidR="00BB4453" w:rsidRPr="00EF532F" w:rsidRDefault="00AD669F">
            <w:pPr>
              <w:spacing w:after="40"/>
              <w:rPr>
                <w:rFonts w:cs="Times New Roman"/>
                <w:sz w:val="28"/>
                <w:szCs w:val="28"/>
              </w:rPr>
            </w:pPr>
            <w:r w:rsidRPr="00EF532F">
              <w:rPr>
                <w:rFonts w:cs="Times New Roman"/>
                <w:sz w:val="28"/>
                <w:szCs w:val="28"/>
              </w:rPr>
              <w:t>Hành khách gửi khiếu nại.</w:t>
            </w:r>
          </w:p>
        </w:tc>
      </w:tr>
      <w:tr w:rsidR="001A1461" w:rsidRPr="00EF532F" w14:paraId="433497D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F271508"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95EC190" w14:textId="77777777" w:rsidR="00BB4453" w:rsidRPr="00EF532F" w:rsidRDefault="00AD669F">
            <w:pPr>
              <w:spacing w:after="40"/>
              <w:rPr>
                <w:rFonts w:cs="Times New Roman"/>
                <w:sz w:val="28"/>
                <w:szCs w:val="28"/>
              </w:rPr>
            </w:pPr>
            <w:r w:rsidRPr="00EF532F">
              <w:rPr>
                <w:rFonts w:cs="Times New Roman"/>
                <w:sz w:val="28"/>
                <w:szCs w:val="28"/>
              </w:rPr>
              <w:t>Có thông tin hành khách.</w:t>
            </w:r>
          </w:p>
        </w:tc>
      </w:tr>
      <w:tr w:rsidR="001A1461" w:rsidRPr="00EF532F" w14:paraId="65705DA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3B0F2FC"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6668104" w14:textId="77777777" w:rsidR="00BB4453" w:rsidRPr="00EF532F" w:rsidRDefault="00AD669F">
            <w:pPr>
              <w:spacing w:after="40"/>
              <w:rPr>
                <w:rFonts w:cs="Times New Roman"/>
                <w:sz w:val="28"/>
                <w:szCs w:val="28"/>
              </w:rPr>
            </w:pPr>
            <w:r w:rsidRPr="00EF532F">
              <w:rPr>
                <w:rFonts w:cs="Times New Roman"/>
                <w:sz w:val="28"/>
                <w:szCs w:val="28"/>
              </w:rPr>
              <w:t>Hồ sơ khiếu nại được tạo và theo dõi.</w:t>
            </w:r>
          </w:p>
        </w:tc>
      </w:tr>
      <w:tr w:rsidR="001A1461" w:rsidRPr="00EF532F" w14:paraId="0CFA292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2C4C7E6"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235974C" w14:textId="77777777" w:rsidR="00BB4453" w:rsidRPr="00EF532F" w:rsidRDefault="00AD669F">
            <w:pPr>
              <w:spacing w:after="40"/>
              <w:rPr>
                <w:rFonts w:cs="Times New Roman"/>
                <w:sz w:val="28"/>
                <w:szCs w:val="28"/>
              </w:rPr>
            </w:pPr>
            <w:r w:rsidRPr="00EF532F">
              <w:rPr>
                <w:rFonts w:cs="Times New Roman"/>
                <w:sz w:val="28"/>
                <w:szCs w:val="28"/>
              </w:rPr>
              <w:t>1. Tiếp nhận yêu cầu.</w:t>
            </w:r>
            <w:r w:rsidRPr="00EF532F">
              <w:rPr>
                <w:rFonts w:cs="Times New Roman"/>
                <w:sz w:val="28"/>
                <w:szCs w:val="28"/>
              </w:rPr>
              <w:br/>
              <w:t>2. Tạo hồ sơ.</w:t>
            </w:r>
            <w:r w:rsidRPr="00EF532F">
              <w:rPr>
                <w:rFonts w:cs="Times New Roman"/>
                <w:sz w:val="28"/>
                <w:szCs w:val="28"/>
              </w:rPr>
              <w:br/>
            </w:r>
            <w:r w:rsidRPr="00EF532F">
              <w:rPr>
                <w:rFonts w:cs="Times New Roman"/>
                <w:sz w:val="28"/>
                <w:szCs w:val="28"/>
              </w:rPr>
              <w:lastRenderedPageBreak/>
              <w:t>3. Liên kết giao dịch/chuyến.</w:t>
            </w:r>
            <w:r w:rsidRPr="00EF532F">
              <w:rPr>
                <w:rFonts w:cs="Times New Roman"/>
                <w:sz w:val="28"/>
                <w:szCs w:val="28"/>
              </w:rPr>
              <w:br/>
              <w:t>4. Phân loại.</w:t>
            </w:r>
            <w:r w:rsidRPr="00EF532F">
              <w:rPr>
                <w:rFonts w:cs="Times New Roman"/>
                <w:sz w:val="28"/>
                <w:szCs w:val="28"/>
              </w:rPr>
              <w:br/>
              <w:t>5. Xử lý.</w:t>
            </w:r>
            <w:r w:rsidRPr="00EF532F">
              <w:rPr>
                <w:rFonts w:cs="Times New Roman"/>
                <w:sz w:val="28"/>
                <w:szCs w:val="28"/>
              </w:rPr>
              <w:br/>
              <w:t>6. Cập nhật kết quả.</w:t>
            </w:r>
            <w:r w:rsidRPr="00EF532F">
              <w:rPr>
                <w:rFonts w:cs="Times New Roman"/>
                <w:sz w:val="28"/>
                <w:szCs w:val="28"/>
              </w:rPr>
              <w:br/>
            </w:r>
            <w:r w:rsidRPr="00EF532F">
              <w:rPr>
                <w:rFonts w:cs="Times New Roman"/>
                <w:sz w:val="28"/>
                <w:szCs w:val="28"/>
              </w:rPr>
              <w:t>7. Thông báo hành khách.</w:t>
            </w:r>
          </w:p>
        </w:tc>
      </w:tr>
      <w:tr w:rsidR="001A1461" w:rsidRPr="00EF532F" w14:paraId="40F93EF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09C8C2"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667A387" w14:textId="77777777" w:rsidR="00BB4453" w:rsidRPr="00EF532F" w:rsidRDefault="00AD669F">
            <w:pPr>
              <w:spacing w:after="40"/>
              <w:rPr>
                <w:rFonts w:cs="Times New Roman"/>
                <w:sz w:val="28"/>
                <w:szCs w:val="28"/>
              </w:rPr>
            </w:pPr>
            <w:r w:rsidRPr="00EF532F">
              <w:rPr>
                <w:rFonts w:cs="Times New Roman"/>
                <w:sz w:val="28"/>
                <w:szCs w:val="28"/>
              </w:rPr>
              <w:t>Chuyển yêu cầu bồi thường sang người có thẩm quyền.</w:t>
            </w:r>
          </w:p>
        </w:tc>
      </w:tr>
      <w:tr w:rsidR="001A1461" w:rsidRPr="00EF532F" w14:paraId="4A54642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4F28505"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6E5D620" w14:textId="77777777" w:rsidR="00BB4453" w:rsidRPr="00EF532F" w:rsidRDefault="00AD669F">
            <w:pPr>
              <w:spacing w:after="40"/>
              <w:rPr>
                <w:rFonts w:cs="Times New Roman"/>
                <w:sz w:val="28"/>
                <w:szCs w:val="28"/>
              </w:rPr>
            </w:pPr>
            <w:r w:rsidRPr="00EF532F">
              <w:rPr>
                <w:rFonts w:cs="Times New Roman"/>
                <w:sz w:val="28"/>
                <w:szCs w:val="28"/>
              </w:rPr>
              <w:t>E1. Thiếu thông tin → yêu cầu bổ sung.</w:t>
            </w:r>
          </w:p>
        </w:tc>
      </w:tr>
      <w:tr w:rsidR="001A1461" w:rsidRPr="00EF532F" w14:paraId="644BF6B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2927CBE"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8C83952" w14:textId="77777777" w:rsidR="00BB4453" w:rsidRPr="00EF532F" w:rsidRDefault="00AD669F">
            <w:pPr>
              <w:spacing w:after="40"/>
              <w:rPr>
                <w:rFonts w:cs="Times New Roman"/>
                <w:sz w:val="28"/>
                <w:szCs w:val="28"/>
              </w:rPr>
            </w:pPr>
            <w:r w:rsidRPr="00EF532F">
              <w:rPr>
                <w:rFonts w:cs="Times New Roman"/>
                <w:sz w:val="28"/>
                <w:szCs w:val="28"/>
              </w:rPr>
              <w:t>BR-022.</w:t>
            </w:r>
          </w:p>
        </w:tc>
      </w:tr>
      <w:tr w:rsidR="001A1461" w:rsidRPr="00EF532F" w14:paraId="536F304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145F62C"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0401C856" w14:textId="77777777" w:rsidR="00BB4453" w:rsidRPr="00EF532F" w:rsidRDefault="00AD669F">
            <w:pPr>
              <w:spacing w:after="40"/>
              <w:rPr>
                <w:rFonts w:cs="Times New Roman"/>
                <w:sz w:val="28"/>
                <w:szCs w:val="28"/>
              </w:rPr>
            </w:pPr>
            <w:r w:rsidRPr="00EF532F">
              <w:rPr>
                <w:rFonts w:cs="Times New Roman"/>
                <w:sz w:val="28"/>
                <w:szCs w:val="28"/>
              </w:rPr>
              <w:t>NFR-005; NFR-006; NFR-007.</w:t>
            </w:r>
          </w:p>
        </w:tc>
      </w:tr>
    </w:tbl>
    <w:p w14:paraId="6B9B2379" w14:textId="77777777" w:rsidR="00BB4453" w:rsidRPr="00EF532F" w:rsidRDefault="00BB4453">
      <w:pPr>
        <w:rPr>
          <w:rFonts w:cs="Times New Roman"/>
          <w:sz w:val="28"/>
          <w:szCs w:val="28"/>
        </w:rPr>
      </w:pPr>
    </w:p>
    <w:p w14:paraId="39ACCE7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UC-39 - Tra c</w:t>
      </w:r>
      <w:r w:rsidRPr="00EF532F">
        <w:rPr>
          <w:rFonts w:ascii="Times New Roman" w:hAnsi="Times New Roman" w:cs="Times New Roman"/>
          <w:color w:val="auto"/>
          <w:sz w:val="28"/>
          <w:szCs w:val="28"/>
        </w:rPr>
        <w:t>ứ</w:t>
      </w:r>
      <w:r w:rsidRPr="00EF532F">
        <w:rPr>
          <w:rFonts w:ascii="Times New Roman" w:hAnsi="Times New Roman" w:cs="Times New Roman"/>
          <w:color w:val="auto"/>
          <w:sz w:val="28"/>
          <w:szCs w:val="28"/>
        </w:rPr>
        <w:t>u l</w:t>
      </w:r>
      <w:r w:rsidRPr="00EF532F">
        <w:rPr>
          <w:rFonts w:ascii="Times New Roman" w:hAnsi="Times New Roman" w:cs="Times New Roman"/>
          <w:color w:val="auto"/>
          <w:sz w:val="28"/>
          <w:szCs w:val="28"/>
        </w:rPr>
        <w:t>ị</w:t>
      </w:r>
      <w:r w:rsidRPr="00EF532F">
        <w:rPr>
          <w:rFonts w:ascii="Times New Roman" w:hAnsi="Times New Roman" w:cs="Times New Roman"/>
          <w:color w:val="auto"/>
          <w:sz w:val="28"/>
          <w:szCs w:val="28"/>
        </w:rPr>
        <w:t>ch s</w:t>
      </w:r>
      <w:r w:rsidRPr="00EF532F">
        <w:rPr>
          <w:rFonts w:ascii="Times New Roman" w:hAnsi="Times New Roman" w:cs="Times New Roman"/>
          <w:color w:val="auto"/>
          <w:sz w:val="28"/>
          <w:szCs w:val="28"/>
        </w:rPr>
        <w:t>ử</w:t>
      </w:r>
      <w:r w:rsidRPr="00EF532F">
        <w:rPr>
          <w:rFonts w:ascii="Times New Roman" w:hAnsi="Times New Roman" w:cs="Times New Roman"/>
          <w:color w:val="auto"/>
          <w:sz w:val="28"/>
          <w:szCs w:val="28"/>
        </w:rPr>
        <w:t xml:space="preserve"> tương tác</w:t>
      </w:r>
    </w:p>
    <w:tbl>
      <w:tblPr>
        <w:tblStyle w:val="TableGrid"/>
        <w:tblW w:w="0" w:type="auto"/>
        <w:jc w:val="center"/>
        <w:tblLook w:val="04A0" w:firstRow="1" w:lastRow="0" w:firstColumn="1" w:lastColumn="0" w:noHBand="0" w:noVBand="1"/>
      </w:tblPr>
      <w:tblGrid>
        <w:gridCol w:w="4425"/>
        <w:gridCol w:w="6015"/>
      </w:tblGrid>
      <w:tr w:rsidR="001A1461" w:rsidRPr="00EF532F" w14:paraId="115FB469"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3578BE10"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74202CB3"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6A21A10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F98CA7B"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439C9C36" w14:textId="77777777" w:rsidR="00BB4453" w:rsidRPr="00EF532F" w:rsidRDefault="00AD669F">
            <w:pPr>
              <w:spacing w:after="40"/>
              <w:rPr>
                <w:rFonts w:cs="Times New Roman"/>
                <w:sz w:val="28"/>
                <w:szCs w:val="28"/>
              </w:rPr>
            </w:pPr>
            <w:r w:rsidRPr="00EF532F">
              <w:rPr>
                <w:rFonts w:cs="Times New Roman"/>
                <w:sz w:val="28"/>
                <w:szCs w:val="28"/>
              </w:rPr>
              <w:t>UC-39</w:t>
            </w:r>
          </w:p>
        </w:tc>
      </w:tr>
      <w:tr w:rsidR="001A1461" w:rsidRPr="00EF532F" w14:paraId="0D96C09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72C5CF8"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BF7697D" w14:textId="77777777" w:rsidR="00BB4453" w:rsidRPr="00EF532F" w:rsidRDefault="00AD669F">
            <w:pPr>
              <w:spacing w:after="40"/>
              <w:rPr>
                <w:rFonts w:cs="Times New Roman"/>
                <w:sz w:val="28"/>
                <w:szCs w:val="28"/>
              </w:rPr>
            </w:pPr>
            <w:r w:rsidRPr="00EF532F">
              <w:rPr>
                <w:rFonts w:cs="Times New Roman"/>
                <w:sz w:val="28"/>
                <w:szCs w:val="28"/>
              </w:rPr>
              <w:t>Tra cứu lịch sử tương tác</w:t>
            </w:r>
          </w:p>
        </w:tc>
      </w:tr>
      <w:tr w:rsidR="001A1461" w:rsidRPr="00EF532F" w14:paraId="76B7803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B684FED"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BCF31D5" w14:textId="77777777" w:rsidR="00BB4453" w:rsidRPr="00EF532F" w:rsidRDefault="00AD669F">
            <w:pPr>
              <w:spacing w:after="40"/>
              <w:rPr>
                <w:rFonts w:cs="Times New Roman"/>
                <w:sz w:val="28"/>
                <w:szCs w:val="28"/>
              </w:rPr>
            </w:pPr>
            <w:r w:rsidRPr="00EF532F">
              <w:rPr>
                <w:rFonts w:cs="Times New Roman"/>
                <w:sz w:val="28"/>
                <w:szCs w:val="28"/>
              </w:rPr>
              <w:t>Cho phép nhân viên chăm sóc khách hàng tra cứu lịch sử tương tác được phép.</w:t>
            </w:r>
          </w:p>
        </w:tc>
      </w:tr>
      <w:tr w:rsidR="001A1461" w:rsidRPr="00EF532F" w14:paraId="1EA165D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8BF5F0D"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60AE6D3B" w14:textId="77777777" w:rsidR="00BB4453" w:rsidRPr="00EF532F" w:rsidRDefault="00AD669F">
            <w:pPr>
              <w:spacing w:after="40"/>
              <w:rPr>
                <w:rFonts w:cs="Times New Roman"/>
                <w:sz w:val="28"/>
                <w:szCs w:val="28"/>
              </w:rPr>
            </w:pPr>
            <w:r w:rsidRPr="00EF532F">
              <w:rPr>
                <w:rFonts w:cs="Times New Roman"/>
                <w:sz w:val="28"/>
                <w:szCs w:val="28"/>
              </w:rPr>
              <w:t>Bán vé và chăm sóc khách hàng</w:t>
            </w:r>
          </w:p>
        </w:tc>
      </w:tr>
      <w:tr w:rsidR="001A1461" w:rsidRPr="00EF532F" w14:paraId="2EBFA99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0CD0183"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43BFC399" w14:textId="77777777" w:rsidR="00BB4453" w:rsidRPr="00EF532F" w:rsidRDefault="00AD669F">
            <w:pPr>
              <w:spacing w:after="40"/>
              <w:rPr>
                <w:rFonts w:cs="Times New Roman"/>
                <w:sz w:val="28"/>
                <w:szCs w:val="28"/>
              </w:rPr>
            </w:pPr>
            <w:r w:rsidRPr="00EF532F">
              <w:rPr>
                <w:rFonts w:cs="Times New Roman"/>
                <w:sz w:val="28"/>
                <w:szCs w:val="28"/>
              </w:rPr>
              <w:t>Should Have</w:t>
            </w:r>
          </w:p>
        </w:tc>
      </w:tr>
      <w:tr w:rsidR="001A1461" w:rsidRPr="00EF532F" w14:paraId="021E61E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9D9B3A4"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7FCD4D60" w14:textId="77777777" w:rsidR="00BB4453" w:rsidRPr="00EF532F" w:rsidRDefault="00AD669F">
            <w:pPr>
              <w:spacing w:after="40"/>
              <w:rPr>
                <w:rFonts w:cs="Times New Roman"/>
                <w:sz w:val="28"/>
                <w:szCs w:val="28"/>
              </w:rPr>
            </w:pPr>
            <w:r w:rsidRPr="00EF532F">
              <w:rPr>
                <w:rFonts w:cs="Times New Roman"/>
                <w:sz w:val="28"/>
                <w:szCs w:val="28"/>
              </w:rPr>
              <w:t xml:space="preserve">Actor mở </w:t>
            </w:r>
            <w:r w:rsidRPr="00EF532F">
              <w:rPr>
                <w:rFonts w:cs="Times New Roman"/>
                <w:sz w:val="28"/>
                <w:szCs w:val="28"/>
              </w:rPr>
              <w:t>hồ sơ hành khách.</w:t>
            </w:r>
          </w:p>
        </w:tc>
      </w:tr>
      <w:tr w:rsidR="001A1461" w:rsidRPr="00EF532F" w14:paraId="5CB798B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29F72EC"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A08BFED" w14:textId="77777777" w:rsidR="00BB4453" w:rsidRPr="00EF532F" w:rsidRDefault="00AD669F">
            <w:pPr>
              <w:spacing w:after="40"/>
              <w:rPr>
                <w:rFonts w:cs="Times New Roman"/>
                <w:sz w:val="28"/>
                <w:szCs w:val="28"/>
              </w:rPr>
            </w:pPr>
            <w:r w:rsidRPr="00EF532F">
              <w:rPr>
                <w:rFonts w:cs="Times New Roman"/>
                <w:sz w:val="28"/>
                <w:szCs w:val="28"/>
              </w:rPr>
              <w:t>Actor có quyền truy cập.</w:t>
            </w:r>
          </w:p>
        </w:tc>
      </w:tr>
      <w:tr w:rsidR="001A1461" w:rsidRPr="00EF532F" w14:paraId="0F3B436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A69EE50"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CE81A07" w14:textId="77777777" w:rsidR="00BB4453" w:rsidRPr="00EF532F" w:rsidRDefault="00AD669F">
            <w:pPr>
              <w:spacing w:after="40"/>
              <w:rPr>
                <w:rFonts w:cs="Times New Roman"/>
                <w:sz w:val="28"/>
                <w:szCs w:val="28"/>
              </w:rPr>
            </w:pPr>
            <w:r w:rsidRPr="00EF532F">
              <w:rPr>
                <w:rFonts w:cs="Times New Roman"/>
                <w:sz w:val="28"/>
                <w:szCs w:val="28"/>
              </w:rPr>
              <w:t>Lịch sử tương tác được hiển thị.</w:t>
            </w:r>
          </w:p>
        </w:tc>
      </w:tr>
      <w:tr w:rsidR="001A1461" w:rsidRPr="00EF532F" w14:paraId="54B0CCD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F959D7B"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9C77A6F" w14:textId="77777777" w:rsidR="00BB4453" w:rsidRPr="00EF532F" w:rsidRDefault="00AD669F">
            <w:pPr>
              <w:spacing w:after="40"/>
              <w:rPr>
                <w:rFonts w:cs="Times New Roman"/>
                <w:sz w:val="28"/>
                <w:szCs w:val="28"/>
              </w:rPr>
            </w:pPr>
            <w:r w:rsidRPr="00EF532F">
              <w:rPr>
                <w:rFonts w:cs="Times New Roman"/>
                <w:sz w:val="28"/>
                <w:szCs w:val="28"/>
              </w:rPr>
              <w:t>1. Tìm hành khách.</w:t>
            </w:r>
            <w:r w:rsidRPr="00EF532F">
              <w:rPr>
                <w:rFonts w:cs="Times New Roman"/>
                <w:sz w:val="28"/>
                <w:szCs w:val="28"/>
              </w:rPr>
              <w:br/>
              <w:t>2. Kiểm tra quyền.</w:t>
            </w:r>
            <w:r w:rsidRPr="00EF532F">
              <w:rPr>
                <w:rFonts w:cs="Times New Roman"/>
                <w:sz w:val="28"/>
                <w:szCs w:val="28"/>
              </w:rPr>
              <w:br/>
              <w:t>3. Tổng hợp tương tác.</w:t>
            </w:r>
            <w:r w:rsidRPr="00EF532F">
              <w:rPr>
                <w:rFonts w:cs="Times New Roman"/>
                <w:sz w:val="28"/>
                <w:szCs w:val="28"/>
              </w:rPr>
              <w:br/>
              <w:t>4. Che dữ liệu không cần thiết.</w:t>
            </w:r>
            <w:r w:rsidRPr="00EF532F">
              <w:rPr>
                <w:rFonts w:cs="Times New Roman"/>
                <w:sz w:val="28"/>
                <w:szCs w:val="28"/>
              </w:rPr>
              <w:br/>
              <w:t>5. Hiển thị theo thời gian.</w:t>
            </w:r>
          </w:p>
        </w:tc>
      </w:tr>
      <w:tr w:rsidR="001A1461" w:rsidRPr="00EF532F" w14:paraId="47F26EC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DAE3543" w14:textId="77777777" w:rsidR="00BB4453" w:rsidRPr="00EF532F" w:rsidRDefault="00AD669F">
            <w:pPr>
              <w:spacing w:after="40"/>
              <w:rPr>
                <w:rFonts w:cs="Times New Roman"/>
                <w:sz w:val="28"/>
                <w:szCs w:val="28"/>
              </w:rPr>
            </w:pPr>
            <w:r w:rsidRPr="00EF532F">
              <w:rPr>
                <w:rFonts w:cs="Times New Roman"/>
                <w:sz w:val="28"/>
                <w:szCs w:val="28"/>
              </w:rPr>
              <w:t>Alternative Flo</w:t>
            </w:r>
            <w:r w:rsidRPr="00EF532F">
              <w:rPr>
                <w:rFonts w:cs="Times New Roman"/>
                <w:sz w:val="28"/>
                <w:szCs w:val="28"/>
              </w:rPr>
              <w:t>w</w:t>
            </w:r>
          </w:p>
        </w:tc>
        <w:tc>
          <w:tcPr>
            <w:tcW w:w="7200" w:type="dxa"/>
            <w:tcBorders>
              <w:top w:val="single" w:sz="8" w:space="0" w:color="000000"/>
              <w:left w:val="single" w:sz="8" w:space="0" w:color="000000"/>
              <w:bottom w:val="single" w:sz="8" w:space="0" w:color="000000"/>
              <w:right w:val="single" w:sz="8" w:space="0" w:color="000000"/>
            </w:tcBorders>
            <w:vAlign w:val="center"/>
          </w:tcPr>
          <w:p w14:paraId="3F3DFBD2" w14:textId="77777777" w:rsidR="00BB4453" w:rsidRPr="00EF532F" w:rsidRDefault="00AD669F">
            <w:pPr>
              <w:spacing w:after="40"/>
              <w:rPr>
                <w:rFonts w:cs="Times New Roman"/>
                <w:sz w:val="28"/>
                <w:szCs w:val="28"/>
              </w:rPr>
            </w:pPr>
            <w:r w:rsidRPr="00EF532F">
              <w:rPr>
                <w:rFonts w:cs="Times New Roman"/>
                <w:sz w:val="28"/>
                <w:szCs w:val="28"/>
              </w:rPr>
              <w:t>Lọc theo loại tương tác.</w:t>
            </w:r>
          </w:p>
        </w:tc>
      </w:tr>
      <w:tr w:rsidR="001A1461" w:rsidRPr="00EF532F" w14:paraId="04F5C79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A906058"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FCCF592" w14:textId="77777777" w:rsidR="00BB4453" w:rsidRPr="00EF532F" w:rsidRDefault="00AD669F">
            <w:pPr>
              <w:spacing w:after="40"/>
              <w:rPr>
                <w:rFonts w:cs="Times New Roman"/>
                <w:sz w:val="28"/>
                <w:szCs w:val="28"/>
              </w:rPr>
            </w:pPr>
            <w:r w:rsidRPr="00EF532F">
              <w:rPr>
                <w:rFonts w:cs="Times New Roman"/>
                <w:sz w:val="28"/>
                <w:szCs w:val="28"/>
              </w:rPr>
              <w:t>E1. Không đủ quyền → từ chối.</w:t>
            </w:r>
          </w:p>
        </w:tc>
      </w:tr>
      <w:tr w:rsidR="001A1461" w:rsidRPr="00EF532F" w14:paraId="52B58EA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F5E43C"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B41B47A" w14:textId="77777777" w:rsidR="00BB4453" w:rsidRPr="00EF532F" w:rsidRDefault="00AD669F">
            <w:pPr>
              <w:spacing w:after="40"/>
              <w:rPr>
                <w:rFonts w:cs="Times New Roman"/>
                <w:sz w:val="28"/>
                <w:szCs w:val="28"/>
              </w:rPr>
            </w:pPr>
            <w:r w:rsidRPr="00EF532F">
              <w:rPr>
                <w:rFonts w:cs="Times New Roman"/>
                <w:sz w:val="28"/>
                <w:szCs w:val="28"/>
              </w:rPr>
              <w:t>BR-022; BR-023.</w:t>
            </w:r>
          </w:p>
        </w:tc>
      </w:tr>
      <w:tr w:rsidR="001A1461" w:rsidRPr="00EF532F" w14:paraId="3903495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2D75F5"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5D12E5B5" w14:textId="77777777" w:rsidR="00BB4453" w:rsidRPr="00EF532F" w:rsidRDefault="00AD669F">
            <w:pPr>
              <w:spacing w:after="40"/>
              <w:rPr>
                <w:rFonts w:cs="Times New Roman"/>
                <w:sz w:val="28"/>
                <w:szCs w:val="28"/>
              </w:rPr>
            </w:pPr>
            <w:r w:rsidRPr="00EF532F">
              <w:rPr>
                <w:rFonts w:cs="Times New Roman"/>
                <w:sz w:val="28"/>
                <w:szCs w:val="28"/>
              </w:rPr>
              <w:t>NFR-005; NFR-006; NFR-007.</w:t>
            </w:r>
          </w:p>
        </w:tc>
      </w:tr>
    </w:tbl>
    <w:p w14:paraId="4E2065DE" w14:textId="77777777" w:rsidR="00BB4453" w:rsidRPr="00EF532F" w:rsidRDefault="00BB4453">
      <w:pPr>
        <w:rPr>
          <w:rFonts w:cs="Times New Roman"/>
          <w:sz w:val="28"/>
          <w:szCs w:val="28"/>
        </w:rPr>
      </w:pPr>
    </w:p>
    <w:p w14:paraId="4BF0CD64" w14:textId="77777777" w:rsidR="00BB4453" w:rsidRPr="00EF532F" w:rsidRDefault="00AD669F">
      <w:pPr>
        <w:rPr>
          <w:rFonts w:cs="Times New Roman"/>
          <w:sz w:val="28"/>
          <w:szCs w:val="28"/>
        </w:rPr>
      </w:pPr>
      <w:r w:rsidRPr="00EF532F">
        <w:rPr>
          <w:rFonts w:cs="Times New Roman"/>
          <w:sz w:val="28"/>
          <w:szCs w:val="28"/>
        </w:rPr>
        <w:br w:type="page"/>
      </w:r>
    </w:p>
    <w:p w14:paraId="700443B3"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M14 - TRÍ TU</w:t>
      </w:r>
      <w:r w:rsidRPr="00EF532F">
        <w:rPr>
          <w:rFonts w:ascii="Times New Roman" w:hAnsi="Times New Roman" w:cs="Times New Roman"/>
          <w:color w:val="auto"/>
          <w:sz w:val="28"/>
        </w:rPr>
        <w:t>Ệ</w:t>
      </w:r>
      <w:r w:rsidRPr="00EF532F">
        <w:rPr>
          <w:rFonts w:ascii="Times New Roman" w:hAnsi="Times New Roman" w:cs="Times New Roman"/>
          <w:color w:val="auto"/>
          <w:sz w:val="28"/>
        </w:rPr>
        <w:t xml:space="preserve"> NHÂN T</w:t>
      </w:r>
      <w:r w:rsidRPr="00EF532F">
        <w:rPr>
          <w:rFonts w:ascii="Times New Roman" w:hAnsi="Times New Roman" w:cs="Times New Roman"/>
          <w:color w:val="auto"/>
          <w:sz w:val="28"/>
        </w:rPr>
        <w:t>Ạ</w:t>
      </w:r>
      <w:r w:rsidRPr="00EF532F">
        <w:rPr>
          <w:rFonts w:ascii="Times New Roman" w:hAnsi="Times New Roman" w:cs="Times New Roman"/>
          <w:color w:val="auto"/>
          <w:sz w:val="28"/>
        </w:rPr>
        <w:t>O VÀ PHÂN TÍCH D</w:t>
      </w:r>
      <w:r w:rsidRPr="00EF532F">
        <w:rPr>
          <w:rFonts w:ascii="Times New Roman" w:hAnsi="Times New Roman" w:cs="Times New Roman"/>
          <w:color w:val="auto"/>
          <w:sz w:val="28"/>
        </w:rPr>
        <w:t>Ữ</w:t>
      </w:r>
      <w:r w:rsidRPr="00EF532F">
        <w:rPr>
          <w:rFonts w:ascii="Times New Roman" w:hAnsi="Times New Roman" w:cs="Times New Roman"/>
          <w:color w:val="auto"/>
          <w:sz w:val="28"/>
        </w:rPr>
        <w:t xml:space="preserve"> LI</w:t>
      </w:r>
      <w:r w:rsidRPr="00EF532F">
        <w:rPr>
          <w:rFonts w:ascii="Times New Roman" w:hAnsi="Times New Roman" w:cs="Times New Roman"/>
          <w:color w:val="auto"/>
          <w:sz w:val="28"/>
        </w:rPr>
        <w:t>Ệ</w:t>
      </w:r>
      <w:r w:rsidRPr="00EF532F">
        <w:rPr>
          <w:rFonts w:ascii="Times New Roman" w:hAnsi="Times New Roman" w:cs="Times New Roman"/>
          <w:color w:val="auto"/>
          <w:sz w:val="28"/>
        </w:rPr>
        <w:t>U</w:t>
      </w:r>
    </w:p>
    <w:p w14:paraId="6EA62A14"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UC-40 - Xem b</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ng đi</w:t>
      </w:r>
      <w:r w:rsidRPr="00EF532F">
        <w:rPr>
          <w:rFonts w:ascii="Times New Roman" w:hAnsi="Times New Roman" w:cs="Times New Roman"/>
          <w:color w:val="auto"/>
          <w:sz w:val="28"/>
          <w:szCs w:val="28"/>
        </w:rPr>
        <w:t>ề</w:t>
      </w:r>
      <w:r w:rsidRPr="00EF532F">
        <w:rPr>
          <w:rFonts w:ascii="Times New Roman" w:hAnsi="Times New Roman" w:cs="Times New Roman"/>
          <w:color w:val="auto"/>
          <w:sz w:val="28"/>
          <w:szCs w:val="28"/>
        </w:rPr>
        <w:t>u khi</w:t>
      </w:r>
      <w:r w:rsidRPr="00EF532F">
        <w:rPr>
          <w:rFonts w:ascii="Times New Roman" w:hAnsi="Times New Roman" w:cs="Times New Roman"/>
          <w:color w:val="auto"/>
          <w:sz w:val="28"/>
          <w:szCs w:val="28"/>
        </w:rPr>
        <w:t>ể</w:t>
      </w:r>
      <w:r w:rsidRPr="00EF532F">
        <w:rPr>
          <w:rFonts w:ascii="Times New Roman" w:hAnsi="Times New Roman" w:cs="Times New Roman"/>
          <w:color w:val="auto"/>
          <w:sz w:val="28"/>
          <w:szCs w:val="28"/>
        </w:rPr>
        <w:t>n và ch</w:t>
      </w:r>
      <w:r w:rsidRPr="00EF532F">
        <w:rPr>
          <w:rFonts w:ascii="Times New Roman" w:hAnsi="Times New Roman" w:cs="Times New Roman"/>
          <w:color w:val="auto"/>
          <w:sz w:val="28"/>
          <w:szCs w:val="28"/>
        </w:rPr>
        <w:t>ỉ</w:t>
      </w:r>
      <w:r w:rsidRPr="00EF532F">
        <w:rPr>
          <w:rFonts w:ascii="Times New Roman" w:hAnsi="Times New Roman" w:cs="Times New Roman"/>
          <w:color w:val="auto"/>
          <w:sz w:val="28"/>
          <w:szCs w:val="28"/>
        </w:rPr>
        <w:t xml:space="preserve"> s</w:t>
      </w:r>
      <w:r w:rsidRPr="00EF532F">
        <w:rPr>
          <w:rFonts w:ascii="Times New Roman" w:hAnsi="Times New Roman" w:cs="Times New Roman"/>
          <w:color w:val="auto"/>
          <w:sz w:val="28"/>
          <w:szCs w:val="28"/>
        </w:rPr>
        <w:t>ố</w:t>
      </w:r>
      <w:r w:rsidRPr="00EF532F">
        <w:rPr>
          <w:rFonts w:ascii="Times New Roman" w:hAnsi="Times New Roman" w:cs="Times New Roman"/>
          <w:color w:val="auto"/>
          <w:sz w:val="28"/>
          <w:szCs w:val="28"/>
        </w:rPr>
        <w:t xml:space="preserve"> KPI</w:t>
      </w:r>
    </w:p>
    <w:tbl>
      <w:tblPr>
        <w:tblStyle w:val="TableGrid"/>
        <w:tblW w:w="0" w:type="auto"/>
        <w:jc w:val="center"/>
        <w:tblLook w:val="04A0" w:firstRow="1" w:lastRow="0" w:firstColumn="1" w:lastColumn="0" w:noHBand="0" w:noVBand="1"/>
      </w:tblPr>
      <w:tblGrid>
        <w:gridCol w:w="4423"/>
        <w:gridCol w:w="6017"/>
      </w:tblGrid>
      <w:tr w:rsidR="001A1461" w:rsidRPr="00EF532F" w14:paraId="4ABBD02F"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77A92B70"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2FF4505D"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4D2E022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22E7118"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6AB56D46" w14:textId="77777777" w:rsidR="00BB4453" w:rsidRPr="00EF532F" w:rsidRDefault="00AD669F">
            <w:pPr>
              <w:spacing w:after="40"/>
              <w:rPr>
                <w:rFonts w:cs="Times New Roman"/>
                <w:sz w:val="28"/>
                <w:szCs w:val="28"/>
              </w:rPr>
            </w:pPr>
            <w:r w:rsidRPr="00EF532F">
              <w:rPr>
                <w:rFonts w:cs="Times New Roman"/>
                <w:sz w:val="28"/>
                <w:szCs w:val="28"/>
              </w:rPr>
              <w:t>UC-40</w:t>
            </w:r>
          </w:p>
        </w:tc>
      </w:tr>
      <w:tr w:rsidR="001A1461" w:rsidRPr="00EF532F" w14:paraId="14E6B56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91659D4"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980FFEA" w14:textId="77777777" w:rsidR="00BB4453" w:rsidRPr="00EF532F" w:rsidRDefault="00AD669F">
            <w:pPr>
              <w:spacing w:after="40"/>
              <w:rPr>
                <w:rFonts w:cs="Times New Roman"/>
                <w:sz w:val="28"/>
                <w:szCs w:val="28"/>
              </w:rPr>
            </w:pPr>
            <w:r w:rsidRPr="00EF532F">
              <w:rPr>
                <w:rFonts w:cs="Times New Roman"/>
                <w:sz w:val="28"/>
                <w:szCs w:val="28"/>
              </w:rPr>
              <w:t>Xem bảng điều khiển và chỉ số KPI</w:t>
            </w:r>
          </w:p>
        </w:tc>
      </w:tr>
      <w:tr w:rsidR="001A1461" w:rsidRPr="00EF532F" w14:paraId="40BFF3F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1CA4B38"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8B48785" w14:textId="77777777" w:rsidR="00BB4453" w:rsidRPr="00EF532F" w:rsidRDefault="00AD669F">
            <w:pPr>
              <w:spacing w:after="40"/>
              <w:rPr>
                <w:rFonts w:cs="Times New Roman"/>
                <w:sz w:val="28"/>
                <w:szCs w:val="28"/>
              </w:rPr>
            </w:pPr>
            <w:r w:rsidRPr="00EF532F">
              <w:rPr>
                <w:rFonts w:cs="Times New Roman"/>
                <w:sz w:val="28"/>
                <w:szCs w:val="28"/>
              </w:rPr>
              <w:t>Hiển thị dữ liệu và KPI phù hợp theo vai trò.</w:t>
            </w:r>
          </w:p>
        </w:tc>
      </w:tr>
      <w:tr w:rsidR="001A1461" w:rsidRPr="00EF532F" w14:paraId="73B33E1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EFF7EA3"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4AA9EB43" w14:textId="77777777" w:rsidR="00BB4453" w:rsidRPr="00EF532F" w:rsidRDefault="00AD669F">
            <w:pPr>
              <w:spacing w:after="40"/>
              <w:rPr>
                <w:rFonts w:cs="Times New Roman"/>
                <w:sz w:val="28"/>
                <w:szCs w:val="28"/>
              </w:rPr>
            </w:pPr>
            <w:r w:rsidRPr="00EF532F">
              <w:rPr>
                <w:rFonts w:cs="Times New Roman"/>
                <w:sz w:val="28"/>
                <w:szCs w:val="28"/>
              </w:rPr>
              <w:t>Quản trị dữ liệu và các vai trò được phân quyền</w:t>
            </w:r>
          </w:p>
        </w:tc>
      </w:tr>
      <w:tr w:rsidR="001A1461" w:rsidRPr="00EF532F" w14:paraId="4BD3ED7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E61962D"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40CB2193"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098E9BF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4947F2"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4259C95C" w14:textId="77777777" w:rsidR="00BB4453" w:rsidRPr="00EF532F" w:rsidRDefault="00AD669F">
            <w:pPr>
              <w:spacing w:after="40"/>
              <w:rPr>
                <w:rFonts w:cs="Times New Roman"/>
                <w:sz w:val="28"/>
                <w:szCs w:val="28"/>
              </w:rPr>
            </w:pPr>
            <w:r w:rsidRPr="00EF532F">
              <w:rPr>
                <w:rFonts w:cs="Times New Roman"/>
                <w:sz w:val="28"/>
                <w:szCs w:val="28"/>
              </w:rPr>
              <w:t>Người dùng mở bảng điều khiển.</w:t>
            </w:r>
          </w:p>
        </w:tc>
      </w:tr>
      <w:tr w:rsidR="001A1461" w:rsidRPr="00EF532F" w14:paraId="2FC07BA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F027939"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CF14A69" w14:textId="77777777" w:rsidR="00BB4453" w:rsidRPr="00EF532F" w:rsidRDefault="00AD669F">
            <w:pPr>
              <w:spacing w:after="40"/>
              <w:rPr>
                <w:rFonts w:cs="Times New Roman"/>
                <w:sz w:val="28"/>
                <w:szCs w:val="28"/>
              </w:rPr>
            </w:pPr>
            <w:r w:rsidRPr="00EF532F">
              <w:rPr>
                <w:rFonts w:cs="Times New Roman"/>
                <w:sz w:val="28"/>
                <w:szCs w:val="28"/>
              </w:rPr>
              <w:t>Có quyền truy cập và dữ liệu nguồn.</w:t>
            </w:r>
          </w:p>
        </w:tc>
      </w:tr>
      <w:tr w:rsidR="001A1461" w:rsidRPr="00EF532F" w14:paraId="78FBCD7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54A9E3"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906125F" w14:textId="77777777" w:rsidR="00BB4453" w:rsidRPr="00EF532F" w:rsidRDefault="00AD669F">
            <w:pPr>
              <w:spacing w:after="40"/>
              <w:rPr>
                <w:rFonts w:cs="Times New Roman"/>
                <w:sz w:val="28"/>
                <w:szCs w:val="28"/>
              </w:rPr>
            </w:pPr>
            <w:r w:rsidRPr="00EF532F">
              <w:rPr>
                <w:rFonts w:cs="Times New Roman"/>
                <w:sz w:val="28"/>
                <w:szCs w:val="28"/>
              </w:rPr>
              <w:t>KPI phù hợp được hiển thị.</w:t>
            </w:r>
          </w:p>
        </w:tc>
      </w:tr>
      <w:tr w:rsidR="001A1461" w:rsidRPr="00EF532F" w14:paraId="5A49914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F05E096"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4F85C7A9" w14:textId="77777777" w:rsidR="00BB4453" w:rsidRPr="00EF532F" w:rsidRDefault="00AD669F">
            <w:pPr>
              <w:spacing w:after="40"/>
              <w:rPr>
                <w:rFonts w:cs="Times New Roman"/>
                <w:sz w:val="28"/>
                <w:szCs w:val="28"/>
              </w:rPr>
            </w:pPr>
            <w:r w:rsidRPr="00EF532F">
              <w:rPr>
                <w:rFonts w:cs="Times New Roman"/>
                <w:sz w:val="28"/>
                <w:szCs w:val="28"/>
              </w:rPr>
              <w:t>1. Xác định vai trò.</w:t>
            </w:r>
            <w:r w:rsidRPr="00EF532F">
              <w:rPr>
                <w:rFonts w:cs="Times New Roman"/>
                <w:sz w:val="28"/>
                <w:szCs w:val="28"/>
              </w:rPr>
              <w:br/>
              <w:t>2. Lấy dữ liệu.</w:t>
            </w:r>
            <w:r w:rsidRPr="00EF532F">
              <w:rPr>
                <w:rFonts w:cs="Times New Roman"/>
                <w:sz w:val="28"/>
                <w:szCs w:val="28"/>
              </w:rPr>
              <w:br/>
              <w:t>3. Áp dụng bộ lọc.</w:t>
            </w:r>
            <w:r w:rsidRPr="00EF532F">
              <w:rPr>
                <w:rFonts w:cs="Times New Roman"/>
                <w:sz w:val="28"/>
                <w:szCs w:val="28"/>
              </w:rPr>
              <w:br/>
              <w:t>4. Tính chỉ số.</w:t>
            </w:r>
            <w:r w:rsidRPr="00EF532F">
              <w:rPr>
                <w:rFonts w:cs="Times New Roman"/>
                <w:sz w:val="28"/>
                <w:szCs w:val="28"/>
              </w:rPr>
              <w:br/>
              <w:t>5. Hiển thị kết quả.</w:t>
            </w:r>
          </w:p>
        </w:tc>
      </w:tr>
      <w:tr w:rsidR="001A1461" w:rsidRPr="00EF532F" w14:paraId="3690187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3567C46"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7EA6777" w14:textId="77777777" w:rsidR="00BB4453" w:rsidRPr="00EF532F" w:rsidRDefault="00AD669F">
            <w:pPr>
              <w:spacing w:after="40"/>
              <w:rPr>
                <w:rFonts w:cs="Times New Roman"/>
                <w:sz w:val="28"/>
                <w:szCs w:val="28"/>
              </w:rPr>
            </w:pPr>
            <w:r w:rsidRPr="00EF532F">
              <w:rPr>
                <w:rFonts w:cs="Times New Roman"/>
                <w:sz w:val="28"/>
                <w:szCs w:val="28"/>
              </w:rPr>
              <w:t>Thay đổi khoảng thời gian hoặc bộ lọc.</w:t>
            </w:r>
          </w:p>
        </w:tc>
      </w:tr>
      <w:tr w:rsidR="001A1461" w:rsidRPr="00EF532F" w14:paraId="0AEF39B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10898ED"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1DF9F4D" w14:textId="77777777" w:rsidR="00BB4453" w:rsidRPr="00EF532F" w:rsidRDefault="00AD669F">
            <w:pPr>
              <w:spacing w:after="40"/>
              <w:rPr>
                <w:rFonts w:cs="Times New Roman"/>
                <w:sz w:val="28"/>
                <w:szCs w:val="28"/>
              </w:rPr>
            </w:pPr>
            <w:r w:rsidRPr="00EF532F">
              <w:rPr>
                <w:rFonts w:cs="Times New Roman"/>
                <w:sz w:val="28"/>
                <w:szCs w:val="28"/>
              </w:rPr>
              <w:t>E1. Dữ liệu thiếu → hiển thị cảnh báo chất lượng dữ liệu.</w:t>
            </w:r>
          </w:p>
        </w:tc>
      </w:tr>
      <w:tr w:rsidR="001A1461" w:rsidRPr="00EF532F" w14:paraId="5FBA70C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6852AA6"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0DC1D2A3" w14:textId="77777777" w:rsidR="00BB4453" w:rsidRPr="00EF532F" w:rsidRDefault="00AD669F">
            <w:pPr>
              <w:spacing w:after="40"/>
              <w:rPr>
                <w:rFonts w:cs="Times New Roman"/>
                <w:sz w:val="28"/>
                <w:szCs w:val="28"/>
              </w:rPr>
            </w:pPr>
            <w:r w:rsidRPr="00EF532F">
              <w:rPr>
                <w:rFonts w:cs="Times New Roman"/>
                <w:sz w:val="28"/>
                <w:szCs w:val="28"/>
              </w:rPr>
              <w:t>BR-022.</w:t>
            </w:r>
          </w:p>
        </w:tc>
      </w:tr>
      <w:tr w:rsidR="001A1461" w:rsidRPr="00EF532F" w14:paraId="1F33F97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84AF80"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34D7FFE" w14:textId="77777777" w:rsidR="00BB4453" w:rsidRPr="00EF532F" w:rsidRDefault="00AD669F">
            <w:pPr>
              <w:spacing w:after="40"/>
              <w:rPr>
                <w:rFonts w:cs="Times New Roman"/>
                <w:sz w:val="28"/>
                <w:szCs w:val="28"/>
              </w:rPr>
            </w:pPr>
            <w:r w:rsidRPr="00EF532F">
              <w:rPr>
                <w:rFonts w:cs="Times New Roman"/>
                <w:sz w:val="28"/>
                <w:szCs w:val="28"/>
              </w:rPr>
              <w:t>NFR-002; NFR-003; NFR-009; NFR-015.</w:t>
            </w:r>
          </w:p>
        </w:tc>
      </w:tr>
    </w:tbl>
    <w:p w14:paraId="27F6C518" w14:textId="77777777" w:rsidR="00BB4453" w:rsidRPr="00EF532F" w:rsidRDefault="00BB4453">
      <w:pPr>
        <w:rPr>
          <w:rFonts w:cs="Times New Roman"/>
          <w:sz w:val="28"/>
          <w:szCs w:val="28"/>
        </w:rPr>
      </w:pPr>
    </w:p>
    <w:p w14:paraId="40F3E24A"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UC-41 - D</w:t>
      </w:r>
      <w:r w:rsidRPr="00EF532F">
        <w:rPr>
          <w:rFonts w:ascii="Times New Roman" w:hAnsi="Times New Roman" w:cs="Times New Roman"/>
          <w:color w:val="auto"/>
          <w:sz w:val="28"/>
          <w:szCs w:val="28"/>
        </w:rPr>
        <w:t>ự</w:t>
      </w:r>
      <w:r w:rsidRPr="00EF532F">
        <w:rPr>
          <w:rFonts w:ascii="Times New Roman" w:hAnsi="Times New Roman" w:cs="Times New Roman"/>
          <w:color w:val="auto"/>
          <w:sz w:val="28"/>
          <w:szCs w:val="28"/>
        </w:rPr>
        <w:t xml:space="preserve"> báo và khuy</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n ngh</w:t>
      </w:r>
      <w:r w:rsidRPr="00EF532F">
        <w:rPr>
          <w:rFonts w:ascii="Times New Roman" w:hAnsi="Times New Roman" w:cs="Times New Roman"/>
          <w:color w:val="auto"/>
          <w:sz w:val="28"/>
          <w:szCs w:val="28"/>
        </w:rPr>
        <w:t>ị</w:t>
      </w:r>
    </w:p>
    <w:tbl>
      <w:tblPr>
        <w:tblStyle w:val="TableGrid"/>
        <w:tblW w:w="0" w:type="auto"/>
        <w:jc w:val="center"/>
        <w:tblLook w:val="04A0" w:firstRow="1" w:lastRow="0" w:firstColumn="1" w:lastColumn="0" w:noHBand="0" w:noVBand="1"/>
      </w:tblPr>
      <w:tblGrid>
        <w:gridCol w:w="4419"/>
        <w:gridCol w:w="6021"/>
      </w:tblGrid>
      <w:tr w:rsidR="001A1461" w:rsidRPr="00EF532F" w14:paraId="283AEB5E"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673D100A"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2C9D43B3"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1BD94CC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764379B"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5AB639EE" w14:textId="77777777" w:rsidR="00BB4453" w:rsidRPr="00EF532F" w:rsidRDefault="00AD669F">
            <w:pPr>
              <w:spacing w:after="40"/>
              <w:rPr>
                <w:rFonts w:cs="Times New Roman"/>
                <w:sz w:val="28"/>
                <w:szCs w:val="28"/>
              </w:rPr>
            </w:pPr>
            <w:r w:rsidRPr="00EF532F">
              <w:rPr>
                <w:rFonts w:cs="Times New Roman"/>
                <w:sz w:val="28"/>
                <w:szCs w:val="28"/>
              </w:rPr>
              <w:t>UC-41</w:t>
            </w:r>
          </w:p>
        </w:tc>
      </w:tr>
      <w:tr w:rsidR="001A1461" w:rsidRPr="00EF532F" w14:paraId="4627F6E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A636F04"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53A6EEE7" w14:textId="77777777" w:rsidR="00BB4453" w:rsidRPr="00EF532F" w:rsidRDefault="00AD669F">
            <w:pPr>
              <w:spacing w:after="40"/>
              <w:rPr>
                <w:rFonts w:cs="Times New Roman"/>
                <w:sz w:val="28"/>
                <w:szCs w:val="28"/>
              </w:rPr>
            </w:pPr>
            <w:r w:rsidRPr="00EF532F">
              <w:rPr>
                <w:rFonts w:cs="Times New Roman"/>
                <w:sz w:val="28"/>
                <w:szCs w:val="28"/>
              </w:rPr>
              <w:t>Dự báo và khuyến nghị</w:t>
            </w:r>
          </w:p>
        </w:tc>
      </w:tr>
      <w:tr w:rsidR="001A1461" w:rsidRPr="00EF532F" w14:paraId="07F8A92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37AD60"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2102EADB" w14:textId="77777777" w:rsidR="00BB4453" w:rsidRPr="00EF532F" w:rsidRDefault="00AD669F">
            <w:pPr>
              <w:spacing w:after="40"/>
              <w:rPr>
                <w:rFonts w:cs="Times New Roman"/>
                <w:sz w:val="28"/>
                <w:szCs w:val="28"/>
              </w:rPr>
            </w:pPr>
            <w:r w:rsidRPr="00EF532F">
              <w:rPr>
                <w:rFonts w:cs="Times New Roman"/>
                <w:sz w:val="28"/>
                <w:szCs w:val="28"/>
              </w:rPr>
              <w:t>Cung cấp dự báo chậm chuyến, nhu cầu, bảo dưỡng, phân bổ nguồn lực hoặc bất thường.</w:t>
            </w:r>
          </w:p>
        </w:tc>
      </w:tr>
      <w:tr w:rsidR="001A1461" w:rsidRPr="00EF532F" w14:paraId="3C94730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97D1B19"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F856C30" w14:textId="77777777" w:rsidR="00BB4453" w:rsidRPr="00EF532F" w:rsidRDefault="00AD669F">
            <w:pPr>
              <w:spacing w:after="40"/>
              <w:rPr>
                <w:rFonts w:cs="Times New Roman"/>
                <w:sz w:val="28"/>
                <w:szCs w:val="28"/>
              </w:rPr>
            </w:pPr>
            <w:r w:rsidRPr="00EF532F">
              <w:rPr>
                <w:rFonts w:cs="Times New Roman"/>
                <w:sz w:val="28"/>
                <w:szCs w:val="28"/>
              </w:rPr>
              <w:t>Điều hành khai thác; Kỹ thuật bảo dưỡng; Tài chính kế toán; Bán vé và chăm sóc khách hàng</w:t>
            </w:r>
          </w:p>
        </w:tc>
      </w:tr>
      <w:tr w:rsidR="001A1461" w:rsidRPr="00EF532F" w14:paraId="64A4784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60DF504"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007D5EA4" w14:textId="77777777" w:rsidR="00BB4453" w:rsidRPr="00EF532F" w:rsidRDefault="00AD669F">
            <w:pPr>
              <w:spacing w:after="40"/>
              <w:rPr>
                <w:rFonts w:cs="Times New Roman"/>
                <w:sz w:val="28"/>
                <w:szCs w:val="28"/>
              </w:rPr>
            </w:pPr>
            <w:r w:rsidRPr="00EF532F">
              <w:rPr>
                <w:rFonts w:cs="Times New Roman"/>
                <w:sz w:val="28"/>
                <w:szCs w:val="28"/>
              </w:rPr>
              <w:t>Could Have</w:t>
            </w:r>
          </w:p>
        </w:tc>
      </w:tr>
      <w:tr w:rsidR="001A1461" w:rsidRPr="00EF532F" w14:paraId="3D8F178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4A7B05D"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002599EF" w14:textId="77777777" w:rsidR="00BB4453" w:rsidRPr="00EF532F" w:rsidRDefault="00AD669F">
            <w:pPr>
              <w:spacing w:after="40"/>
              <w:rPr>
                <w:rFonts w:cs="Times New Roman"/>
                <w:sz w:val="28"/>
                <w:szCs w:val="28"/>
              </w:rPr>
            </w:pPr>
            <w:r w:rsidRPr="00EF532F">
              <w:rPr>
                <w:rFonts w:cs="Times New Roman"/>
                <w:sz w:val="28"/>
                <w:szCs w:val="28"/>
              </w:rPr>
              <w:t xml:space="preserve">Người dùng yêu cầu dự </w:t>
            </w:r>
            <w:r w:rsidRPr="00EF532F">
              <w:rPr>
                <w:rFonts w:cs="Times New Roman"/>
                <w:sz w:val="28"/>
                <w:szCs w:val="28"/>
              </w:rPr>
              <w:t>báo hoặc mô hình được chạy theo lịch.</w:t>
            </w:r>
          </w:p>
        </w:tc>
      </w:tr>
      <w:tr w:rsidR="001A1461" w:rsidRPr="00EF532F" w14:paraId="7F34446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58573C0"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BB66457" w14:textId="77777777" w:rsidR="00BB4453" w:rsidRPr="00EF532F" w:rsidRDefault="00AD669F">
            <w:pPr>
              <w:spacing w:after="40"/>
              <w:rPr>
                <w:rFonts w:cs="Times New Roman"/>
                <w:sz w:val="28"/>
                <w:szCs w:val="28"/>
              </w:rPr>
            </w:pPr>
            <w:r w:rsidRPr="00EF532F">
              <w:rPr>
                <w:rFonts w:cs="Times New Roman"/>
                <w:sz w:val="28"/>
                <w:szCs w:val="28"/>
              </w:rPr>
              <w:t>Mô hình được phê duyệt và có dữ liệu đầu vào.</w:t>
            </w:r>
          </w:p>
        </w:tc>
      </w:tr>
      <w:tr w:rsidR="001A1461" w:rsidRPr="00EF532F" w14:paraId="630E73C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3312BB7"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066CE8A" w14:textId="77777777" w:rsidR="00BB4453" w:rsidRPr="00EF532F" w:rsidRDefault="00AD669F">
            <w:pPr>
              <w:spacing w:after="40"/>
              <w:rPr>
                <w:rFonts w:cs="Times New Roman"/>
                <w:sz w:val="28"/>
                <w:szCs w:val="28"/>
              </w:rPr>
            </w:pPr>
            <w:r w:rsidRPr="00EF532F">
              <w:rPr>
                <w:rFonts w:cs="Times New Roman"/>
                <w:sz w:val="28"/>
                <w:szCs w:val="28"/>
              </w:rPr>
              <w:t>Kết quả dự báo được tạo để hỗ trợ người dùng.</w:t>
            </w:r>
          </w:p>
        </w:tc>
      </w:tr>
      <w:tr w:rsidR="001A1461" w:rsidRPr="00EF532F" w14:paraId="5ED9C47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C7C657F"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B4E8890" w14:textId="77777777" w:rsidR="00BB4453" w:rsidRPr="00EF532F" w:rsidRDefault="00AD669F">
            <w:pPr>
              <w:spacing w:after="40"/>
              <w:rPr>
                <w:rFonts w:cs="Times New Roman"/>
                <w:sz w:val="28"/>
                <w:szCs w:val="28"/>
              </w:rPr>
            </w:pPr>
            <w:r w:rsidRPr="00EF532F">
              <w:rPr>
                <w:rFonts w:cs="Times New Roman"/>
                <w:sz w:val="28"/>
                <w:szCs w:val="28"/>
              </w:rPr>
              <w:t>1. Chọn bài toán.</w:t>
            </w:r>
            <w:r w:rsidRPr="00EF532F">
              <w:rPr>
                <w:rFonts w:cs="Times New Roman"/>
                <w:sz w:val="28"/>
                <w:szCs w:val="28"/>
              </w:rPr>
              <w:br/>
              <w:t>2. Lấy dữ liệu.</w:t>
            </w:r>
            <w:r w:rsidRPr="00EF532F">
              <w:rPr>
                <w:rFonts w:cs="Times New Roman"/>
                <w:sz w:val="28"/>
                <w:szCs w:val="28"/>
              </w:rPr>
              <w:br/>
            </w:r>
            <w:r w:rsidRPr="00EF532F">
              <w:rPr>
                <w:rFonts w:cs="Times New Roman"/>
                <w:sz w:val="28"/>
                <w:szCs w:val="28"/>
              </w:rPr>
              <w:lastRenderedPageBreak/>
              <w:t>3. Chọn phiên bản mô hình.</w:t>
            </w:r>
            <w:r w:rsidRPr="00EF532F">
              <w:rPr>
                <w:rFonts w:cs="Times New Roman"/>
                <w:sz w:val="28"/>
                <w:szCs w:val="28"/>
              </w:rPr>
              <w:br/>
              <w:t>4. Thực hiện dự báo.</w:t>
            </w:r>
            <w:r w:rsidRPr="00EF532F">
              <w:rPr>
                <w:rFonts w:cs="Times New Roman"/>
                <w:sz w:val="28"/>
                <w:szCs w:val="28"/>
              </w:rPr>
              <w:br/>
              <w:t>5</w:t>
            </w:r>
            <w:r w:rsidRPr="00EF532F">
              <w:rPr>
                <w:rFonts w:cs="Times New Roman"/>
                <w:sz w:val="28"/>
                <w:szCs w:val="28"/>
              </w:rPr>
              <w:t>. Hiển thị kết quả.</w:t>
            </w:r>
            <w:r w:rsidRPr="00EF532F">
              <w:rPr>
                <w:rFonts w:cs="Times New Roman"/>
                <w:sz w:val="28"/>
                <w:szCs w:val="28"/>
              </w:rPr>
              <w:br/>
              <w:t>6. Người có trách nhiệm xem xét.</w:t>
            </w:r>
          </w:p>
        </w:tc>
      </w:tr>
      <w:tr w:rsidR="001A1461" w:rsidRPr="00EF532F" w14:paraId="2B87F28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53065C"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327DE4D" w14:textId="77777777" w:rsidR="00BB4453" w:rsidRPr="00EF532F" w:rsidRDefault="00AD669F">
            <w:pPr>
              <w:spacing w:after="40"/>
              <w:rPr>
                <w:rFonts w:cs="Times New Roman"/>
                <w:sz w:val="28"/>
                <w:szCs w:val="28"/>
              </w:rPr>
            </w:pPr>
            <w:r w:rsidRPr="00EF532F">
              <w:rPr>
                <w:rFonts w:cs="Times New Roman"/>
                <w:sz w:val="28"/>
                <w:szCs w:val="28"/>
              </w:rPr>
              <w:t>Người dùng không sử dụng khuyến nghị.</w:t>
            </w:r>
          </w:p>
        </w:tc>
      </w:tr>
      <w:tr w:rsidR="001A1461" w:rsidRPr="00EF532F" w14:paraId="4FACF5E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96F4A76"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D884431" w14:textId="77777777" w:rsidR="00BB4453" w:rsidRPr="00EF532F" w:rsidRDefault="00AD669F">
            <w:pPr>
              <w:spacing w:after="40"/>
              <w:rPr>
                <w:rFonts w:cs="Times New Roman"/>
                <w:sz w:val="28"/>
                <w:szCs w:val="28"/>
              </w:rPr>
            </w:pPr>
            <w:r w:rsidRPr="00EF532F">
              <w:rPr>
                <w:rFonts w:cs="Times New Roman"/>
                <w:sz w:val="28"/>
                <w:szCs w:val="28"/>
              </w:rPr>
              <w:t>E1. Dữ liệu không đạt chất lượng → cảnh báo hoặc không chạy.</w:t>
            </w:r>
          </w:p>
        </w:tc>
      </w:tr>
      <w:tr w:rsidR="001A1461" w:rsidRPr="00EF532F" w14:paraId="39D1D3C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9625A30"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0D2AB0EB" w14:textId="77777777" w:rsidR="00BB4453" w:rsidRPr="00EF532F" w:rsidRDefault="00AD669F">
            <w:pPr>
              <w:spacing w:after="40"/>
              <w:rPr>
                <w:rFonts w:cs="Times New Roman"/>
                <w:sz w:val="28"/>
                <w:szCs w:val="28"/>
              </w:rPr>
            </w:pPr>
            <w:r w:rsidRPr="00EF532F">
              <w:rPr>
                <w:rFonts w:cs="Times New Roman"/>
                <w:sz w:val="28"/>
                <w:szCs w:val="28"/>
              </w:rPr>
              <w:t>BR-024; BR-025.</w:t>
            </w:r>
          </w:p>
        </w:tc>
      </w:tr>
      <w:tr w:rsidR="001A1461" w:rsidRPr="00EF532F" w14:paraId="411596C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1B754A9"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3137B488" w14:textId="77777777" w:rsidR="00BB4453" w:rsidRPr="00EF532F" w:rsidRDefault="00AD669F">
            <w:pPr>
              <w:spacing w:after="40"/>
              <w:rPr>
                <w:rFonts w:cs="Times New Roman"/>
                <w:sz w:val="28"/>
                <w:szCs w:val="28"/>
              </w:rPr>
            </w:pPr>
            <w:r w:rsidRPr="00EF532F">
              <w:rPr>
                <w:rFonts w:cs="Times New Roman"/>
                <w:sz w:val="28"/>
                <w:szCs w:val="28"/>
              </w:rPr>
              <w:t>NFR-015; NFR-016.</w:t>
            </w:r>
          </w:p>
        </w:tc>
      </w:tr>
    </w:tbl>
    <w:p w14:paraId="7446342B" w14:textId="77777777" w:rsidR="00BB4453" w:rsidRPr="00EF532F" w:rsidRDefault="00BB4453">
      <w:pPr>
        <w:rPr>
          <w:rFonts w:cs="Times New Roman"/>
          <w:sz w:val="28"/>
          <w:szCs w:val="28"/>
        </w:rPr>
      </w:pPr>
    </w:p>
    <w:p w14:paraId="444C5AB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UC-42 - Gi</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i thích và giám sát mô hình</w:t>
      </w:r>
    </w:p>
    <w:tbl>
      <w:tblPr>
        <w:tblStyle w:val="TableGrid"/>
        <w:tblW w:w="0" w:type="auto"/>
        <w:jc w:val="center"/>
        <w:tblLook w:val="04A0" w:firstRow="1" w:lastRow="0" w:firstColumn="1" w:lastColumn="0" w:noHBand="0" w:noVBand="1"/>
      </w:tblPr>
      <w:tblGrid>
        <w:gridCol w:w="4416"/>
        <w:gridCol w:w="6024"/>
      </w:tblGrid>
      <w:tr w:rsidR="001A1461" w:rsidRPr="00EF532F" w14:paraId="46011DE7"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404028EB"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786E996F"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462D0DC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3E4F405"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71723A22" w14:textId="77777777" w:rsidR="00BB4453" w:rsidRPr="00EF532F" w:rsidRDefault="00AD669F">
            <w:pPr>
              <w:spacing w:after="40"/>
              <w:rPr>
                <w:rFonts w:cs="Times New Roman"/>
                <w:sz w:val="28"/>
                <w:szCs w:val="28"/>
              </w:rPr>
            </w:pPr>
            <w:r w:rsidRPr="00EF532F">
              <w:rPr>
                <w:rFonts w:cs="Times New Roman"/>
                <w:sz w:val="28"/>
                <w:szCs w:val="28"/>
              </w:rPr>
              <w:t>UC-42</w:t>
            </w:r>
          </w:p>
        </w:tc>
      </w:tr>
      <w:tr w:rsidR="001A1461" w:rsidRPr="00EF532F" w14:paraId="35261C6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9768CFE"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40BD638" w14:textId="77777777" w:rsidR="00BB4453" w:rsidRPr="00EF532F" w:rsidRDefault="00AD669F">
            <w:pPr>
              <w:spacing w:after="40"/>
              <w:rPr>
                <w:rFonts w:cs="Times New Roman"/>
                <w:sz w:val="28"/>
                <w:szCs w:val="28"/>
              </w:rPr>
            </w:pPr>
            <w:r w:rsidRPr="00EF532F">
              <w:rPr>
                <w:rFonts w:cs="Times New Roman"/>
                <w:sz w:val="28"/>
                <w:szCs w:val="28"/>
              </w:rPr>
              <w:t>Giải thích và giám sát mô hình</w:t>
            </w:r>
          </w:p>
        </w:tc>
      </w:tr>
      <w:tr w:rsidR="001A1461" w:rsidRPr="00EF532F" w14:paraId="25DB97B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21C7124"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82D1DC2" w14:textId="77777777" w:rsidR="00BB4453" w:rsidRPr="00EF532F" w:rsidRDefault="00AD669F">
            <w:pPr>
              <w:spacing w:after="40"/>
              <w:rPr>
                <w:rFonts w:cs="Times New Roman"/>
                <w:sz w:val="28"/>
                <w:szCs w:val="28"/>
              </w:rPr>
            </w:pPr>
            <w:r w:rsidRPr="00EF532F">
              <w:rPr>
                <w:rFonts w:cs="Times New Roman"/>
                <w:sz w:val="28"/>
                <w:szCs w:val="28"/>
              </w:rPr>
              <w:t>Hiển thị độ tin cậy, thời điểm, phiên bản mô hình và theo dõi chất lượng mô hình.</w:t>
            </w:r>
          </w:p>
        </w:tc>
      </w:tr>
      <w:tr w:rsidR="001A1461" w:rsidRPr="00EF532F" w14:paraId="6EB49B4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457DABC"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696F5249" w14:textId="77777777" w:rsidR="00BB4453" w:rsidRPr="00EF532F" w:rsidRDefault="00AD669F">
            <w:pPr>
              <w:spacing w:after="40"/>
              <w:rPr>
                <w:rFonts w:cs="Times New Roman"/>
                <w:sz w:val="28"/>
                <w:szCs w:val="28"/>
              </w:rPr>
            </w:pPr>
            <w:r w:rsidRPr="00EF532F">
              <w:rPr>
                <w:rFonts w:cs="Times New Roman"/>
                <w:sz w:val="28"/>
                <w:szCs w:val="28"/>
              </w:rPr>
              <w:t>Quản trị dữ liệu</w:t>
            </w:r>
          </w:p>
        </w:tc>
      </w:tr>
      <w:tr w:rsidR="001A1461" w:rsidRPr="00EF532F" w14:paraId="5AE293C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1B4D333"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31170333"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6083022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14CAB89"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55D89FA" w14:textId="77777777" w:rsidR="00BB4453" w:rsidRPr="00EF532F" w:rsidRDefault="00AD669F">
            <w:pPr>
              <w:spacing w:after="40"/>
              <w:rPr>
                <w:rFonts w:cs="Times New Roman"/>
                <w:sz w:val="28"/>
                <w:szCs w:val="28"/>
              </w:rPr>
            </w:pPr>
            <w:r w:rsidRPr="00EF532F">
              <w:rPr>
                <w:rFonts w:cs="Times New Roman"/>
                <w:sz w:val="28"/>
                <w:szCs w:val="28"/>
              </w:rPr>
              <w:t>Có kết quả AI hoặc cần kiểm tra mô hình.</w:t>
            </w:r>
          </w:p>
        </w:tc>
      </w:tr>
      <w:tr w:rsidR="001A1461" w:rsidRPr="00EF532F" w14:paraId="0E723B2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F767B2"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A51C7FE" w14:textId="77777777" w:rsidR="00BB4453" w:rsidRPr="00EF532F" w:rsidRDefault="00AD669F">
            <w:pPr>
              <w:spacing w:after="40"/>
              <w:rPr>
                <w:rFonts w:cs="Times New Roman"/>
                <w:sz w:val="28"/>
                <w:szCs w:val="28"/>
              </w:rPr>
            </w:pPr>
            <w:r w:rsidRPr="00EF532F">
              <w:rPr>
                <w:rFonts w:cs="Times New Roman"/>
                <w:sz w:val="28"/>
                <w:szCs w:val="28"/>
              </w:rPr>
              <w:t>Mô hình tồn tại.</w:t>
            </w:r>
          </w:p>
        </w:tc>
      </w:tr>
      <w:tr w:rsidR="001A1461" w:rsidRPr="00EF532F" w14:paraId="05F34D9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F5540BB"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4A12ACA" w14:textId="77777777" w:rsidR="00BB4453" w:rsidRPr="00EF532F" w:rsidRDefault="00AD669F">
            <w:pPr>
              <w:spacing w:after="40"/>
              <w:rPr>
                <w:rFonts w:cs="Times New Roman"/>
                <w:sz w:val="28"/>
                <w:szCs w:val="28"/>
              </w:rPr>
            </w:pPr>
            <w:r w:rsidRPr="00EF532F">
              <w:rPr>
                <w:rFonts w:cs="Times New Roman"/>
                <w:sz w:val="28"/>
                <w:szCs w:val="28"/>
              </w:rPr>
              <w:t>Thông tin giải thích và trạng thái mô hình được hiển thị.</w:t>
            </w:r>
          </w:p>
        </w:tc>
      </w:tr>
      <w:tr w:rsidR="001A1461" w:rsidRPr="00EF532F" w14:paraId="05C3949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1F47B43"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B299845" w14:textId="77777777" w:rsidR="00BB4453" w:rsidRPr="00EF532F" w:rsidRDefault="00AD669F">
            <w:pPr>
              <w:spacing w:after="40"/>
              <w:rPr>
                <w:rFonts w:cs="Times New Roman"/>
                <w:sz w:val="28"/>
                <w:szCs w:val="28"/>
              </w:rPr>
            </w:pPr>
            <w:r w:rsidRPr="00EF532F">
              <w:rPr>
                <w:rFonts w:cs="Times New Roman"/>
                <w:sz w:val="28"/>
                <w:szCs w:val="28"/>
              </w:rPr>
              <w:t>1. Chọn mô hình/kết quả.</w:t>
            </w:r>
            <w:r w:rsidRPr="00EF532F">
              <w:rPr>
                <w:rFonts w:cs="Times New Roman"/>
                <w:sz w:val="28"/>
                <w:szCs w:val="28"/>
              </w:rPr>
              <w:br/>
              <w:t>2. Hiển thị phiên bản.</w:t>
            </w:r>
            <w:r w:rsidRPr="00EF532F">
              <w:rPr>
                <w:rFonts w:cs="Times New Roman"/>
                <w:sz w:val="28"/>
                <w:szCs w:val="28"/>
              </w:rPr>
              <w:br/>
              <w:t>3. Hiển thị thời điểm</w:t>
            </w:r>
            <w:r w:rsidRPr="00EF532F">
              <w:rPr>
                <w:rFonts w:cs="Times New Roman"/>
                <w:sz w:val="28"/>
                <w:szCs w:val="28"/>
              </w:rPr>
              <w:t xml:space="preserve"> chạy.</w:t>
            </w:r>
            <w:r w:rsidRPr="00EF532F">
              <w:rPr>
                <w:rFonts w:cs="Times New Roman"/>
                <w:sz w:val="28"/>
                <w:szCs w:val="28"/>
              </w:rPr>
              <w:br/>
              <w:t>4. Hiển thị độ tin cậy.</w:t>
            </w:r>
            <w:r w:rsidRPr="00EF532F">
              <w:rPr>
                <w:rFonts w:cs="Times New Roman"/>
                <w:sz w:val="28"/>
                <w:szCs w:val="28"/>
              </w:rPr>
              <w:br/>
              <w:t>5. Theo dõi độ lệch và chất lượng.</w:t>
            </w:r>
            <w:r w:rsidRPr="00EF532F">
              <w:rPr>
                <w:rFonts w:cs="Times New Roman"/>
                <w:sz w:val="28"/>
                <w:szCs w:val="28"/>
              </w:rPr>
              <w:br/>
              <w:t>6. Ghi nhận kết quả giám sát.</w:t>
            </w:r>
          </w:p>
        </w:tc>
      </w:tr>
      <w:tr w:rsidR="001A1461" w:rsidRPr="00EF532F" w14:paraId="5383022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B2832B5"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02E1908" w14:textId="77777777" w:rsidR="00BB4453" w:rsidRPr="00EF532F" w:rsidRDefault="00AD669F">
            <w:pPr>
              <w:spacing w:after="40"/>
              <w:rPr>
                <w:rFonts w:cs="Times New Roman"/>
                <w:sz w:val="28"/>
                <w:szCs w:val="28"/>
              </w:rPr>
            </w:pPr>
            <w:r w:rsidRPr="00EF532F">
              <w:rPr>
                <w:rFonts w:cs="Times New Roman"/>
                <w:sz w:val="28"/>
                <w:szCs w:val="28"/>
              </w:rPr>
              <w:t>Khôi phục phiên bản mô hình trước theo quy trình được duyệt.</w:t>
            </w:r>
          </w:p>
        </w:tc>
      </w:tr>
      <w:tr w:rsidR="001A1461" w:rsidRPr="00EF532F" w14:paraId="3EBAE6C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3F564A2"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82280FA" w14:textId="77777777" w:rsidR="00BB4453" w:rsidRPr="00EF532F" w:rsidRDefault="00AD669F">
            <w:pPr>
              <w:spacing w:after="40"/>
              <w:rPr>
                <w:rFonts w:cs="Times New Roman"/>
                <w:sz w:val="28"/>
                <w:szCs w:val="28"/>
              </w:rPr>
            </w:pPr>
            <w:r w:rsidRPr="00EF532F">
              <w:rPr>
                <w:rFonts w:cs="Times New Roman"/>
                <w:sz w:val="28"/>
                <w:szCs w:val="28"/>
              </w:rPr>
              <w:t>E1. Thiếu thông tin mô hình → đánh dấu kết quả không đủ căn cứ.</w:t>
            </w:r>
          </w:p>
        </w:tc>
      </w:tr>
      <w:tr w:rsidR="001A1461" w:rsidRPr="00EF532F" w14:paraId="3712C2B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333AEEB"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10CA2C50" w14:textId="77777777" w:rsidR="00BB4453" w:rsidRPr="00EF532F" w:rsidRDefault="00AD669F">
            <w:pPr>
              <w:spacing w:after="40"/>
              <w:rPr>
                <w:rFonts w:cs="Times New Roman"/>
                <w:sz w:val="28"/>
                <w:szCs w:val="28"/>
              </w:rPr>
            </w:pPr>
            <w:r w:rsidRPr="00EF532F">
              <w:rPr>
                <w:rFonts w:cs="Times New Roman"/>
                <w:sz w:val="28"/>
                <w:szCs w:val="28"/>
              </w:rPr>
              <w:t>BR-024; BR-025.</w:t>
            </w:r>
          </w:p>
        </w:tc>
      </w:tr>
      <w:tr w:rsidR="001A1461" w:rsidRPr="00EF532F" w14:paraId="7E51265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5C4D586"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4B4056DC" w14:textId="77777777" w:rsidR="00BB4453" w:rsidRPr="00EF532F" w:rsidRDefault="00AD669F">
            <w:pPr>
              <w:spacing w:after="40"/>
              <w:rPr>
                <w:rFonts w:cs="Times New Roman"/>
                <w:sz w:val="28"/>
                <w:szCs w:val="28"/>
              </w:rPr>
            </w:pPr>
            <w:r w:rsidRPr="00EF532F">
              <w:rPr>
                <w:rFonts w:cs="Times New Roman"/>
                <w:sz w:val="28"/>
                <w:szCs w:val="28"/>
              </w:rPr>
              <w:t>NFR-007; NFR-016.</w:t>
            </w:r>
          </w:p>
        </w:tc>
      </w:tr>
    </w:tbl>
    <w:p w14:paraId="0A37B697" w14:textId="77777777" w:rsidR="00BB4453" w:rsidRPr="00EF532F" w:rsidRDefault="00BB4453">
      <w:pPr>
        <w:rPr>
          <w:rFonts w:cs="Times New Roman"/>
          <w:sz w:val="28"/>
          <w:szCs w:val="28"/>
        </w:rPr>
      </w:pPr>
    </w:p>
    <w:p w14:paraId="16646526" w14:textId="77777777" w:rsidR="00BB4453" w:rsidRPr="00EF532F" w:rsidRDefault="00AD669F">
      <w:pPr>
        <w:rPr>
          <w:rFonts w:cs="Times New Roman"/>
          <w:sz w:val="28"/>
          <w:szCs w:val="28"/>
        </w:rPr>
      </w:pPr>
      <w:r w:rsidRPr="00EF532F">
        <w:rPr>
          <w:rFonts w:cs="Times New Roman"/>
          <w:sz w:val="28"/>
          <w:szCs w:val="28"/>
        </w:rPr>
        <w:br w:type="page"/>
      </w:r>
    </w:p>
    <w:p w14:paraId="24890F50"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M15 - MÔ PH</w:t>
      </w:r>
      <w:r w:rsidRPr="00EF532F">
        <w:rPr>
          <w:rFonts w:ascii="Times New Roman" w:hAnsi="Times New Roman" w:cs="Times New Roman"/>
          <w:color w:val="auto"/>
          <w:sz w:val="28"/>
        </w:rPr>
        <w:t>Ỏ</w:t>
      </w:r>
      <w:r w:rsidRPr="00EF532F">
        <w:rPr>
          <w:rFonts w:ascii="Times New Roman" w:hAnsi="Times New Roman" w:cs="Times New Roman"/>
          <w:color w:val="auto"/>
          <w:sz w:val="28"/>
        </w:rPr>
        <w:t>NG INTERNET V</w:t>
      </w:r>
      <w:r w:rsidRPr="00EF532F">
        <w:rPr>
          <w:rFonts w:ascii="Times New Roman" w:hAnsi="Times New Roman" w:cs="Times New Roman"/>
          <w:color w:val="auto"/>
          <w:sz w:val="28"/>
        </w:rPr>
        <w:t>Ạ</w:t>
      </w:r>
      <w:r w:rsidRPr="00EF532F">
        <w:rPr>
          <w:rFonts w:ascii="Times New Roman" w:hAnsi="Times New Roman" w:cs="Times New Roman"/>
          <w:color w:val="auto"/>
          <w:sz w:val="28"/>
        </w:rPr>
        <w:t>N V</w:t>
      </w:r>
      <w:r w:rsidRPr="00EF532F">
        <w:rPr>
          <w:rFonts w:ascii="Times New Roman" w:hAnsi="Times New Roman" w:cs="Times New Roman"/>
          <w:color w:val="auto"/>
          <w:sz w:val="28"/>
        </w:rPr>
        <w:t>Ậ</w:t>
      </w:r>
      <w:r w:rsidRPr="00EF532F">
        <w:rPr>
          <w:rFonts w:ascii="Times New Roman" w:hAnsi="Times New Roman" w:cs="Times New Roman"/>
          <w:color w:val="auto"/>
          <w:sz w:val="28"/>
        </w:rPr>
        <w:t>T</w:t>
      </w:r>
    </w:p>
    <w:p w14:paraId="391D45DB"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UC-43 - Mô ph</w:t>
      </w:r>
      <w:r w:rsidRPr="00EF532F">
        <w:rPr>
          <w:rFonts w:ascii="Times New Roman" w:hAnsi="Times New Roman" w:cs="Times New Roman"/>
          <w:color w:val="auto"/>
          <w:sz w:val="28"/>
          <w:szCs w:val="28"/>
        </w:rPr>
        <w:t>ỏ</w:t>
      </w:r>
      <w:r w:rsidRPr="00EF532F">
        <w:rPr>
          <w:rFonts w:ascii="Times New Roman" w:hAnsi="Times New Roman" w:cs="Times New Roman"/>
          <w:color w:val="auto"/>
          <w:sz w:val="28"/>
          <w:szCs w:val="28"/>
        </w:rPr>
        <w:t>ng thi</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t b</w:t>
      </w:r>
      <w:r w:rsidRPr="00EF532F">
        <w:rPr>
          <w:rFonts w:ascii="Times New Roman" w:hAnsi="Times New Roman" w:cs="Times New Roman"/>
          <w:color w:val="auto"/>
          <w:sz w:val="28"/>
          <w:szCs w:val="28"/>
        </w:rPr>
        <w:t>ị</w:t>
      </w:r>
      <w:r w:rsidRPr="00EF532F">
        <w:rPr>
          <w:rFonts w:ascii="Times New Roman" w:hAnsi="Times New Roman" w:cs="Times New Roman"/>
          <w:color w:val="auto"/>
          <w:sz w:val="28"/>
          <w:szCs w:val="28"/>
        </w:rPr>
        <w:t xml:space="preserve"> và d</w:t>
      </w:r>
      <w:r w:rsidRPr="00EF532F">
        <w:rPr>
          <w:rFonts w:ascii="Times New Roman" w:hAnsi="Times New Roman" w:cs="Times New Roman"/>
          <w:color w:val="auto"/>
          <w:sz w:val="28"/>
          <w:szCs w:val="28"/>
        </w:rPr>
        <w:t>ữ</w:t>
      </w:r>
      <w:r w:rsidRPr="00EF532F">
        <w:rPr>
          <w:rFonts w:ascii="Times New Roman" w:hAnsi="Times New Roman" w:cs="Times New Roman"/>
          <w:color w:val="auto"/>
          <w:sz w:val="28"/>
          <w:szCs w:val="28"/>
        </w:rPr>
        <w:t xml:space="preserve"> li</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u đo</w:t>
      </w:r>
    </w:p>
    <w:tbl>
      <w:tblPr>
        <w:tblStyle w:val="TableGrid"/>
        <w:tblW w:w="0" w:type="auto"/>
        <w:jc w:val="center"/>
        <w:tblLook w:val="04A0" w:firstRow="1" w:lastRow="0" w:firstColumn="1" w:lastColumn="0" w:noHBand="0" w:noVBand="1"/>
      </w:tblPr>
      <w:tblGrid>
        <w:gridCol w:w="4386"/>
        <w:gridCol w:w="6054"/>
      </w:tblGrid>
      <w:tr w:rsidR="001A1461" w:rsidRPr="00EF532F" w14:paraId="60C83A29"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330DBB93"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30E1C826"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0E5D677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C6C275C"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5C2EE6E9" w14:textId="77777777" w:rsidR="00BB4453" w:rsidRPr="00EF532F" w:rsidRDefault="00AD669F">
            <w:pPr>
              <w:spacing w:after="40"/>
              <w:rPr>
                <w:rFonts w:cs="Times New Roman"/>
                <w:sz w:val="28"/>
                <w:szCs w:val="28"/>
              </w:rPr>
            </w:pPr>
            <w:r w:rsidRPr="00EF532F">
              <w:rPr>
                <w:rFonts w:cs="Times New Roman"/>
                <w:sz w:val="28"/>
                <w:szCs w:val="28"/>
              </w:rPr>
              <w:t>UC-43</w:t>
            </w:r>
          </w:p>
        </w:tc>
      </w:tr>
      <w:tr w:rsidR="001A1461" w:rsidRPr="00EF532F" w14:paraId="6E1C70C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0570C82"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1687AD9F" w14:textId="77777777" w:rsidR="00BB4453" w:rsidRPr="00EF532F" w:rsidRDefault="00AD669F">
            <w:pPr>
              <w:spacing w:after="40"/>
              <w:rPr>
                <w:rFonts w:cs="Times New Roman"/>
                <w:sz w:val="28"/>
                <w:szCs w:val="28"/>
              </w:rPr>
            </w:pPr>
            <w:r w:rsidRPr="00EF532F">
              <w:rPr>
                <w:rFonts w:cs="Times New Roman"/>
                <w:sz w:val="28"/>
                <w:szCs w:val="28"/>
              </w:rPr>
              <w:t>Mô phỏng thiết bị và dữ liệu đo</w:t>
            </w:r>
          </w:p>
        </w:tc>
      </w:tr>
      <w:tr w:rsidR="001A1461" w:rsidRPr="00EF532F" w14:paraId="2F15E17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4201940"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E758FAD" w14:textId="77777777" w:rsidR="00BB4453" w:rsidRPr="00EF532F" w:rsidRDefault="00AD669F">
            <w:pPr>
              <w:spacing w:after="40"/>
              <w:rPr>
                <w:rFonts w:cs="Times New Roman"/>
                <w:sz w:val="28"/>
                <w:szCs w:val="28"/>
              </w:rPr>
            </w:pPr>
            <w:r w:rsidRPr="00EF532F">
              <w:rPr>
                <w:rFonts w:cs="Times New Roman"/>
                <w:sz w:val="28"/>
                <w:szCs w:val="28"/>
              </w:rPr>
              <w:t>Mô phỏng</w:t>
            </w:r>
            <w:r w:rsidRPr="00EF532F">
              <w:rPr>
                <w:rFonts w:cs="Times New Roman"/>
                <w:sz w:val="28"/>
                <w:szCs w:val="28"/>
              </w:rPr>
              <w:t xml:space="preserve"> thiết bị và luồng dữ liệu để kiểm thử nghiệp vụ.</w:t>
            </w:r>
          </w:p>
        </w:tc>
      </w:tr>
      <w:tr w:rsidR="001A1461" w:rsidRPr="00EF532F" w14:paraId="3A928BA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577C216"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0E5DABC0" w14:textId="77777777" w:rsidR="00BB4453" w:rsidRPr="00EF532F" w:rsidRDefault="00AD669F">
            <w:pPr>
              <w:spacing w:after="40"/>
              <w:rPr>
                <w:rFonts w:cs="Times New Roman"/>
                <w:sz w:val="28"/>
                <w:szCs w:val="28"/>
              </w:rPr>
            </w:pPr>
            <w:r w:rsidRPr="00EF532F">
              <w:rPr>
                <w:rFonts w:cs="Times New Roman"/>
                <w:sz w:val="28"/>
                <w:szCs w:val="28"/>
              </w:rPr>
              <w:t>Quản trị hệ thống</w:t>
            </w:r>
          </w:p>
        </w:tc>
      </w:tr>
      <w:tr w:rsidR="001A1461" w:rsidRPr="00EF532F" w14:paraId="07B0E2A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303D079"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646166C8" w14:textId="77777777" w:rsidR="00BB4453" w:rsidRPr="00EF532F" w:rsidRDefault="00AD669F">
            <w:pPr>
              <w:spacing w:after="40"/>
              <w:rPr>
                <w:rFonts w:cs="Times New Roman"/>
                <w:sz w:val="28"/>
                <w:szCs w:val="28"/>
              </w:rPr>
            </w:pPr>
            <w:r w:rsidRPr="00EF532F">
              <w:rPr>
                <w:rFonts w:cs="Times New Roman"/>
                <w:sz w:val="28"/>
                <w:szCs w:val="28"/>
              </w:rPr>
              <w:t>Should Have</w:t>
            </w:r>
          </w:p>
        </w:tc>
      </w:tr>
      <w:tr w:rsidR="001A1461" w:rsidRPr="00EF532F" w14:paraId="0856EBF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7F4960F"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6D2D926A" w14:textId="77777777" w:rsidR="00BB4453" w:rsidRPr="00EF532F" w:rsidRDefault="00AD669F">
            <w:pPr>
              <w:spacing w:after="40"/>
              <w:rPr>
                <w:rFonts w:cs="Times New Roman"/>
                <w:sz w:val="28"/>
                <w:szCs w:val="28"/>
              </w:rPr>
            </w:pPr>
            <w:r w:rsidRPr="00EF532F">
              <w:rPr>
                <w:rFonts w:cs="Times New Roman"/>
                <w:sz w:val="28"/>
                <w:szCs w:val="28"/>
              </w:rPr>
              <w:t>Actor khởi chạy kịch bản mô phỏng.</w:t>
            </w:r>
          </w:p>
        </w:tc>
      </w:tr>
      <w:tr w:rsidR="001A1461" w:rsidRPr="00EF532F" w14:paraId="581B530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9A71529"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9E382BC" w14:textId="77777777" w:rsidR="00BB4453" w:rsidRPr="00EF532F" w:rsidRDefault="00AD669F">
            <w:pPr>
              <w:spacing w:after="40"/>
              <w:rPr>
                <w:rFonts w:cs="Times New Roman"/>
                <w:sz w:val="28"/>
                <w:szCs w:val="28"/>
              </w:rPr>
            </w:pPr>
            <w:r w:rsidRPr="00EF532F">
              <w:rPr>
                <w:rFonts w:cs="Times New Roman"/>
                <w:sz w:val="28"/>
                <w:szCs w:val="28"/>
              </w:rPr>
              <w:t>Thiết bị và kịch bản đã được cấu hình.</w:t>
            </w:r>
          </w:p>
        </w:tc>
      </w:tr>
      <w:tr w:rsidR="001A1461" w:rsidRPr="00EF532F" w14:paraId="18C8C76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B4CAFCC"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800FBCD" w14:textId="77777777" w:rsidR="00BB4453" w:rsidRPr="00EF532F" w:rsidRDefault="00AD669F">
            <w:pPr>
              <w:spacing w:after="40"/>
              <w:rPr>
                <w:rFonts w:cs="Times New Roman"/>
                <w:sz w:val="28"/>
                <w:szCs w:val="28"/>
              </w:rPr>
            </w:pPr>
            <w:r w:rsidRPr="00EF532F">
              <w:rPr>
                <w:rFonts w:cs="Times New Roman"/>
                <w:sz w:val="28"/>
                <w:szCs w:val="28"/>
              </w:rPr>
              <w:t>Dữ liệu mô phỏng được sinh và tiếp nhận.</w:t>
            </w:r>
          </w:p>
        </w:tc>
      </w:tr>
      <w:tr w:rsidR="001A1461" w:rsidRPr="00EF532F" w14:paraId="4934E29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995C142"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3123E5D5" w14:textId="77777777" w:rsidR="00BB4453" w:rsidRPr="00EF532F" w:rsidRDefault="00AD669F">
            <w:pPr>
              <w:spacing w:after="40"/>
              <w:rPr>
                <w:rFonts w:cs="Times New Roman"/>
                <w:sz w:val="28"/>
                <w:szCs w:val="28"/>
              </w:rPr>
            </w:pPr>
            <w:r w:rsidRPr="00EF532F">
              <w:rPr>
                <w:rFonts w:cs="Times New Roman"/>
                <w:sz w:val="28"/>
                <w:szCs w:val="28"/>
              </w:rPr>
              <w:t>1. Chọn thiết bị.</w:t>
            </w:r>
            <w:r w:rsidRPr="00EF532F">
              <w:rPr>
                <w:rFonts w:cs="Times New Roman"/>
                <w:sz w:val="28"/>
                <w:szCs w:val="28"/>
              </w:rPr>
              <w:br/>
              <w:t>2. Chọn kịch bản.</w:t>
            </w:r>
            <w:r w:rsidRPr="00EF532F">
              <w:rPr>
                <w:rFonts w:cs="Times New Roman"/>
                <w:sz w:val="28"/>
                <w:szCs w:val="28"/>
              </w:rPr>
              <w:br/>
              <w:t>3. Khởi chạy.</w:t>
            </w:r>
            <w:r w:rsidRPr="00EF532F">
              <w:rPr>
                <w:rFonts w:cs="Times New Roman"/>
                <w:sz w:val="28"/>
                <w:szCs w:val="28"/>
              </w:rPr>
              <w:br/>
              <w:t>4. Sinh sự kiện.</w:t>
            </w:r>
            <w:r w:rsidRPr="00EF532F">
              <w:rPr>
                <w:rFonts w:cs="Times New Roman"/>
                <w:sz w:val="28"/>
                <w:szCs w:val="28"/>
              </w:rPr>
              <w:br/>
              <w:t>5. Gửi dữ liệu.</w:t>
            </w:r>
            <w:r w:rsidRPr="00EF532F">
              <w:rPr>
                <w:rFonts w:cs="Times New Roman"/>
                <w:sz w:val="28"/>
                <w:szCs w:val="28"/>
              </w:rPr>
              <w:br/>
              <w:t>6. Hệ thống tiếp nhận và lưu.</w:t>
            </w:r>
          </w:p>
        </w:tc>
      </w:tr>
      <w:tr w:rsidR="001A1461" w:rsidRPr="00EF532F" w14:paraId="549FB59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CE575E7"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9E8D77D" w14:textId="77777777" w:rsidR="00BB4453" w:rsidRPr="00EF532F" w:rsidRDefault="00AD669F">
            <w:pPr>
              <w:spacing w:after="40"/>
              <w:rPr>
                <w:rFonts w:cs="Times New Roman"/>
                <w:sz w:val="28"/>
                <w:szCs w:val="28"/>
              </w:rPr>
            </w:pPr>
            <w:r w:rsidRPr="00EF532F">
              <w:rPr>
                <w:rFonts w:cs="Times New Roman"/>
                <w:sz w:val="28"/>
                <w:szCs w:val="28"/>
              </w:rPr>
              <w:t>Chạy đồng thời nhiều thiết bị.</w:t>
            </w:r>
          </w:p>
        </w:tc>
      </w:tr>
      <w:tr w:rsidR="001A1461" w:rsidRPr="00EF532F" w14:paraId="6DE7EB3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056FBE"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19C8D5D" w14:textId="77777777" w:rsidR="00BB4453" w:rsidRPr="00EF532F" w:rsidRDefault="00AD669F">
            <w:pPr>
              <w:spacing w:after="40"/>
              <w:rPr>
                <w:rFonts w:cs="Times New Roman"/>
                <w:sz w:val="28"/>
                <w:szCs w:val="28"/>
              </w:rPr>
            </w:pPr>
            <w:r w:rsidRPr="00EF532F">
              <w:rPr>
                <w:rFonts w:cs="Times New Roman"/>
                <w:sz w:val="28"/>
                <w:szCs w:val="28"/>
              </w:rPr>
              <w:t>E1. Mất kết nối → ghi nhận lỗi/kịch bản mất kết nối.</w:t>
            </w:r>
          </w:p>
        </w:tc>
      </w:tr>
      <w:tr w:rsidR="001A1461" w:rsidRPr="00EF532F" w14:paraId="645B359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538AE25"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1A7DBA27" w14:textId="77777777" w:rsidR="00BB4453" w:rsidRPr="00EF532F" w:rsidRDefault="00AD669F">
            <w:pPr>
              <w:spacing w:after="40"/>
              <w:rPr>
                <w:rFonts w:cs="Times New Roman"/>
                <w:sz w:val="28"/>
                <w:szCs w:val="28"/>
              </w:rPr>
            </w:pPr>
            <w:r w:rsidRPr="00EF532F">
              <w:rPr>
                <w:rFonts w:cs="Times New Roman"/>
                <w:sz w:val="28"/>
                <w:szCs w:val="28"/>
              </w:rPr>
              <w:t>IoT chỉ mô phỏng/nhận sự kiện, không điều khiển thiết bị hàng không thật.</w:t>
            </w:r>
          </w:p>
        </w:tc>
      </w:tr>
      <w:tr w:rsidR="001A1461" w:rsidRPr="00EF532F" w14:paraId="4580F8B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A24EB3B"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15610171" w14:textId="77777777" w:rsidR="00BB4453" w:rsidRPr="00EF532F" w:rsidRDefault="00AD669F">
            <w:pPr>
              <w:spacing w:after="40"/>
              <w:rPr>
                <w:rFonts w:cs="Times New Roman"/>
                <w:sz w:val="28"/>
                <w:szCs w:val="28"/>
              </w:rPr>
            </w:pPr>
            <w:r w:rsidRPr="00EF532F">
              <w:rPr>
                <w:rFonts w:cs="Times New Roman"/>
                <w:sz w:val="28"/>
                <w:szCs w:val="28"/>
              </w:rPr>
              <w:t>NFR-004; NFR-009; NFR-017.</w:t>
            </w:r>
          </w:p>
        </w:tc>
      </w:tr>
    </w:tbl>
    <w:p w14:paraId="7FD21B7B" w14:textId="77777777" w:rsidR="00BB4453" w:rsidRPr="00EF532F" w:rsidRDefault="00BB4453">
      <w:pPr>
        <w:rPr>
          <w:rFonts w:cs="Times New Roman"/>
          <w:sz w:val="28"/>
          <w:szCs w:val="28"/>
        </w:rPr>
      </w:pPr>
    </w:p>
    <w:p w14:paraId="3A7534D2"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UC-44 - X</w:t>
      </w:r>
      <w:r w:rsidRPr="00EF532F">
        <w:rPr>
          <w:rFonts w:ascii="Times New Roman" w:hAnsi="Times New Roman" w:cs="Times New Roman"/>
          <w:color w:val="auto"/>
          <w:sz w:val="28"/>
          <w:szCs w:val="28"/>
        </w:rPr>
        <w:t>ử</w:t>
      </w:r>
      <w:r w:rsidRPr="00EF532F">
        <w:rPr>
          <w:rFonts w:ascii="Times New Roman" w:hAnsi="Times New Roman" w:cs="Times New Roman"/>
          <w:color w:val="auto"/>
          <w:sz w:val="28"/>
          <w:szCs w:val="28"/>
        </w:rPr>
        <w:t xml:space="preserve"> lý d</w:t>
      </w:r>
      <w:r w:rsidRPr="00EF532F">
        <w:rPr>
          <w:rFonts w:ascii="Times New Roman" w:hAnsi="Times New Roman" w:cs="Times New Roman"/>
          <w:color w:val="auto"/>
          <w:sz w:val="28"/>
          <w:szCs w:val="28"/>
        </w:rPr>
        <w:t>ữ</w:t>
      </w:r>
      <w:r w:rsidRPr="00EF532F">
        <w:rPr>
          <w:rFonts w:ascii="Times New Roman" w:hAnsi="Times New Roman" w:cs="Times New Roman"/>
          <w:color w:val="auto"/>
          <w:sz w:val="28"/>
          <w:szCs w:val="28"/>
        </w:rPr>
        <w:t xml:space="preserve"> li</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u thi</w:t>
      </w:r>
      <w:r w:rsidRPr="00EF532F">
        <w:rPr>
          <w:rFonts w:ascii="Times New Roman" w:hAnsi="Times New Roman" w:cs="Times New Roman"/>
          <w:color w:val="auto"/>
          <w:sz w:val="28"/>
          <w:szCs w:val="28"/>
        </w:rPr>
        <w:t>ế</w:t>
      </w:r>
      <w:r w:rsidRPr="00EF532F">
        <w:rPr>
          <w:rFonts w:ascii="Times New Roman" w:hAnsi="Times New Roman" w:cs="Times New Roman"/>
          <w:color w:val="auto"/>
          <w:sz w:val="28"/>
          <w:szCs w:val="28"/>
        </w:rPr>
        <w:t>t b</w:t>
      </w:r>
      <w:r w:rsidRPr="00EF532F">
        <w:rPr>
          <w:rFonts w:ascii="Times New Roman" w:hAnsi="Times New Roman" w:cs="Times New Roman"/>
          <w:color w:val="auto"/>
          <w:sz w:val="28"/>
          <w:szCs w:val="28"/>
        </w:rPr>
        <w:t>ị</w:t>
      </w:r>
      <w:r w:rsidRPr="00EF532F">
        <w:rPr>
          <w:rFonts w:ascii="Times New Roman" w:hAnsi="Times New Roman" w:cs="Times New Roman"/>
          <w:color w:val="auto"/>
          <w:sz w:val="28"/>
          <w:szCs w:val="28"/>
        </w:rPr>
        <w:t xml:space="preserve"> b</w:t>
      </w:r>
      <w:r w:rsidRPr="00EF532F">
        <w:rPr>
          <w:rFonts w:ascii="Times New Roman" w:hAnsi="Times New Roman" w:cs="Times New Roman"/>
          <w:color w:val="auto"/>
          <w:sz w:val="28"/>
          <w:szCs w:val="28"/>
        </w:rPr>
        <w:t>ấ</w:t>
      </w:r>
      <w:r w:rsidRPr="00EF532F">
        <w:rPr>
          <w:rFonts w:ascii="Times New Roman" w:hAnsi="Times New Roman" w:cs="Times New Roman"/>
          <w:color w:val="auto"/>
          <w:sz w:val="28"/>
          <w:szCs w:val="28"/>
        </w:rPr>
        <w:t>t thư</w:t>
      </w:r>
      <w:r w:rsidRPr="00EF532F">
        <w:rPr>
          <w:rFonts w:ascii="Times New Roman" w:hAnsi="Times New Roman" w:cs="Times New Roman"/>
          <w:color w:val="auto"/>
          <w:sz w:val="28"/>
          <w:szCs w:val="28"/>
        </w:rPr>
        <w:t>ờ</w:t>
      </w:r>
      <w:r w:rsidRPr="00EF532F">
        <w:rPr>
          <w:rFonts w:ascii="Times New Roman" w:hAnsi="Times New Roman" w:cs="Times New Roman"/>
          <w:color w:val="auto"/>
          <w:sz w:val="28"/>
          <w:szCs w:val="28"/>
        </w:rPr>
        <w:t>ng</w:t>
      </w:r>
    </w:p>
    <w:tbl>
      <w:tblPr>
        <w:tblStyle w:val="TableGrid"/>
        <w:tblW w:w="0" w:type="auto"/>
        <w:jc w:val="center"/>
        <w:tblLook w:val="04A0" w:firstRow="1" w:lastRow="0" w:firstColumn="1" w:lastColumn="0" w:noHBand="0" w:noVBand="1"/>
      </w:tblPr>
      <w:tblGrid>
        <w:gridCol w:w="4415"/>
        <w:gridCol w:w="6025"/>
      </w:tblGrid>
      <w:tr w:rsidR="001A1461" w:rsidRPr="00EF532F" w14:paraId="0664B449"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3D782EEF"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46AD6E13"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127B368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064FEC7"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1D8F0338" w14:textId="77777777" w:rsidR="00BB4453" w:rsidRPr="00EF532F" w:rsidRDefault="00AD669F">
            <w:pPr>
              <w:spacing w:after="40"/>
              <w:rPr>
                <w:rFonts w:cs="Times New Roman"/>
                <w:sz w:val="28"/>
                <w:szCs w:val="28"/>
              </w:rPr>
            </w:pPr>
            <w:r w:rsidRPr="00EF532F">
              <w:rPr>
                <w:rFonts w:cs="Times New Roman"/>
                <w:sz w:val="28"/>
                <w:szCs w:val="28"/>
              </w:rPr>
              <w:t>UC-44</w:t>
            </w:r>
          </w:p>
        </w:tc>
      </w:tr>
      <w:tr w:rsidR="001A1461" w:rsidRPr="00EF532F" w14:paraId="31F37A9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BE812A5"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311FF47F" w14:textId="77777777" w:rsidR="00BB4453" w:rsidRPr="00EF532F" w:rsidRDefault="00AD669F">
            <w:pPr>
              <w:spacing w:after="40"/>
              <w:rPr>
                <w:rFonts w:cs="Times New Roman"/>
                <w:sz w:val="28"/>
                <w:szCs w:val="28"/>
              </w:rPr>
            </w:pPr>
            <w:r w:rsidRPr="00EF532F">
              <w:rPr>
                <w:rFonts w:cs="Times New Roman"/>
                <w:sz w:val="28"/>
                <w:szCs w:val="28"/>
              </w:rPr>
              <w:t>Xử lý dữ liệu thiết bị bất thường</w:t>
            </w:r>
          </w:p>
        </w:tc>
      </w:tr>
      <w:tr w:rsidR="001A1461" w:rsidRPr="00EF532F" w14:paraId="40588AA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4B2AD26" w14:textId="77777777" w:rsidR="00BB4453" w:rsidRPr="00EF532F" w:rsidRDefault="00AD669F">
            <w:pPr>
              <w:spacing w:after="40"/>
              <w:rPr>
                <w:rFonts w:cs="Times New Roman"/>
                <w:sz w:val="28"/>
                <w:szCs w:val="28"/>
              </w:rPr>
            </w:pPr>
            <w:r w:rsidRPr="00EF532F">
              <w:rPr>
                <w:rFonts w:cs="Times New Roman"/>
                <w:sz w:val="28"/>
                <w:szCs w:val="28"/>
              </w:rPr>
              <w:t xml:space="preserve">Use </w:t>
            </w:r>
            <w:r w:rsidRPr="00EF532F">
              <w:rPr>
                <w:rFonts w:cs="Times New Roman"/>
                <w:sz w:val="28"/>
                <w:szCs w:val="28"/>
              </w:rPr>
              <w:t>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5A970C8" w14:textId="77777777" w:rsidR="00BB4453" w:rsidRPr="00EF532F" w:rsidRDefault="00AD669F">
            <w:pPr>
              <w:spacing w:after="40"/>
              <w:rPr>
                <w:rFonts w:cs="Times New Roman"/>
                <w:sz w:val="28"/>
                <w:szCs w:val="28"/>
              </w:rPr>
            </w:pPr>
            <w:r w:rsidRPr="00EF532F">
              <w:rPr>
                <w:rFonts w:cs="Times New Roman"/>
                <w:sz w:val="28"/>
                <w:szCs w:val="28"/>
              </w:rPr>
              <w:t>Phát hiện dữ liệu trùng, đến trễ, sai thứ tự, mất kết nối hoặc vượt ngưỡng.</w:t>
            </w:r>
          </w:p>
        </w:tc>
      </w:tr>
      <w:tr w:rsidR="001A1461" w:rsidRPr="00EF532F" w14:paraId="2806262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FCC65B7"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7F66DBAB" w14:textId="77777777" w:rsidR="00BB4453" w:rsidRPr="00EF532F" w:rsidRDefault="00AD669F">
            <w:pPr>
              <w:spacing w:after="40"/>
              <w:rPr>
                <w:rFonts w:cs="Times New Roman"/>
                <w:sz w:val="28"/>
                <w:szCs w:val="28"/>
              </w:rPr>
            </w:pPr>
            <w:r w:rsidRPr="00EF532F">
              <w:rPr>
                <w:rFonts w:cs="Times New Roman"/>
                <w:sz w:val="28"/>
                <w:szCs w:val="28"/>
              </w:rPr>
              <w:t>Quản trị hệ thống; Quản trị dữ liệu</w:t>
            </w:r>
          </w:p>
        </w:tc>
      </w:tr>
      <w:tr w:rsidR="001A1461" w:rsidRPr="00EF532F" w14:paraId="34963160"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F3A4AE"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34016541" w14:textId="77777777" w:rsidR="00BB4453" w:rsidRPr="00EF532F" w:rsidRDefault="00AD669F">
            <w:pPr>
              <w:spacing w:after="40"/>
              <w:rPr>
                <w:rFonts w:cs="Times New Roman"/>
                <w:sz w:val="28"/>
                <w:szCs w:val="28"/>
              </w:rPr>
            </w:pPr>
            <w:r w:rsidRPr="00EF532F">
              <w:rPr>
                <w:rFonts w:cs="Times New Roman"/>
                <w:sz w:val="28"/>
                <w:szCs w:val="28"/>
              </w:rPr>
              <w:t>Should Have</w:t>
            </w:r>
          </w:p>
        </w:tc>
      </w:tr>
      <w:tr w:rsidR="001A1461" w:rsidRPr="00EF532F" w14:paraId="7582C76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0F103A6"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925ADA1" w14:textId="77777777" w:rsidR="00BB4453" w:rsidRPr="00EF532F" w:rsidRDefault="00AD669F">
            <w:pPr>
              <w:spacing w:after="40"/>
              <w:rPr>
                <w:rFonts w:cs="Times New Roman"/>
                <w:sz w:val="28"/>
                <w:szCs w:val="28"/>
              </w:rPr>
            </w:pPr>
            <w:r w:rsidRPr="00EF532F">
              <w:rPr>
                <w:rFonts w:cs="Times New Roman"/>
                <w:sz w:val="28"/>
                <w:szCs w:val="28"/>
              </w:rPr>
              <w:t>Dữ liệu bất thường được nhận.</w:t>
            </w:r>
          </w:p>
        </w:tc>
      </w:tr>
      <w:tr w:rsidR="001A1461" w:rsidRPr="00EF532F" w14:paraId="50C0754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5290F37"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0339856E" w14:textId="77777777" w:rsidR="00BB4453" w:rsidRPr="00EF532F" w:rsidRDefault="00AD669F">
            <w:pPr>
              <w:spacing w:after="40"/>
              <w:rPr>
                <w:rFonts w:cs="Times New Roman"/>
                <w:sz w:val="28"/>
                <w:szCs w:val="28"/>
              </w:rPr>
            </w:pPr>
            <w:r w:rsidRPr="00EF532F">
              <w:rPr>
                <w:rFonts w:cs="Times New Roman"/>
                <w:sz w:val="28"/>
                <w:szCs w:val="28"/>
              </w:rPr>
              <w:t>Luồng dữ liệu thiết bị đang hoạt động.</w:t>
            </w:r>
          </w:p>
        </w:tc>
      </w:tr>
      <w:tr w:rsidR="001A1461" w:rsidRPr="00EF532F" w14:paraId="029F07E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25FCDA3" w14:textId="77777777" w:rsidR="00BB4453" w:rsidRPr="00EF532F" w:rsidRDefault="00AD669F">
            <w:pPr>
              <w:spacing w:after="40"/>
              <w:rPr>
                <w:rFonts w:cs="Times New Roman"/>
                <w:sz w:val="28"/>
                <w:szCs w:val="28"/>
              </w:rPr>
            </w:pPr>
            <w:r w:rsidRPr="00EF532F">
              <w:rPr>
                <w:rFonts w:cs="Times New Roman"/>
                <w:sz w:val="28"/>
                <w:szCs w:val="28"/>
              </w:rPr>
              <w:t>Post</w:t>
            </w:r>
            <w:r w:rsidRPr="00EF532F">
              <w:rPr>
                <w:rFonts w:cs="Times New Roman"/>
                <w:sz w:val="28"/>
                <w:szCs w:val="28"/>
              </w:rPr>
              <w: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30608A1B" w14:textId="77777777" w:rsidR="00BB4453" w:rsidRPr="00EF532F" w:rsidRDefault="00AD669F">
            <w:pPr>
              <w:spacing w:after="40"/>
              <w:rPr>
                <w:rFonts w:cs="Times New Roman"/>
                <w:sz w:val="28"/>
                <w:szCs w:val="28"/>
              </w:rPr>
            </w:pPr>
            <w:r w:rsidRPr="00EF532F">
              <w:rPr>
                <w:rFonts w:cs="Times New Roman"/>
                <w:sz w:val="28"/>
                <w:szCs w:val="28"/>
              </w:rPr>
              <w:t>Bất thường được ghi nhận và cảnh báo.</w:t>
            </w:r>
          </w:p>
        </w:tc>
      </w:tr>
      <w:tr w:rsidR="001A1461" w:rsidRPr="00EF532F" w14:paraId="7F6A15E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9FDF398"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E76D22F" w14:textId="77777777" w:rsidR="00BB4453" w:rsidRPr="00EF532F" w:rsidRDefault="00AD669F">
            <w:pPr>
              <w:spacing w:after="40"/>
              <w:rPr>
                <w:rFonts w:cs="Times New Roman"/>
                <w:sz w:val="28"/>
                <w:szCs w:val="28"/>
              </w:rPr>
            </w:pPr>
            <w:r w:rsidRPr="00EF532F">
              <w:rPr>
                <w:rFonts w:cs="Times New Roman"/>
                <w:sz w:val="28"/>
                <w:szCs w:val="28"/>
              </w:rPr>
              <w:t>1. Nhận dữ liệu.</w:t>
            </w:r>
            <w:r w:rsidRPr="00EF532F">
              <w:rPr>
                <w:rFonts w:cs="Times New Roman"/>
                <w:sz w:val="28"/>
                <w:szCs w:val="28"/>
              </w:rPr>
              <w:br/>
            </w:r>
            <w:r w:rsidRPr="00EF532F">
              <w:rPr>
                <w:rFonts w:cs="Times New Roman"/>
                <w:sz w:val="28"/>
                <w:szCs w:val="28"/>
              </w:rPr>
              <w:lastRenderedPageBreak/>
              <w:t>2. Kiểm tra mã sự kiện.</w:t>
            </w:r>
            <w:r w:rsidRPr="00EF532F">
              <w:rPr>
                <w:rFonts w:cs="Times New Roman"/>
                <w:sz w:val="28"/>
                <w:szCs w:val="28"/>
              </w:rPr>
              <w:br/>
              <w:t>3. Kiểm tra thời gian/thứ tự.</w:t>
            </w:r>
            <w:r w:rsidRPr="00EF532F">
              <w:rPr>
                <w:rFonts w:cs="Times New Roman"/>
                <w:sz w:val="28"/>
                <w:szCs w:val="28"/>
              </w:rPr>
              <w:br/>
              <w:t>4. Kiểm tra giá trị.</w:t>
            </w:r>
            <w:r w:rsidRPr="00EF532F">
              <w:rPr>
                <w:rFonts w:cs="Times New Roman"/>
                <w:sz w:val="28"/>
                <w:szCs w:val="28"/>
              </w:rPr>
              <w:br/>
              <w:t>5. Phân loại bất thường.</w:t>
            </w:r>
            <w:r w:rsidRPr="00EF532F">
              <w:rPr>
                <w:rFonts w:cs="Times New Roman"/>
                <w:sz w:val="28"/>
                <w:szCs w:val="28"/>
              </w:rPr>
              <w:br/>
              <w:t>6. Phát cảnh báo.</w:t>
            </w:r>
          </w:p>
        </w:tc>
      </w:tr>
      <w:tr w:rsidR="001A1461" w:rsidRPr="00EF532F" w14:paraId="1D34527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3D683E0"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78DFD1E" w14:textId="77777777" w:rsidR="00BB4453" w:rsidRPr="00EF532F" w:rsidRDefault="00AD669F">
            <w:pPr>
              <w:spacing w:after="40"/>
              <w:rPr>
                <w:rFonts w:cs="Times New Roman"/>
                <w:sz w:val="28"/>
                <w:szCs w:val="28"/>
              </w:rPr>
            </w:pPr>
            <w:r w:rsidRPr="00EF532F">
              <w:rPr>
                <w:rFonts w:cs="Times New Roman"/>
                <w:sz w:val="28"/>
                <w:szCs w:val="28"/>
              </w:rPr>
              <w:t>Dữ liệu đến trễ nhưng hợp lệ → vẫn lưu với</w:t>
            </w:r>
            <w:r w:rsidRPr="00EF532F">
              <w:rPr>
                <w:rFonts w:cs="Times New Roman"/>
                <w:sz w:val="28"/>
                <w:szCs w:val="28"/>
              </w:rPr>
              <w:t xml:space="preserve"> thời gian nguồn.</w:t>
            </w:r>
          </w:p>
        </w:tc>
      </w:tr>
      <w:tr w:rsidR="001A1461" w:rsidRPr="00EF532F" w14:paraId="025BDD7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B4BC4A4"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4C3B0A1" w14:textId="77777777" w:rsidR="00BB4453" w:rsidRPr="00EF532F" w:rsidRDefault="00AD669F">
            <w:pPr>
              <w:spacing w:after="40"/>
              <w:rPr>
                <w:rFonts w:cs="Times New Roman"/>
                <w:sz w:val="28"/>
                <w:szCs w:val="28"/>
              </w:rPr>
            </w:pPr>
            <w:r w:rsidRPr="00EF532F">
              <w:rPr>
                <w:rFonts w:cs="Times New Roman"/>
                <w:sz w:val="28"/>
                <w:szCs w:val="28"/>
              </w:rPr>
              <w:t>E1. Thiếu trường bắt buộc → đưa vào danh sách dữ liệu lỗi.</w:t>
            </w:r>
          </w:p>
        </w:tc>
      </w:tr>
      <w:tr w:rsidR="001A1461" w:rsidRPr="00EF532F" w14:paraId="0D00A35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94B006F"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D5C67A2" w14:textId="77777777" w:rsidR="00BB4453" w:rsidRPr="00EF532F" w:rsidRDefault="00AD669F">
            <w:pPr>
              <w:spacing w:after="40"/>
              <w:rPr>
                <w:rFonts w:cs="Times New Roman"/>
                <w:sz w:val="28"/>
                <w:szCs w:val="28"/>
              </w:rPr>
            </w:pPr>
            <w:r w:rsidRPr="00EF532F">
              <w:rPr>
                <w:rFonts w:cs="Times New Roman"/>
                <w:sz w:val="28"/>
                <w:szCs w:val="28"/>
              </w:rPr>
              <w:t>Không điều khiển thiết bị thật.</w:t>
            </w:r>
          </w:p>
        </w:tc>
      </w:tr>
      <w:tr w:rsidR="001A1461" w:rsidRPr="00EF532F" w14:paraId="73AEA82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C882E2E"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3F607D2B" w14:textId="77777777" w:rsidR="00BB4453" w:rsidRPr="00EF532F" w:rsidRDefault="00AD669F">
            <w:pPr>
              <w:spacing w:after="40"/>
              <w:rPr>
                <w:rFonts w:cs="Times New Roman"/>
                <w:sz w:val="28"/>
                <w:szCs w:val="28"/>
              </w:rPr>
            </w:pPr>
            <w:r w:rsidRPr="00EF532F">
              <w:rPr>
                <w:rFonts w:cs="Times New Roman"/>
                <w:sz w:val="28"/>
                <w:szCs w:val="28"/>
              </w:rPr>
              <w:t>NFR-009; NFR-015; NFR-017.</w:t>
            </w:r>
          </w:p>
        </w:tc>
      </w:tr>
    </w:tbl>
    <w:p w14:paraId="0E7679C0" w14:textId="77777777" w:rsidR="00BB4453" w:rsidRPr="00EF532F" w:rsidRDefault="00BB4453">
      <w:pPr>
        <w:rPr>
          <w:rFonts w:cs="Times New Roman"/>
          <w:sz w:val="28"/>
          <w:szCs w:val="28"/>
        </w:rPr>
      </w:pPr>
    </w:p>
    <w:p w14:paraId="7229859A" w14:textId="77777777" w:rsidR="00BB4453" w:rsidRPr="00EF532F" w:rsidRDefault="00AD669F">
      <w:pPr>
        <w:rPr>
          <w:rFonts w:cs="Times New Roman"/>
          <w:sz w:val="28"/>
          <w:szCs w:val="28"/>
        </w:rPr>
      </w:pPr>
      <w:r w:rsidRPr="00EF532F">
        <w:rPr>
          <w:rFonts w:cs="Times New Roman"/>
          <w:sz w:val="28"/>
          <w:szCs w:val="28"/>
        </w:rPr>
        <w:br w:type="page"/>
      </w:r>
    </w:p>
    <w:p w14:paraId="3DF75065" w14:textId="77777777" w:rsidR="00BB4453" w:rsidRPr="00EF532F" w:rsidRDefault="00AD669F">
      <w:pPr>
        <w:pStyle w:val="Heading1"/>
        <w:rPr>
          <w:rFonts w:ascii="Times New Roman" w:hAnsi="Times New Roman" w:cs="Times New Roman"/>
          <w:color w:val="auto"/>
          <w:sz w:val="28"/>
        </w:rPr>
      </w:pPr>
      <w:r w:rsidRPr="00EF532F">
        <w:rPr>
          <w:rFonts w:ascii="Times New Roman" w:hAnsi="Times New Roman" w:cs="Times New Roman"/>
          <w:color w:val="auto"/>
          <w:sz w:val="28"/>
        </w:rPr>
        <w:lastRenderedPageBreak/>
        <w:t>M16 - QU</w:t>
      </w:r>
      <w:r w:rsidRPr="00EF532F">
        <w:rPr>
          <w:rFonts w:ascii="Times New Roman" w:hAnsi="Times New Roman" w:cs="Times New Roman"/>
          <w:color w:val="auto"/>
          <w:sz w:val="28"/>
        </w:rPr>
        <w:t>Ả</w:t>
      </w:r>
      <w:r w:rsidRPr="00EF532F">
        <w:rPr>
          <w:rFonts w:ascii="Times New Roman" w:hAnsi="Times New Roman" w:cs="Times New Roman"/>
          <w:color w:val="auto"/>
          <w:sz w:val="28"/>
        </w:rPr>
        <w:t>N TR</w:t>
      </w:r>
      <w:r w:rsidRPr="00EF532F">
        <w:rPr>
          <w:rFonts w:ascii="Times New Roman" w:hAnsi="Times New Roman" w:cs="Times New Roman"/>
          <w:color w:val="auto"/>
          <w:sz w:val="28"/>
        </w:rPr>
        <w:t>Ị</w:t>
      </w:r>
      <w:r w:rsidRPr="00EF532F">
        <w:rPr>
          <w:rFonts w:ascii="Times New Roman" w:hAnsi="Times New Roman" w:cs="Times New Roman"/>
          <w:color w:val="auto"/>
          <w:sz w:val="28"/>
        </w:rPr>
        <w:t xml:space="preserve"> VÀ TÍCH H</w:t>
      </w:r>
      <w:r w:rsidRPr="00EF532F">
        <w:rPr>
          <w:rFonts w:ascii="Times New Roman" w:hAnsi="Times New Roman" w:cs="Times New Roman"/>
          <w:color w:val="auto"/>
          <w:sz w:val="28"/>
        </w:rPr>
        <w:t>Ợ</w:t>
      </w:r>
      <w:r w:rsidRPr="00EF532F">
        <w:rPr>
          <w:rFonts w:ascii="Times New Roman" w:hAnsi="Times New Roman" w:cs="Times New Roman"/>
          <w:color w:val="auto"/>
          <w:sz w:val="28"/>
        </w:rPr>
        <w:t>P</w:t>
      </w:r>
    </w:p>
    <w:p w14:paraId="53D3F873"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UC-45 -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ngư</w:t>
      </w:r>
      <w:r w:rsidRPr="00EF532F">
        <w:rPr>
          <w:rFonts w:ascii="Times New Roman" w:hAnsi="Times New Roman" w:cs="Times New Roman"/>
          <w:color w:val="auto"/>
          <w:sz w:val="28"/>
          <w:szCs w:val="28"/>
        </w:rPr>
        <w:t>ờ</w:t>
      </w:r>
      <w:r w:rsidRPr="00EF532F">
        <w:rPr>
          <w:rFonts w:ascii="Times New Roman" w:hAnsi="Times New Roman" w:cs="Times New Roman"/>
          <w:color w:val="auto"/>
          <w:sz w:val="28"/>
          <w:szCs w:val="28"/>
        </w:rPr>
        <w:t>i dùng và phân quy</w:t>
      </w:r>
      <w:r w:rsidRPr="00EF532F">
        <w:rPr>
          <w:rFonts w:ascii="Times New Roman" w:hAnsi="Times New Roman" w:cs="Times New Roman"/>
          <w:color w:val="auto"/>
          <w:sz w:val="28"/>
          <w:szCs w:val="28"/>
        </w:rPr>
        <w:t>ề</w:t>
      </w:r>
      <w:r w:rsidRPr="00EF532F">
        <w:rPr>
          <w:rFonts w:ascii="Times New Roman" w:hAnsi="Times New Roman" w:cs="Times New Roman"/>
          <w:color w:val="auto"/>
          <w:sz w:val="28"/>
          <w:szCs w:val="28"/>
        </w:rPr>
        <w:t>n</w:t>
      </w:r>
    </w:p>
    <w:tbl>
      <w:tblPr>
        <w:tblStyle w:val="TableGrid"/>
        <w:tblW w:w="0" w:type="auto"/>
        <w:jc w:val="center"/>
        <w:tblLook w:val="04A0" w:firstRow="1" w:lastRow="0" w:firstColumn="1" w:lastColumn="0" w:noHBand="0" w:noVBand="1"/>
      </w:tblPr>
      <w:tblGrid>
        <w:gridCol w:w="4370"/>
        <w:gridCol w:w="6070"/>
      </w:tblGrid>
      <w:tr w:rsidR="001A1461" w:rsidRPr="00EF532F" w14:paraId="634FC3EA"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05EF31BE" w14:textId="77777777" w:rsidR="00BB4453" w:rsidRPr="00EF532F" w:rsidRDefault="00AD669F">
            <w:pPr>
              <w:jc w:val="center"/>
              <w:rPr>
                <w:rFonts w:cs="Times New Roman"/>
                <w:sz w:val="28"/>
                <w:szCs w:val="28"/>
              </w:rPr>
            </w:pPr>
            <w:r w:rsidRPr="00EF532F">
              <w:rPr>
                <w:rFonts w:cs="Times New Roman"/>
                <w:sz w:val="28"/>
                <w:szCs w:val="28"/>
              </w:rPr>
              <w:t>T</w:t>
            </w:r>
            <w:r w:rsidRPr="00EF532F">
              <w:rPr>
                <w:rFonts w:cs="Times New Roman"/>
                <w:sz w:val="28"/>
                <w:szCs w:val="28"/>
              </w:rPr>
              <w: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4453F0F5"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2EA5982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1BCAD8"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734163FB" w14:textId="77777777" w:rsidR="00BB4453" w:rsidRPr="00EF532F" w:rsidRDefault="00AD669F">
            <w:pPr>
              <w:spacing w:after="40"/>
              <w:rPr>
                <w:rFonts w:cs="Times New Roman"/>
                <w:sz w:val="28"/>
                <w:szCs w:val="28"/>
              </w:rPr>
            </w:pPr>
            <w:r w:rsidRPr="00EF532F">
              <w:rPr>
                <w:rFonts w:cs="Times New Roman"/>
                <w:sz w:val="28"/>
                <w:szCs w:val="28"/>
              </w:rPr>
              <w:t>UC-45</w:t>
            </w:r>
          </w:p>
        </w:tc>
      </w:tr>
      <w:tr w:rsidR="001A1461" w:rsidRPr="00EF532F" w14:paraId="201D8D91"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1CA253F"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303B402" w14:textId="77777777" w:rsidR="00BB4453" w:rsidRPr="00EF532F" w:rsidRDefault="00AD669F">
            <w:pPr>
              <w:spacing w:after="40"/>
              <w:rPr>
                <w:rFonts w:cs="Times New Roman"/>
                <w:sz w:val="28"/>
                <w:szCs w:val="28"/>
              </w:rPr>
            </w:pPr>
            <w:r w:rsidRPr="00EF532F">
              <w:rPr>
                <w:rFonts w:cs="Times New Roman"/>
                <w:sz w:val="28"/>
                <w:szCs w:val="28"/>
              </w:rPr>
              <w:t>Quản lý người dùng và phân quyền</w:t>
            </w:r>
          </w:p>
        </w:tc>
      </w:tr>
      <w:tr w:rsidR="001A1461" w:rsidRPr="00EF532F" w14:paraId="1071C08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8CCA92D"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E82F159" w14:textId="77777777" w:rsidR="00BB4453" w:rsidRPr="00EF532F" w:rsidRDefault="00AD669F">
            <w:pPr>
              <w:spacing w:after="40"/>
              <w:rPr>
                <w:rFonts w:cs="Times New Roman"/>
                <w:sz w:val="28"/>
                <w:szCs w:val="28"/>
              </w:rPr>
            </w:pPr>
            <w:r w:rsidRPr="00EF532F">
              <w:rPr>
                <w:rFonts w:cs="Times New Roman"/>
                <w:sz w:val="28"/>
                <w:szCs w:val="28"/>
              </w:rPr>
              <w:t>Quản lý tài khoản, vai trò, quyền, phạm vi dữ liệu và ủy quyền tạm thời.</w:t>
            </w:r>
          </w:p>
        </w:tc>
      </w:tr>
      <w:tr w:rsidR="001A1461" w:rsidRPr="00EF532F" w14:paraId="13DE66B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6F46CD5"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1A002D81" w14:textId="77777777" w:rsidR="00BB4453" w:rsidRPr="00EF532F" w:rsidRDefault="00AD669F">
            <w:pPr>
              <w:spacing w:after="40"/>
              <w:rPr>
                <w:rFonts w:cs="Times New Roman"/>
                <w:sz w:val="28"/>
                <w:szCs w:val="28"/>
              </w:rPr>
            </w:pPr>
            <w:r w:rsidRPr="00EF532F">
              <w:rPr>
                <w:rFonts w:cs="Times New Roman"/>
                <w:sz w:val="28"/>
                <w:szCs w:val="28"/>
              </w:rPr>
              <w:t>Quản trị hệ thống</w:t>
            </w:r>
          </w:p>
        </w:tc>
      </w:tr>
      <w:tr w:rsidR="001A1461" w:rsidRPr="00EF532F" w14:paraId="31BCA8E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6180EF7"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7402FD4F"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4FAA44DD"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DA85A4B"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2E9CC7D0" w14:textId="77777777" w:rsidR="00BB4453" w:rsidRPr="00EF532F" w:rsidRDefault="00AD669F">
            <w:pPr>
              <w:spacing w:after="40"/>
              <w:rPr>
                <w:rFonts w:cs="Times New Roman"/>
                <w:sz w:val="28"/>
                <w:szCs w:val="28"/>
              </w:rPr>
            </w:pPr>
            <w:r w:rsidRPr="00EF532F">
              <w:rPr>
                <w:rFonts w:cs="Times New Roman"/>
                <w:sz w:val="28"/>
                <w:szCs w:val="28"/>
              </w:rPr>
              <w:t xml:space="preserve">Actor tạo hoặc thay </w:t>
            </w:r>
            <w:r w:rsidRPr="00EF532F">
              <w:rPr>
                <w:rFonts w:cs="Times New Roman"/>
                <w:sz w:val="28"/>
                <w:szCs w:val="28"/>
              </w:rPr>
              <w:t>đổi tài khoản/quyền.</w:t>
            </w:r>
          </w:p>
        </w:tc>
      </w:tr>
      <w:tr w:rsidR="001A1461" w:rsidRPr="00EF532F" w14:paraId="104E066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220A501"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9670595" w14:textId="77777777" w:rsidR="00BB4453" w:rsidRPr="00EF532F" w:rsidRDefault="00AD669F">
            <w:pPr>
              <w:spacing w:after="40"/>
              <w:rPr>
                <w:rFonts w:cs="Times New Roman"/>
                <w:sz w:val="28"/>
                <w:szCs w:val="28"/>
              </w:rPr>
            </w:pPr>
            <w:r w:rsidRPr="00EF532F">
              <w:rPr>
                <w:rFonts w:cs="Times New Roman"/>
                <w:sz w:val="28"/>
                <w:szCs w:val="28"/>
              </w:rPr>
              <w:t>Actor có quyền quản trị.</w:t>
            </w:r>
          </w:p>
        </w:tc>
      </w:tr>
      <w:tr w:rsidR="001A1461" w:rsidRPr="00EF532F" w14:paraId="23CFFA8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C57D4F7"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091C8C4" w14:textId="77777777" w:rsidR="00BB4453" w:rsidRPr="00EF532F" w:rsidRDefault="00AD669F">
            <w:pPr>
              <w:spacing w:after="40"/>
              <w:rPr>
                <w:rFonts w:cs="Times New Roman"/>
                <w:sz w:val="28"/>
                <w:szCs w:val="28"/>
              </w:rPr>
            </w:pPr>
            <w:r w:rsidRPr="00EF532F">
              <w:rPr>
                <w:rFonts w:cs="Times New Roman"/>
                <w:sz w:val="28"/>
                <w:szCs w:val="28"/>
              </w:rPr>
              <w:t>Tài khoản và quyền được cập nhật.</w:t>
            </w:r>
          </w:p>
        </w:tc>
      </w:tr>
      <w:tr w:rsidR="001A1461" w:rsidRPr="00EF532F" w14:paraId="40BF27C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CCA88C5"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00EDE036" w14:textId="77777777" w:rsidR="00BB4453" w:rsidRPr="00EF532F" w:rsidRDefault="00AD669F">
            <w:pPr>
              <w:spacing w:after="40"/>
              <w:rPr>
                <w:rFonts w:cs="Times New Roman"/>
                <w:sz w:val="28"/>
                <w:szCs w:val="28"/>
              </w:rPr>
            </w:pPr>
            <w:r w:rsidRPr="00EF532F">
              <w:rPr>
                <w:rFonts w:cs="Times New Roman"/>
                <w:sz w:val="28"/>
                <w:szCs w:val="28"/>
              </w:rPr>
              <w:t>1. Chọn người dùng.</w:t>
            </w:r>
            <w:r w:rsidRPr="00EF532F">
              <w:rPr>
                <w:rFonts w:cs="Times New Roman"/>
                <w:sz w:val="28"/>
                <w:szCs w:val="28"/>
              </w:rPr>
              <w:br/>
              <w:t>2. Xem quyền hiện tại.</w:t>
            </w:r>
            <w:r w:rsidRPr="00EF532F">
              <w:rPr>
                <w:rFonts w:cs="Times New Roman"/>
                <w:sz w:val="28"/>
                <w:szCs w:val="28"/>
              </w:rPr>
              <w:br/>
              <w:t>3. Gán vai trò.</w:t>
            </w:r>
            <w:r w:rsidRPr="00EF532F">
              <w:rPr>
                <w:rFonts w:cs="Times New Roman"/>
                <w:sz w:val="28"/>
                <w:szCs w:val="28"/>
              </w:rPr>
              <w:br/>
              <w:t>4. Chọn phạm vi dữ liệu.</w:t>
            </w:r>
            <w:r w:rsidRPr="00EF532F">
              <w:rPr>
                <w:rFonts w:cs="Times New Roman"/>
                <w:sz w:val="28"/>
                <w:szCs w:val="28"/>
              </w:rPr>
              <w:br/>
              <w:t>5. Xác nhận.</w:t>
            </w:r>
            <w:r w:rsidRPr="00EF532F">
              <w:rPr>
                <w:rFonts w:cs="Times New Roman"/>
                <w:sz w:val="28"/>
                <w:szCs w:val="28"/>
              </w:rPr>
              <w:br/>
              <w:t>6. Lưu.</w:t>
            </w:r>
            <w:r w:rsidRPr="00EF532F">
              <w:rPr>
                <w:rFonts w:cs="Times New Roman"/>
                <w:sz w:val="28"/>
                <w:szCs w:val="28"/>
              </w:rPr>
              <w:br/>
              <w:t>7. Ghi nhật ký.</w:t>
            </w:r>
          </w:p>
        </w:tc>
      </w:tr>
      <w:tr w:rsidR="001A1461" w:rsidRPr="00EF532F" w14:paraId="08F5D65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0668F16" w14:textId="77777777" w:rsidR="00BB4453" w:rsidRPr="00EF532F" w:rsidRDefault="00AD669F">
            <w:pPr>
              <w:spacing w:after="40"/>
              <w:rPr>
                <w:rFonts w:cs="Times New Roman"/>
                <w:sz w:val="28"/>
                <w:szCs w:val="28"/>
              </w:rPr>
            </w:pPr>
            <w:r w:rsidRPr="00EF532F">
              <w:rPr>
                <w:rFonts w:cs="Times New Roman"/>
                <w:sz w:val="28"/>
                <w:szCs w:val="28"/>
              </w:rPr>
              <w:t>Alternative</w:t>
            </w:r>
            <w:r w:rsidRPr="00EF532F">
              <w:rPr>
                <w:rFonts w:cs="Times New Roman"/>
                <w:sz w:val="28"/>
                <w:szCs w:val="28"/>
              </w:rPr>
              <w:t xml:space="preser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98BF2FD" w14:textId="77777777" w:rsidR="00BB4453" w:rsidRPr="00EF532F" w:rsidRDefault="00AD669F">
            <w:pPr>
              <w:spacing w:after="40"/>
              <w:rPr>
                <w:rFonts w:cs="Times New Roman"/>
                <w:sz w:val="28"/>
                <w:szCs w:val="28"/>
              </w:rPr>
            </w:pPr>
            <w:r w:rsidRPr="00EF532F">
              <w:rPr>
                <w:rFonts w:cs="Times New Roman"/>
                <w:sz w:val="28"/>
                <w:szCs w:val="28"/>
              </w:rPr>
              <w:t>Đồng bộ thông tin từ nhà cung cấp định danh.</w:t>
            </w:r>
          </w:p>
        </w:tc>
      </w:tr>
      <w:tr w:rsidR="001A1461" w:rsidRPr="00EF532F" w14:paraId="469F432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A2D78C9"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1D7FB068" w14:textId="77777777" w:rsidR="00BB4453" w:rsidRPr="00EF532F" w:rsidRDefault="00AD669F">
            <w:pPr>
              <w:spacing w:after="40"/>
              <w:rPr>
                <w:rFonts w:cs="Times New Roman"/>
                <w:sz w:val="28"/>
                <w:szCs w:val="28"/>
              </w:rPr>
            </w:pPr>
            <w:r w:rsidRPr="00EF532F">
              <w:rPr>
                <w:rFonts w:cs="Times New Roman"/>
                <w:sz w:val="28"/>
                <w:szCs w:val="28"/>
              </w:rPr>
              <w:t>E1. Quyền vượt phạm vi của actor → từ chối.</w:t>
            </w:r>
          </w:p>
        </w:tc>
      </w:tr>
      <w:tr w:rsidR="001A1461" w:rsidRPr="00EF532F" w14:paraId="18C444A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6DFD993"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34AAD543" w14:textId="77777777" w:rsidR="00BB4453" w:rsidRPr="00EF532F" w:rsidRDefault="00AD669F">
            <w:pPr>
              <w:spacing w:after="40"/>
              <w:rPr>
                <w:rFonts w:cs="Times New Roman"/>
                <w:sz w:val="28"/>
                <w:szCs w:val="28"/>
              </w:rPr>
            </w:pPr>
            <w:r w:rsidRPr="00EF532F">
              <w:rPr>
                <w:rFonts w:cs="Times New Roman"/>
                <w:sz w:val="28"/>
                <w:szCs w:val="28"/>
              </w:rPr>
              <w:t>BR-022; BR-023.</w:t>
            </w:r>
          </w:p>
        </w:tc>
      </w:tr>
      <w:tr w:rsidR="001A1461" w:rsidRPr="00EF532F" w14:paraId="3DE2541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C8AA84A"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2E66EEC2" w14:textId="77777777" w:rsidR="00BB4453" w:rsidRPr="00EF532F" w:rsidRDefault="00AD669F">
            <w:pPr>
              <w:spacing w:after="40"/>
              <w:rPr>
                <w:rFonts w:cs="Times New Roman"/>
                <w:sz w:val="28"/>
                <w:szCs w:val="28"/>
              </w:rPr>
            </w:pPr>
            <w:r w:rsidRPr="00EF532F">
              <w:rPr>
                <w:rFonts w:cs="Times New Roman"/>
                <w:sz w:val="28"/>
                <w:szCs w:val="28"/>
              </w:rPr>
              <w:t>NFR-005; NFR-006; NFR-007.</w:t>
            </w:r>
          </w:p>
        </w:tc>
      </w:tr>
    </w:tbl>
    <w:p w14:paraId="2EC067AC" w14:textId="77777777" w:rsidR="00BB4453" w:rsidRPr="00EF532F" w:rsidRDefault="00BB4453">
      <w:pPr>
        <w:rPr>
          <w:rFonts w:cs="Times New Roman"/>
          <w:sz w:val="28"/>
          <w:szCs w:val="28"/>
        </w:rPr>
      </w:pPr>
    </w:p>
    <w:p w14:paraId="2655F43F"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UC-46 -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nh</w:t>
      </w:r>
      <w:r w:rsidRPr="00EF532F">
        <w:rPr>
          <w:rFonts w:ascii="Times New Roman" w:hAnsi="Times New Roman" w:cs="Times New Roman"/>
          <w:color w:val="auto"/>
          <w:sz w:val="28"/>
          <w:szCs w:val="28"/>
        </w:rPr>
        <w:t>ậ</w:t>
      </w:r>
      <w:r w:rsidRPr="00EF532F">
        <w:rPr>
          <w:rFonts w:ascii="Times New Roman" w:hAnsi="Times New Roman" w:cs="Times New Roman"/>
          <w:color w:val="auto"/>
          <w:sz w:val="28"/>
          <w:szCs w:val="28"/>
        </w:rPr>
        <w:t>t ký ki</w:t>
      </w:r>
      <w:r w:rsidRPr="00EF532F">
        <w:rPr>
          <w:rFonts w:ascii="Times New Roman" w:hAnsi="Times New Roman" w:cs="Times New Roman"/>
          <w:color w:val="auto"/>
          <w:sz w:val="28"/>
          <w:szCs w:val="28"/>
        </w:rPr>
        <w:t>ể</w:t>
      </w:r>
      <w:r w:rsidRPr="00EF532F">
        <w:rPr>
          <w:rFonts w:ascii="Times New Roman" w:hAnsi="Times New Roman" w:cs="Times New Roman"/>
          <w:color w:val="auto"/>
          <w:sz w:val="28"/>
          <w:szCs w:val="28"/>
        </w:rPr>
        <w:t>m toán</w:t>
      </w:r>
    </w:p>
    <w:tbl>
      <w:tblPr>
        <w:tblStyle w:val="TableGrid"/>
        <w:tblW w:w="0" w:type="auto"/>
        <w:jc w:val="center"/>
        <w:tblLook w:val="04A0" w:firstRow="1" w:lastRow="0" w:firstColumn="1" w:lastColumn="0" w:noHBand="0" w:noVBand="1"/>
      </w:tblPr>
      <w:tblGrid>
        <w:gridCol w:w="4427"/>
        <w:gridCol w:w="6013"/>
      </w:tblGrid>
      <w:tr w:rsidR="001A1461" w:rsidRPr="00EF532F" w14:paraId="104CCDC6"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4A87E8A8"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5AF551B7"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449563E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D7ED4CE"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35B6E5A9" w14:textId="77777777" w:rsidR="00BB4453" w:rsidRPr="00EF532F" w:rsidRDefault="00AD669F">
            <w:pPr>
              <w:spacing w:after="40"/>
              <w:rPr>
                <w:rFonts w:cs="Times New Roman"/>
                <w:sz w:val="28"/>
                <w:szCs w:val="28"/>
              </w:rPr>
            </w:pPr>
            <w:r w:rsidRPr="00EF532F">
              <w:rPr>
                <w:rFonts w:cs="Times New Roman"/>
                <w:sz w:val="28"/>
                <w:szCs w:val="28"/>
              </w:rPr>
              <w:t>UC-46</w:t>
            </w:r>
          </w:p>
        </w:tc>
      </w:tr>
      <w:tr w:rsidR="001A1461" w:rsidRPr="00EF532F" w14:paraId="54D2C22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2276BA4"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2D5945AD" w14:textId="77777777" w:rsidR="00BB4453" w:rsidRPr="00EF532F" w:rsidRDefault="00AD669F">
            <w:pPr>
              <w:spacing w:after="40"/>
              <w:rPr>
                <w:rFonts w:cs="Times New Roman"/>
                <w:sz w:val="28"/>
                <w:szCs w:val="28"/>
              </w:rPr>
            </w:pPr>
            <w:r w:rsidRPr="00EF532F">
              <w:rPr>
                <w:rFonts w:cs="Times New Roman"/>
                <w:sz w:val="28"/>
                <w:szCs w:val="28"/>
              </w:rPr>
              <w:t>Quản lý nhật ký kiểm toán</w:t>
            </w:r>
          </w:p>
        </w:tc>
      </w:tr>
      <w:tr w:rsidR="001A1461" w:rsidRPr="00EF532F" w14:paraId="0A4F07D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47051BA"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3FC1F71" w14:textId="77777777" w:rsidR="00BB4453" w:rsidRPr="00EF532F" w:rsidRDefault="00AD669F">
            <w:pPr>
              <w:spacing w:after="40"/>
              <w:rPr>
                <w:rFonts w:cs="Times New Roman"/>
                <w:sz w:val="28"/>
                <w:szCs w:val="28"/>
              </w:rPr>
            </w:pPr>
            <w:r w:rsidRPr="00EF532F">
              <w:rPr>
                <w:rFonts w:cs="Times New Roman"/>
                <w:sz w:val="28"/>
                <w:szCs w:val="28"/>
              </w:rPr>
              <w:t>Ghi và tra cứu đăng nhập, truy cập dữ liệu nhạy cảm, thay đổi cấu hình và phê duyệt.</w:t>
            </w:r>
          </w:p>
        </w:tc>
      </w:tr>
      <w:tr w:rsidR="001A1461" w:rsidRPr="00EF532F" w14:paraId="15D5AC1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4ECC27D"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59EDE0CB" w14:textId="77777777" w:rsidR="00BB4453" w:rsidRPr="00EF532F" w:rsidRDefault="00AD669F">
            <w:pPr>
              <w:spacing w:after="40"/>
              <w:rPr>
                <w:rFonts w:cs="Times New Roman"/>
                <w:sz w:val="28"/>
                <w:szCs w:val="28"/>
              </w:rPr>
            </w:pPr>
            <w:r w:rsidRPr="00EF532F">
              <w:rPr>
                <w:rFonts w:cs="Times New Roman"/>
                <w:sz w:val="28"/>
                <w:szCs w:val="28"/>
              </w:rPr>
              <w:t xml:space="preserve">Quản trị hệ thống; </w:t>
            </w:r>
            <w:proofErr w:type="gramStart"/>
            <w:r w:rsidRPr="00EF532F">
              <w:rPr>
                <w:rFonts w:cs="Times New Roman"/>
                <w:sz w:val="28"/>
                <w:szCs w:val="28"/>
              </w:rPr>
              <w:t>An</w:t>
            </w:r>
            <w:proofErr w:type="gramEnd"/>
            <w:r w:rsidRPr="00EF532F">
              <w:rPr>
                <w:rFonts w:cs="Times New Roman"/>
                <w:sz w:val="28"/>
                <w:szCs w:val="28"/>
              </w:rPr>
              <w:t xml:space="preserve"> toàn và an ninh</w:t>
            </w:r>
          </w:p>
        </w:tc>
      </w:tr>
      <w:tr w:rsidR="001A1461" w:rsidRPr="00EF532F" w14:paraId="4E47E92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13851EA"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28AB4A23"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4735615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7C90943"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367525BC" w14:textId="77777777" w:rsidR="00BB4453" w:rsidRPr="00EF532F" w:rsidRDefault="00AD669F">
            <w:pPr>
              <w:spacing w:after="40"/>
              <w:rPr>
                <w:rFonts w:cs="Times New Roman"/>
                <w:sz w:val="28"/>
                <w:szCs w:val="28"/>
              </w:rPr>
            </w:pPr>
            <w:r w:rsidRPr="00EF532F">
              <w:rPr>
                <w:rFonts w:cs="Times New Roman"/>
                <w:sz w:val="28"/>
                <w:szCs w:val="28"/>
              </w:rPr>
              <w:t xml:space="preserve">Có sự kiện cần ghi nhật ký </w:t>
            </w:r>
            <w:r w:rsidRPr="00EF532F">
              <w:rPr>
                <w:rFonts w:cs="Times New Roman"/>
                <w:sz w:val="28"/>
                <w:szCs w:val="28"/>
              </w:rPr>
              <w:t>hoặc có nhu cầu tra cứu.</w:t>
            </w:r>
          </w:p>
        </w:tc>
      </w:tr>
      <w:tr w:rsidR="001A1461" w:rsidRPr="00EF532F" w14:paraId="1565BC4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5E3D105"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FD6902B" w14:textId="77777777" w:rsidR="00BB4453" w:rsidRPr="00EF532F" w:rsidRDefault="00AD669F">
            <w:pPr>
              <w:spacing w:after="40"/>
              <w:rPr>
                <w:rFonts w:cs="Times New Roman"/>
                <w:sz w:val="28"/>
                <w:szCs w:val="28"/>
              </w:rPr>
            </w:pPr>
            <w:r w:rsidRPr="00EF532F">
              <w:rPr>
                <w:rFonts w:cs="Times New Roman"/>
                <w:sz w:val="28"/>
                <w:szCs w:val="28"/>
              </w:rPr>
              <w:t>Cơ chế ghi nhật ký hoạt động.</w:t>
            </w:r>
          </w:p>
        </w:tc>
      </w:tr>
      <w:tr w:rsidR="001A1461" w:rsidRPr="00EF532F" w14:paraId="5FB7179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AF4D6F7"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DE7C681" w14:textId="77777777" w:rsidR="00BB4453" w:rsidRPr="00EF532F" w:rsidRDefault="00AD669F">
            <w:pPr>
              <w:spacing w:after="40"/>
              <w:rPr>
                <w:rFonts w:cs="Times New Roman"/>
                <w:sz w:val="28"/>
                <w:szCs w:val="28"/>
              </w:rPr>
            </w:pPr>
            <w:r w:rsidRPr="00EF532F">
              <w:rPr>
                <w:rFonts w:cs="Times New Roman"/>
                <w:sz w:val="28"/>
                <w:szCs w:val="28"/>
              </w:rPr>
              <w:t>Sự kiện được lưu và có thể truy vết.</w:t>
            </w:r>
          </w:p>
        </w:tc>
      </w:tr>
      <w:tr w:rsidR="001A1461" w:rsidRPr="00EF532F" w14:paraId="7B441D5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E117FDC"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062D9A3" w14:textId="77777777" w:rsidR="00BB4453" w:rsidRPr="00EF532F" w:rsidRDefault="00AD669F">
            <w:pPr>
              <w:spacing w:after="40"/>
              <w:rPr>
                <w:rFonts w:cs="Times New Roman"/>
                <w:sz w:val="28"/>
                <w:szCs w:val="28"/>
              </w:rPr>
            </w:pPr>
            <w:r w:rsidRPr="00EF532F">
              <w:rPr>
                <w:rFonts w:cs="Times New Roman"/>
                <w:sz w:val="28"/>
                <w:szCs w:val="28"/>
              </w:rPr>
              <w:t>1. Nhận sự kiện.</w:t>
            </w:r>
            <w:r w:rsidRPr="00EF532F">
              <w:rPr>
                <w:rFonts w:cs="Times New Roman"/>
                <w:sz w:val="28"/>
                <w:szCs w:val="28"/>
              </w:rPr>
              <w:br/>
            </w:r>
            <w:r w:rsidRPr="00EF532F">
              <w:rPr>
                <w:rFonts w:cs="Times New Roman"/>
                <w:sz w:val="28"/>
                <w:szCs w:val="28"/>
              </w:rPr>
              <w:lastRenderedPageBreak/>
              <w:t>2. Ghi thời gian.</w:t>
            </w:r>
            <w:r w:rsidRPr="00EF532F">
              <w:rPr>
                <w:rFonts w:cs="Times New Roman"/>
                <w:sz w:val="28"/>
                <w:szCs w:val="28"/>
              </w:rPr>
              <w:br/>
              <w:t>3. Ghi người thực hiện.</w:t>
            </w:r>
            <w:r w:rsidRPr="00EF532F">
              <w:rPr>
                <w:rFonts w:cs="Times New Roman"/>
                <w:sz w:val="28"/>
                <w:szCs w:val="28"/>
              </w:rPr>
              <w:br/>
              <w:t>4. Ghi hành động và kết quả.</w:t>
            </w:r>
            <w:r w:rsidRPr="00EF532F">
              <w:rPr>
                <w:rFonts w:cs="Times New Roman"/>
                <w:sz w:val="28"/>
                <w:szCs w:val="28"/>
              </w:rPr>
              <w:br/>
              <w:t>5. Lưu an toàn.</w:t>
            </w:r>
            <w:r w:rsidRPr="00EF532F">
              <w:rPr>
                <w:rFonts w:cs="Times New Roman"/>
                <w:sz w:val="28"/>
                <w:szCs w:val="28"/>
              </w:rPr>
              <w:br/>
              <w:t>6. Người có quyền</w:t>
            </w:r>
            <w:r w:rsidRPr="00EF532F">
              <w:rPr>
                <w:rFonts w:cs="Times New Roman"/>
                <w:sz w:val="28"/>
                <w:szCs w:val="28"/>
              </w:rPr>
              <w:t xml:space="preserve"> tra cứu.</w:t>
            </w:r>
          </w:p>
        </w:tc>
      </w:tr>
      <w:tr w:rsidR="001A1461" w:rsidRPr="00EF532F" w14:paraId="740AEB4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F25F48E" w14:textId="77777777" w:rsidR="00BB4453" w:rsidRPr="00EF532F" w:rsidRDefault="00AD669F">
            <w:pPr>
              <w:spacing w:after="40"/>
              <w:rPr>
                <w:rFonts w:cs="Times New Roman"/>
                <w:sz w:val="28"/>
                <w:szCs w:val="28"/>
              </w:rPr>
            </w:pPr>
            <w:r w:rsidRPr="00EF532F">
              <w:rPr>
                <w:rFonts w:cs="Times New Roman"/>
                <w:sz w:val="28"/>
                <w:szCs w:val="28"/>
              </w:rPr>
              <w:lastRenderedPageBreak/>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6E23F214" w14:textId="77777777" w:rsidR="00BB4453" w:rsidRPr="00EF532F" w:rsidRDefault="00AD669F">
            <w:pPr>
              <w:spacing w:after="40"/>
              <w:rPr>
                <w:rFonts w:cs="Times New Roman"/>
                <w:sz w:val="28"/>
                <w:szCs w:val="28"/>
              </w:rPr>
            </w:pPr>
            <w:r w:rsidRPr="00EF532F">
              <w:rPr>
                <w:rFonts w:cs="Times New Roman"/>
                <w:sz w:val="28"/>
                <w:szCs w:val="28"/>
              </w:rPr>
              <w:t>Xuất dữ liệu phục vụ kiểm tra.</w:t>
            </w:r>
          </w:p>
        </w:tc>
      </w:tr>
      <w:tr w:rsidR="001A1461" w:rsidRPr="00EF532F" w14:paraId="6C22599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1F06F3C"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FE8416A" w14:textId="77777777" w:rsidR="00BB4453" w:rsidRPr="00EF532F" w:rsidRDefault="00AD669F">
            <w:pPr>
              <w:spacing w:after="40"/>
              <w:rPr>
                <w:rFonts w:cs="Times New Roman"/>
                <w:sz w:val="28"/>
                <w:szCs w:val="28"/>
              </w:rPr>
            </w:pPr>
            <w:r w:rsidRPr="00EF532F">
              <w:rPr>
                <w:rFonts w:cs="Times New Roman"/>
                <w:sz w:val="28"/>
                <w:szCs w:val="28"/>
              </w:rPr>
              <w:t>E1. Không đủ quyền → từ chối tra cứu.</w:t>
            </w:r>
          </w:p>
        </w:tc>
      </w:tr>
      <w:tr w:rsidR="001A1461" w:rsidRPr="00EF532F" w14:paraId="22E952E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CD31C9D"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49FDA680" w14:textId="77777777" w:rsidR="00BB4453" w:rsidRPr="00EF532F" w:rsidRDefault="00AD669F">
            <w:pPr>
              <w:spacing w:after="40"/>
              <w:rPr>
                <w:rFonts w:cs="Times New Roman"/>
                <w:sz w:val="28"/>
                <w:szCs w:val="28"/>
              </w:rPr>
            </w:pPr>
            <w:r w:rsidRPr="00EF532F">
              <w:rPr>
                <w:rFonts w:cs="Times New Roman"/>
                <w:sz w:val="28"/>
                <w:szCs w:val="28"/>
              </w:rPr>
              <w:t>BR-004; BR-010; BR-021; BR-022 tùy loại sự kiện.</w:t>
            </w:r>
          </w:p>
        </w:tc>
      </w:tr>
      <w:tr w:rsidR="001A1461" w:rsidRPr="00EF532F" w14:paraId="762E7A0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C1DDF39"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51098B36" w14:textId="77777777" w:rsidR="00BB4453" w:rsidRPr="00EF532F" w:rsidRDefault="00AD669F">
            <w:pPr>
              <w:spacing w:after="40"/>
              <w:rPr>
                <w:rFonts w:cs="Times New Roman"/>
                <w:sz w:val="28"/>
                <w:szCs w:val="28"/>
              </w:rPr>
            </w:pPr>
            <w:r w:rsidRPr="00EF532F">
              <w:rPr>
                <w:rFonts w:cs="Times New Roman"/>
                <w:sz w:val="28"/>
                <w:szCs w:val="28"/>
              </w:rPr>
              <w:t>NFR-007; NFR-018.</w:t>
            </w:r>
          </w:p>
        </w:tc>
      </w:tr>
    </w:tbl>
    <w:p w14:paraId="700CF99F" w14:textId="77777777" w:rsidR="00BB4453" w:rsidRPr="00EF532F" w:rsidRDefault="00BB4453">
      <w:pPr>
        <w:rPr>
          <w:rFonts w:cs="Times New Roman"/>
          <w:sz w:val="28"/>
          <w:szCs w:val="28"/>
        </w:rPr>
      </w:pPr>
    </w:p>
    <w:p w14:paraId="3CD12BE4"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UC-47 -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tích h</w:t>
      </w:r>
      <w:r w:rsidRPr="00EF532F">
        <w:rPr>
          <w:rFonts w:ascii="Times New Roman" w:hAnsi="Times New Roman" w:cs="Times New Roman"/>
          <w:color w:val="auto"/>
          <w:sz w:val="28"/>
          <w:szCs w:val="28"/>
        </w:rPr>
        <w:t>ợ</w:t>
      </w:r>
      <w:r w:rsidRPr="00EF532F">
        <w:rPr>
          <w:rFonts w:ascii="Times New Roman" w:hAnsi="Times New Roman" w:cs="Times New Roman"/>
          <w:color w:val="auto"/>
          <w:sz w:val="28"/>
          <w:szCs w:val="28"/>
        </w:rPr>
        <w:t>p h</w:t>
      </w:r>
      <w:r w:rsidRPr="00EF532F">
        <w:rPr>
          <w:rFonts w:ascii="Times New Roman" w:hAnsi="Times New Roman" w:cs="Times New Roman"/>
          <w:color w:val="auto"/>
          <w:sz w:val="28"/>
          <w:szCs w:val="28"/>
        </w:rPr>
        <w:t>ệ</w:t>
      </w:r>
      <w:r w:rsidRPr="00EF532F">
        <w:rPr>
          <w:rFonts w:ascii="Times New Roman" w:hAnsi="Times New Roman" w:cs="Times New Roman"/>
          <w:color w:val="auto"/>
          <w:sz w:val="28"/>
          <w:szCs w:val="28"/>
        </w:rPr>
        <w:t xml:space="preserve"> th</w:t>
      </w:r>
      <w:r w:rsidRPr="00EF532F">
        <w:rPr>
          <w:rFonts w:ascii="Times New Roman" w:hAnsi="Times New Roman" w:cs="Times New Roman"/>
          <w:color w:val="auto"/>
          <w:sz w:val="28"/>
          <w:szCs w:val="28"/>
        </w:rPr>
        <w:t>ố</w:t>
      </w:r>
      <w:r w:rsidRPr="00EF532F">
        <w:rPr>
          <w:rFonts w:ascii="Times New Roman" w:hAnsi="Times New Roman" w:cs="Times New Roman"/>
          <w:color w:val="auto"/>
          <w:sz w:val="28"/>
          <w:szCs w:val="28"/>
        </w:rPr>
        <w:t>ng</w:t>
      </w:r>
    </w:p>
    <w:tbl>
      <w:tblPr>
        <w:tblStyle w:val="TableGrid"/>
        <w:tblW w:w="0" w:type="auto"/>
        <w:jc w:val="center"/>
        <w:tblLook w:val="04A0" w:firstRow="1" w:lastRow="0" w:firstColumn="1" w:lastColumn="0" w:noHBand="0" w:noVBand="1"/>
      </w:tblPr>
      <w:tblGrid>
        <w:gridCol w:w="4418"/>
        <w:gridCol w:w="6022"/>
      </w:tblGrid>
      <w:tr w:rsidR="001A1461" w:rsidRPr="00EF532F" w14:paraId="2D767BA5"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3F8DAFA8" w14:textId="77777777" w:rsidR="00BB4453" w:rsidRPr="00EF532F" w:rsidRDefault="00AD669F">
            <w:pPr>
              <w:jc w:val="center"/>
              <w:rPr>
                <w:rFonts w:cs="Times New Roman"/>
                <w:sz w:val="28"/>
                <w:szCs w:val="28"/>
              </w:rPr>
            </w:pPr>
            <w:r w:rsidRPr="00EF532F">
              <w:rPr>
                <w:rFonts w:cs="Times New Roman"/>
                <w:sz w:val="28"/>
                <w:szCs w:val="28"/>
              </w:rPr>
              <w:t>Thuộc tín</w:t>
            </w:r>
            <w:r w:rsidRPr="00EF532F">
              <w:rPr>
                <w:rFonts w:cs="Times New Roman"/>
                <w:sz w:val="28"/>
                <w:szCs w:val="28"/>
              </w:rPr>
              <w:t>h</w:t>
            </w:r>
          </w:p>
        </w:tc>
        <w:tc>
          <w:tcPr>
            <w:tcW w:w="5112" w:type="dxa"/>
            <w:tcBorders>
              <w:top w:val="single" w:sz="8" w:space="0" w:color="000000"/>
              <w:left w:val="single" w:sz="8" w:space="0" w:color="000000"/>
              <w:bottom w:val="single" w:sz="8" w:space="0" w:color="000000"/>
              <w:right w:val="single" w:sz="8" w:space="0" w:color="000000"/>
            </w:tcBorders>
            <w:vAlign w:val="center"/>
          </w:tcPr>
          <w:p w14:paraId="3998941A"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20D1DF59"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5722662"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77375557" w14:textId="77777777" w:rsidR="00BB4453" w:rsidRPr="00EF532F" w:rsidRDefault="00AD669F">
            <w:pPr>
              <w:spacing w:after="40"/>
              <w:rPr>
                <w:rFonts w:cs="Times New Roman"/>
                <w:sz w:val="28"/>
                <w:szCs w:val="28"/>
              </w:rPr>
            </w:pPr>
            <w:r w:rsidRPr="00EF532F">
              <w:rPr>
                <w:rFonts w:cs="Times New Roman"/>
                <w:sz w:val="28"/>
                <w:szCs w:val="28"/>
              </w:rPr>
              <w:t>UC-47</w:t>
            </w:r>
          </w:p>
        </w:tc>
      </w:tr>
      <w:tr w:rsidR="001A1461" w:rsidRPr="00EF532F" w14:paraId="1A466E6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E720CCF"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686232DE" w14:textId="77777777" w:rsidR="00BB4453" w:rsidRPr="00EF532F" w:rsidRDefault="00AD669F">
            <w:pPr>
              <w:spacing w:after="40"/>
              <w:rPr>
                <w:rFonts w:cs="Times New Roman"/>
                <w:sz w:val="28"/>
                <w:szCs w:val="28"/>
              </w:rPr>
            </w:pPr>
            <w:r w:rsidRPr="00EF532F">
              <w:rPr>
                <w:rFonts w:cs="Times New Roman"/>
                <w:sz w:val="28"/>
                <w:szCs w:val="28"/>
              </w:rPr>
              <w:t>Quản lý tích hợp hệ thống</w:t>
            </w:r>
          </w:p>
        </w:tc>
      </w:tr>
      <w:tr w:rsidR="001A1461" w:rsidRPr="00EF532F" w14:paraId="620BD4A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B0633A5"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7F80CB1" w14:textId="77777777" w:rsidR="00BB4453" w:rsidRPr="00EF532F" w:rsidRDefault="00AD669F">
            <w:pPr>
              <w:spacing w:after="40"/>
              <w:rPr>
                <w:rFonts w:cs="Times New Roman"/>
                <w:sz w:val="28"/>
                <w:szCs w:val="28"/>
              </w:rPr>
            </w:pPr>
            <w:r w:rsidRPr="00EF532F">
              <w:rPr>
                <w:rFonts w:cs="Times New Roman"/>
                <w:sz w:val="28"/>
                <w:szCs w:val="28"/>
              </w:rPr>
              <w:t>Quản lý API, hàng đợi và trao đổi tệp với các hệ thống bên ngoài.</w:t>
            </w:r>
          </w:p>
        </w:tc>
      </w:tr>
      <w:tr w:rsidR="001A1461" w:rsidRPr="00EF532F" w14:paraId="638A7A9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AE97875"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69BF1B62" w14:textId="77777777" w:rsidR="00BB4453" w:rsidRPr="00EF532F" w:rsidRDefault="00AD669F">
            <w:pPr>
              <w:spacing w:after="40"/>
              <w:rPr>
                <w:rFonts w:cs="Times New Roman"/>
                <w:sz w:val="28"/>
                <w:szCs w:val="28"/>
              </w:rPr>
            </w:pPr>
            <w:r w:rsidRPr="00EF532F">
              <w:rPr>
                <w:rFonts w:cs="Times New Roman"/>
                <w:sz w:val="28"/>
                <w:szCs w:val="28"/>
              </w:rPr>
              <w:t>Quản trị hệ thống</w:t>
            </w:r>
          </w:p>
        </w:tc>
      </w:tr>
      <w:tr w:rsidR="001A1461" w:rsidRPr="00EF532F" w14:paraId="6E0B1A4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28E7DC0"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3F7B08BD" w14:textId="77777777" w:rsidR="00BB4453" w:rsidRPr="00EF532F" w:rsidRDefault="00AD669F">
            <w:pPr>
              <w:spacing w:after="40"/>
              <w:rPr>
                <w:rFonts w:cs="Times New Roman"/>
                <w:sz w:val="28"/>
                <w:szCs w:val="28"/>
              </w:rPr>
            </w:pPr>
            <w:r w:rsidRPr="00EF532F">
              <w:rPr>
                <w:rFonts w:cs="Times New Roman"/>
                <w:sz w:val="28"/>
                <w:szCs w:val="28"/>
              </w:rPr>
              <w:t>Must Have</w:t>
            </w:r>
          </w:p>
        </w:tc>
      </w:tr>
      <w:tr w:rsidR="001A1461" w:rsidRPr="00EF532F" w14:paraId="07DFA19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3AFB9A37"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6157FF07" w14:textId="77777777" w:rsidR="00BB4453" w:rsidRPr="00EF532F" w:rsidRDefault="00AD669F">
            <w:pPr>
              <w:spacing w:after="40"/>
              <w:rPr>
                <w:rFonts w:cs="Times New Roman"/>
                <w:sz w:val="28"/>
                <w:szCs w:val="28"/>
              </w:rPr>
            </w:pPr>
            <w:r w:rsidRPr="00EF532F">
              <w:rPr>
                <w:rFonts w:cs="Times New Roman"/>
                <w:sz w:val="28"/>
                <w:szCs w:val="28"/>
              </w:rPr>
              <w:t>Có nhu cầu cấu hình hoặc giám sát tích hợp.</w:t>
            </w:r>
          </w:p>
        </w:tc>
      </w:tr>
      <w:tr w:rsidR="001A1461" w:rsidRPr="00EF532F" w14:paraId="1DEEAC03"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946BC81"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19BA5F82" w14:textId="77777777" w:rsidR="00BB4453" w:rsidRPr="00EF532F" w:rsidRDefault="00AD669F">
            <w:pPr>
              <w:spacing w:after="40"/>
              <w:rPr>
                <w:rFonts w:cs="Times New Roman"/>
                <w:sz w:val="28"/>
                <w:szCs w:val="28"/>
              </w:rPr>
            </w:pPr>
            <w:r w:rsidRPr="00EF532F">
              <w:rPr>
                <w:rFonts w:cs="Times New Roman"/>
                <w:sz w:val="28"/>
                <w:szCs w:val="28"/>
              </w:rPr>
              <w:t>Hệ thống đối tác và giao diện trao đổi đã được xác định.</w:t>
            </w:r>
          </w:p>
        </w:tc>
      </w:tr>
      <w:tr w:rsidR="001A1461" w:rsidRPr="00EF532F" w14:paraId="535F84B4"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6849A1E4"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6BD48782" w14:textId="77777777" w:rsidR="00BB4453" w:rsidRPr="00EF532F" w:rsidRDefault="00AD669F">
            <w:pPr>
              <w:spacing w:after="40"/>
              <w:rPr>
                <w:rFonts w:cs="Times New Roman"/>
                <w:sz w:val="28"/>
                <w:szCs w:val="28"/>
              </w:rPr>
            </w:pPr>
            <w:r w:rsidRPr="00EF532F">
              <w:rPr>
                <w:rFonts w:cs="Times New Roman"/>
                <w:sz w:val="28"/>
                <w:szCs w:val="28"/>
              </w:rPr>
              <w:t>Luồng tích hợp hoạt động và được giám sát.</w:t>
            </w:r>
          </w:p>
        </w:tc>
      </w:tr>
      <w:tr w:rsidR="001A1461" w:rsidRPr="00EF532F" w14:paraId="40DF971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272DE9C"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BD2CBC1" w14:textId="77777777" w:rsidR="00BB4453" w:rsidRPr="00EF532F" w:rsidRDefault="00AD669F">
            <w:pPr>
              <w:spacing w:after="40"/>
              <w:rPr>
                <w:rFonts w:cs="Times New Roman"/>
                <w:sz w:val="28"/>
                <w:szCs w:val="28"/>
              </w:rPr>
            </w:pPr>
            <w:r w:rsidRPr="00EF532F">
              <w:rPr>
                <w:rFonts w:cs="Times New Roman"/>
                <w:sz w:val="28"/>
                <w:szCs w:val="28"/>
              </w:rPr>
              <w:t>1. Chọn tích hợp.</w:t>
            </w:r>
            <w:r w:rsidRPr="00EF532F">
              <w:rPr>
                <w:rFonts w:cs="Times New Roman"/>
                <w:sz w:val="28"/>
                <w:szCs w:val="28"/>
              </w:rPr>
              <w:br/>
              <w:t>2. Cấu hình giao diện.</w:t>
            </w:r>
            <w:r w:rsidRPr="00EF532F">
              <w:rPr>
                <w:rFonts w:cs="Times New Roman"/>
                <w:sz w:val="28"/>
                <w:szCs w:val="28"/>
              </w:rPr>
              <w:br/>
              <w:t>3. Cấu hình xác thực.</w:t>
            </w:r>
            <w:r w:rsidRPr="00EF532F">
              <w:rPr>
                <w:rFonts w:cs="Times New Roman"/>
                <w:sz w:val="28"/>
                <w:szCs w:val="28"/>
              </w:rPr>
              <w:br/>
              <w:t>4. Kiểm tra kết nối.</w:t>
            </w:r>
            <w:r w:rsidRPr="00EF532F">
              <w:rPr>
                <w:rFonts w:cs="Times New Roman"/>
                <w:sz w:val="28"/>
                <w:szCs w:val="28"/>
              </w:rPr>
              <w:br/>
              <w:t>5. Kích hoạt.</w:t>
            </w:r>
            <w:r w:rsidRPr="00EF532F">
              <w:rPr>
                <w:rFonts w:cs="Times New Roman"/>
                <w:sz w:val="28"/>
                <w:szCs w:val="28"/>
              </w:rPr>
              <w:br/>
              <w:t xml:space="preserve">6. Theo dõi </w:t>
            </w:r>
            <w:r w:rsidRPr="00EF532F">
              <w:rPr>
                <w:rFonts w:cs="Times New Roman"/>
                <w:sz w:val="28"/>
                <w:szCs w:val="28"/>
              </w:rPr>
              <w:t>trạng thái.</w:t>
            </w:r>
            <w:r w:rsidRPr="00EF532F">
              <w:rPr>
                <w:rFonts w:cs="Times New Roman"/>
                <w:sz w:val="28"/>
                <w:szCs w:val="28"/>
              </w:rPr>
              <w:br/>
              <w:t>7. Ghi lỗi nếu có.</w:t>
            </w:r>
          </w:p>
        </w:tc>
      </w:tr>
      <w:tr w:rsidR="001A1461" w:rsidRPr="00EF532F" w14:paraId="5DA9456F"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CB3F704"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F182DFD" w14:textId="77777777" w:rsidR="00BB4453" w:rsidRPr="00EF532F" w:rsidRDefault="00AD669F">
            <w:pPr>
              <w:spacing w:after="40"/>
              <w:rPr>
                <w:rFonts w:cs="Times New Roman"/>
                <w:sz w:val="28"/>
                <w:szCs w:val="28"/>
              </w:rPr>
            </w:pPr>
            <w:r w:rsidRPr="00EF532F">
              <w:rPr>
                <w:rFonts w:cs="Times New Roman"/>
                <w:sz w:val="28"/>
                <w:szCs w:val="28"/>
              </w:rPr>
              <w:t>Trao đổi tệp thay vì API.</w:t>
            </w:r>
          </w:p>
        </w:tc>
      </w:tr>
      <w:tr w:rsidR="001A1461" w:rsidRPr="00EF532F" w14:paraId="569BBD3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1D99D59"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547639FF" w14:textId="77777777" w:rsidR="00BB4453" w:rsidRPr="00EF532F" w:rsidRDefault="00AD669F">
            <w:pPr>
              <w:spacing w:after="40"/>
              <w:rPr>
                <w:rFonts w:cs="Times New Roman"/>
                <w:sz w:val="28"/>
                <w:szCs w:val="28"/>
              </w:rPr>
            </w:pPr>
            <w:r w:rsidRPr="00EF532F">
              <w:rPr>
                <w:rFonts w:cs="Times New Roman"/>
                <w:sz w:val="28"/>
                <w:szCs w:val="28"/>
              </w:rPr>
              <w:t>E1. Mất kết nối → thử lại/cảnh báo.</w:t>
            </w:r>
            <w:r w:rsidRPr="00EF532F">
              <w:rPr>
                <w:rFonts w:cs="Times New Roman"/>
                <w:sz w:val="28"/>
                <w:szCs w:val="28"/>
              </w:rPr>
              <w:br/>
              <w:t>E2. Dữ liệu sai cấu trúc → chuyển xử lý lỗi.</w:t>
            </w:r>
          </w:p>
        </w:tc>
      </w:tr>
      <w:tr w:rsidR="001A1461" w:rsidRPr="00EF532F" w14:paraId="4A42F0AE"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FB77938"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2CB22BB1" w14:textId="77777777" w:rsidR="00BB4453" w:rsidRPr="00EF532F" w:rsidRDefault="00AD669F">
            <w:pPr>
              <w:spacing w:after="40"/>
              <w:rPr>
                <w:rFonts w:cs="Times New Roman"/>
                <w:sz w:val="28"/>
                <w:szCs w:val="28"/>
              </w:rPr>
            </w:pPr>
            <w:r w:rsidRPr="00EF532F">
              <w:rPr>
                <w:rFonts w:cs="Times New Roman"/>
                <w:sz w:val="28"/>
                <w:szCs w:val="28"/>
              </w:rPr>
              <w:t>Giao dịch quan trọng phải có khả năng truy vết và chống xử lý trùng.</w:t>
            </w:r>
          </w:p>
        </w:tc>
      </w:tr>
      <w:tr w:rsidR="001A1461" w:rsidRPr="00EF532F" w14:paraId="1EF3E02C"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51812B7"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07929F3F" w14:textId="77777777" w:rsidR="00BB4453" w:rsidRPr="00EF532F" w:rsidRDefault="00AD669F">
            <w:pPr>
              <w:spacing w:after="40"/>
              <w:rPr>
                <w:rFonts w:cs="Times New Roman"/>
                <w:sz w:val="28"/>
                <w:szCs w:val="28"/>
              </w:rPr>
            </w:pPr>
            <w:r w:rsidRPr="00EF532F">
              <w:rPr>
                <w:rFonts w:cs="Times New Roman"/>
                <w:sz w:val="28"/>
                <w:szCs w:val="28"/>
              </w:rPr>
              <w:t>NFR-004; NFR-005; NFR-008; NFR-009; NFR-015.</w:t>
            </w:r>
          </w:p>
        </w:tc>
      </w:tr>
    </w:tbl>
    <w:p w14:paraId="0CEBB8E0" w14:textId="77777777" w:rsidR="00BB4453" w:rsidRPr="00EF532F" w:rsidRDefault="00BB4453">
      <w:pPr>
        <w:rPr>
          <w:rFonts w:cs="Times New Roman"/>
          <w:sz w:val="28"/>
          <w:szCs w:val="28"/>
        </w:rPr>
      </w:pPr>
    </w:p>
    <w:p w14:paraId="4A202864" w14:textId="77777777" w:rsidR="00BB4453" w:rsidRPr="00EF532F" w:rsidRDefault="00AD669F">
      <w:pPr>
        <w:pStyle w:val="Heading2"/>
        <w:rPr>
          <w:rFonts w:ascii="Times New Roman" w:hAnsi="Times New Roman" w:cs="Times New Roman"/>
          <w:color w:val="auto"/>
          <w:sz w:val="28"/>
          <w:szCs w:val="28"/>
        </w:rPr>
      </w:pPr>
      <w:r w:rsidRPr="00EF532F">
        <w:rPr>
          <w:rFonts w:ascii="Times New Roman" w:hAnsi="Times New Roman" w:cs="Times New Roman"/>
          <w:color w:val="auto"/>
          <w:sz w:val="28"/>
          <w:szCs w:val="28"/>
        </w:rPr>
        <w:t>UC-48 - Qu</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 lý c</w:t>
      </w:r>
      <w:r w:rsidRPr="00EF532F">
        <w:rPr>
          <w:rFonts w:ascii="Times New Roman" w:hAnsi="Times New Roman" w:cs="Times New Roman"/>
          <w:color w:val="auto"/>
          <w:sz w:val="28"/>
          <w:szCs w:val="28"/>
        </w:rPr>
        <w:t>ấ</w:t>
      </w:r>
      <w:r w:rsidRPr="00EF532F">
        <w:rPr>
          <w:rFonts w:ascii="Times New Roman" w:hAnsi="Times New Roman" w:cs="Times New Roman"/>
          <w:color w:val="auto"/>
          <w:sz w:val="28"/>
          <w:szCs w:val="28"/>
        </w:rPr>
        <w:t>u hình và c</w:t>
      </w:r>
      <w:r w:rsidRPr="00EF532F">
        <w:rPr>
          <w:rFonts w:ascii="Times New Roman" w:hAnsi="Times New Roman" w:cs="Times New Roman"/>
          <w:color w:val="auto"/>
          <w:sz w:val="28"/>
          <w:szCs w:val="28"/>
        </w:rPr>
        <w:t>ả</w:t>
      </w:r>
      <w:r w:rsidRPr="00EF532F">
        <w:rPr>
          <w:rFonts w:ascii="Times New Roman" w:hAnsi="Times New Roman" w:cs="Times New Roman"/>
          <w:color w:val="auto"/>
          <w:sz w:val="28"/>
          <w:szCs w:val="28"/>
        </w:rPr>
        <w:t>nh báo</w:t>
      </w:r>
    </w:p>
    <w:tbl>
      <w:tblPr>
        <w:tblStyle w:val="TableGrid"/>
        <w:tblW w:w="0" w:type="auto"/>
        <w:jc w:val="center"/>
        <w:tblLook w:val="04A0" w:firstRow="1" w:lastRow="0" w:firstColumn="1" w:lastColumn="0" w:noHBand="0" w:noVBand="1"/>
      </w:tblPr>
      <w:tblGrid>
        <w:gridCol w:w="4415"/>
        <w:gridCol w:w="6025"/>
      </w:tblGrid>
      <w:tr w:rsidR="001A1461" w:rsidRPr="00EF532F" w14:paraId="5AEE5B15" w14:textId="77777777">
        <w:trPr>
          <w:tblHeader/>
          <w:jc w:val="center"/>
        </w:trPr>
        <w:tc>
          <w:tcPr>
            <w:tcW w:w="5112" w:type="dxa"/>
            <w:tcBorders>
              <w:top w:val="single" w:sz="8" w:space="0" w:color="000000"/>
              <w:left w:val="single" w:sz="8" w:space="0" w:color="000000"/>
              <w:bottom w:val="single" w:sz="8" w:space="0" w:color="000000"/>
              <w:right w:val="single" w:sz="8" w:space="0" w:color="000000"/>
            </w:tcBorders>
            <w:vAlign w:val="center"/>
          </w:tcPr>
          <w:p w14:paraId="4EBA54F3" w14:textId="77777777" w:rsidR="00BB4453" w:rsidRPr="00EF532F" w:rsidRDefault="00AD669F">
            <w:pPr>
              <w:jc w:val="center"/>
              <w:rPr>
                <w:rFonts w:cs="Times New Roman"/>
                <w:sz w:val="28"/>
                <w:szCs w:val="28"/>
              </w:rPr>
            </w:pPr>
            <w:r w:rsidRPr="00EF532F">
              <w:rPr>
                <w:rFonts w:cs="Times New Roman"/>
                <w:sz w:val="28"/>
                <w:szCs w:val="28"/>
              </w:rPr>
              <w:t>Thuộc tính</w:t>
            </w:r>
          </w:p>
        </w:tc>
        <w:tc>
          <w:tcPr>
            <w:tcW w:w="5112" w:type="dxa"/>
            <w:tcBorders>
              <w:top w:val="single" w:sz="8" w:space="0" w:color="000000"/>
              <w:left w:val="single" w:sz="8" w:space="0" w:color="000000"/>
              <w:bottom w:val="single" w:sz="8" w:space="0" w:color="000000"/>
              <w:right w:val="single" w:sz="8" w:space="0" w:color="000000"/>
            </w:tcBorders>
            <w:vAlign w:val="center"/>
          </w:tcPr>
          <w:p w14:paraId="5D59D933" w14:textId="77777777" w:rsidR="00BB4453" w:rsidRPr="00EF532F" w:rsidRDefault="00AD669F">
            <w:pPr>
              <w:jc w:val="center"/>
              <w:rPr>
                <w:rFonts w:cs="Times New Roman"/>
                <w:sz w:val="28"/>
                <w:szCs w:val="28"/>
              </w:rPr>
            </w:pPr>
            <w:r w:rsidRPr="00EF532F">
              <w:rPr>
                <w:rFonts w:cs="Times New Roman"/>
                <w:sz w:val="28"/>
                <w:szCs w:val="28"/>
              </w:rPr>
              <w:t>Nội dung</w:t>
            </w:r>
          </w:p>
        </w:tc>
      </w:tr>
      <w:tr w:rsidR="001A1461" w:rsidRPr="00EF532F" w14:paraId="4024915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5292181" w14:textId="77777777" w:rsidR="00BB4453" w:rsidRPr="00EF532F" w:rsidRDefault="00AD669F">
            <w:pPr>
              <w:spacing w:after="40"/>
              <w:rPr>
                <w:rFonts w:cs="Times New Roman"/>
                <w:sz w:val="28"/>
                <w:szCs w:val="28"/>
              </w:rPr>
            </w:pPr>
            <w:r w:rsidRPr="00EF532F">
              <w:rPr>
                <w:rFonts w:cs="Times New Roman"/>
                <w:sz w:val="28"/>
                <w:szCs w:val="28"/>
              </w:rPr>
              <w:t>Use Case ID</w:t>
            </w:r>
          </w:p>
        </w:tc>
        <w:tc>
          <w:tcPr>
            <w:tcW w:w="7200" w:type="dxa"/>
            <w:tcBorders>
              <w:top w:val="single" w:sz="8" w:space="0" w:color="000000"/>
              <w:left w:val="single" w:sz="8" w:space="0" w:color="000000"/>
              <w:bottom w:val="single" w:sz="8" w:space="0" w:color="000000"/>
              <w:right w:val="single" w:sz="8" w:space="0" w:color="000000"/>
            </w:tcBorders>
            <w:vAlign w:val="center"/>
          </w:tcPr>
          <w:p w14:paraId="15F7026B" w14:textId="77777777" w:rsidR="00BB4453" w:rsidRPr="00EF532F" w:rsidRDefault="00AD669F">
            <w:pPr>
              <w:spacing w:after="40"/>
              <w:rPr>
                <w:rFonts w:cs="Times New Roman"/>
                <w:sz w:val="28"/>
                <w:szCs w:val="28"/>
              </w:rPr>
            </w:pPr>
            <w:r w:rsidRPr="00EF532F">
              <w:rPr>
                <w:rFonts w:cs="Times New Roman"/>
                <w:sz w:val="28"/>
                <w:szCs w:val="28"/>
              </w:rPr>
              <w:t>UC-48</w:t>
            </w:r>
          </w:p>
        </w:tc>
      </w:tr>
      <w:tr w:rsidR="001A1461" w:rsidRPr="00EF532F" w14:paraId="6E04DC5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55E7D772" w14:textId="77777777" w:rsidR="00BB4453" w:rsidRPr="00EF532F" w:rsidRDefault="00AD669F">
            <w:pPr>
              <w:spacing w:after="40"/>
              <w:rPr>
                <w:rFonts w:cs="Times New Roman"/>
                <w:sz w:val="28"/>
                <w:szCs w:val="28"/>
              </w:rPr>
            </w:pPr>
            <w:r w:rsidRPr="00EF532F">
              <w:rPr>
                <w:rFonts w:cs="Times New Roman"/>
                <w:sz w:val="28"/>
                <w:szCs w:val="28"/>
              </w:rPr>
              <w:t>Use Case Name</w:t>
            </w:r>
          </w:p>
        </w:tc>
        <w:tc>
          <w:tcPr>
            <w:tcW w:w="7200" w:type="dxa"/>
            <w:tcBorders>
              <w:top w:val="single" w:sz="8" w:space="0" w:color="000000"/>
              <w:left w:val="single" w:sz="8" w:space="0" w:color="000000"/>
              <w:bottom w:val="single" w:sz="8" w:space="0" w:color="000000"/>
              <w:right w:val="single" w:sz="8" w:space="0" w:color="000000"/>
            </w:tcBorders>
            <w:vAlign w:val="center"/>
          </w:tcPr>
          <w:p w14:paraId="3A411664" w14:textId="77777777" w:rsidR="00BB4453" w:rsidRPr="00EF532F" w:rsidRDefault="00AD669F">
            <w:pPr>
              <w:spacing w:after="40"/>
              <w:rPr>
                <w:rFonts w:cs="Times New Roman"/>
                <w:sz w:val="28"/>
                <w:szCs w:val="28"/>
              </w:rPr>
            </w:pPr>
            <w:r w:rsidRPr="00EF532F">
              <w:rPr>
                <w:rFonts w:cs="Times New Roman"/>
                <w:sz w:val="28"/>
                <w:szCs w:val="28"/>
              </w:rPr>
              <w:t>Quản lý cấu hình và cảnh báo</w:t>
            </w:r>
          </w:p>
        </w:tc>
      </w:tr>
      <w:tr w:rsidR="001A1461" w:rsidRPr="00EF532F" w14:paraId="0CF8FE6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B859932" w14:textId="77777777" w:rsidR="00BB4453" w:rsidRPr="00EF532F" w:rsidRDefault="00AD669F">
            <w:pPr>
              <w:spacing w:after="40"/>
              <w:rPr>
                <w:rFonts w:cs="Times New Roman"/>
                <w:sz w:val="28"/>
                <w:szCs w:val="28"/>
              </w:rPr>
            </w:pPr>
            <w:r w:rsidRPr="00EF532F">
              <w:rPr>
                <w:rFonts w:cs="Times New Roman"/>
                <w:sz w:val="28"/>
                <w:szCs w:val="28"/>
              </w:rPr>
              <w:t>Use Case Description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5F52F7CB" w14:textId="77777777" w:rsidR="00BB4453" w:rsidRPr="00EF532F" w:rsidRDefault="00AD669F">
            <w:pPr>
              <w:spacing w:after="40"/>
              <w:rPr>
                <w:rFonts w:cs="Times New Roman"/>
                <w:sz w:val="28"/>
                <w:szCs w:val="28"/>
              </w:rPr>
            </w:pPr>
            <w:r w:rsidRPr="00EF532F">
              <w:rPr>
                <w:rFonts w:cs="Times New Roman"/>
                <w:sz w:val="28"/>
                <w:szCs w:val="28"/>
              </w:rPr>
              <w:t xml:space="preserve">Cấu hình danh mục, ngưỡng, mẫu thông báo, quy tắc </w:t>
            </w:r>
            <w:r w:rsidRPr="00EF532F">
              <w:rPr>
                <w:rFonts w:cs="Times New Roman"/>
                <w:sz w:val="28"/>
                <w:szCs w:val="28"/>
              </w:rPr>
              <w:t>và kênh cảnh báo.</w:t>
            </w:r>
          </w:p>
        </w:tc>
      </w:tr>
      <w:tr w:rsidR="001A1461" w:rsidRPr="00EF532F" w14:paraId="437C58A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744EFEA" w14:textId="77777777" w:rsidR="00BB4453" w:rsidRPr="00EF532F" w:rsidRDefault="00AD669F">
            <w:pPr>
              <w:spacing w:after="40"/>
              <w:rPr>
                <w:rFonts w:cs="Times New Roman"/>
                <w:sz w:val="28"/>
                <w:szCs w:val="28"/>
              </w:rPr>
            </w:pPr>
            <w:r w:rsidRPr="00EF532F">
              <w:rPr>
                <w:rFonts w:cs="Times New Roman"/>
                <w:sz w:val="28"/>
                <w:szCs w:val="28"/>
              </w:rPr>
              <w:t>Actor</w:t>
            </w:r>
          </w:p>
        </w:tc>
        <w:tc>
          <w:tcPr>
            <w:tcW w:w="7200" w:type="dxa"/>
            <w:tcBorders>
              <w:top w:val="single" w:sz="8" w:space="0" w:color="000000"/>
              <w:left w:val="single" w:sz="8" w:space="0" w:color="000000"/>
              <w:bottom w:val="single" w:sz="8" w:space="0" w:color="000000"/>
              <w:right w:val="single" w:sz="8" w:space="0" w:color="000000"/>
            </w:tcBorders>
            <w:vAlign w:val="center"/>
          </w:tcPr>
          <w:p w14:paraId="3AB4C1D2" w14:textId="77777777" w:rsidR="00BB4453" w:rsidRPr="00EF532F" w:rsidRDefault="00AD669F">
            <w:pPr>
              <w:spacing w:after="40"/>
              <w:rPr>
                <w:rFonts w:cs="Times New Roman"/>
                <w:sz w:val="28"/>
                <w:szCs w:val="28"/>
              </w:rPr>
            </w:pPr>
            <w:r w:rsidRPr="00EF532F">
              <w:rPr>
                <w:rFonts w:cs="Times New Roman"/>
                <w:sz w:val="28"/>
                <w:szCs w:val="28"/>
              </w:rPr>
              <w:t>Quản trị hệ thống; Quản trị dữ liệu</w:t>
            </w:r>
          </w:p>
        </w:tc>
      </w:tr>
      <w:tr w:rsidR="001A1461" w:rsidRPr="00EF532F" w14:paraId="2532326B"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461BD76" w14:textId="77777777" w:rsidR="00BB4453" w:rsidRPr="00EF532F" w:rsidRDefault="00AD669F">
            <w:pPr>
              <w:spacing w:after="40"/>
              <w:rPr>
                <w:rFonts w:cs="Times New Roman"/>
                <w:sz w:val="28"/>
                <w:szCs w:val="28"/>
              </w:rPr>
            </w:pPr>
            <w:r w:rsidRPr="00EF532F">
              <w:rPr>
                <w:rFonts w:cs="Times New Roman"/>
                <w:sz w:val="28"/>
                <w:szCs w:val="28"/>
              </w:rPr>
              <w:t>Priority</w:t>
            </w:r>
          </w:p>
        </w:tc>
        <w:tc>
          <w:tcPr>
            <w:tcW w:w="7200" w:type="dxa"/>
            <w:tcBorders>
              <w:top w:val="single" w:sz="8" w:space="0" w:color="000000"/>
              <w:left w:val="single" w:sz="8" w:space="0" w:color="000000"/>
              <w:bottom w:val="single" w:sz="8" w:space="0" w:color="000000"/>
              <w:right w:val="single" w:sz="8" w:space="0" w:color="000000"/>
            </w:tcBorders>
            <w:vAlign w:val="center"/>
          </w:tcPr>
          <w:p w14:paraId="04AE1397" w14:textId="77777777" w:rsidR="00BB4453" w:rsidRPr="00EF532F" w:rsidRDefault="00AD669F">
            <w:pPr>
              <w:spacing w:after="40"/>
              <w:rPr>
                <w:rFonts w:cs="Times New Roman"/>
                <w:sz w:val="28"/>
                <w:szCs w:val="28"/>
              </w:rPr>
            </w:pPr>
            <w:r w:rsidRPr="00EF532F">
              <w:rPr>
                <w:rFonts w:cs="Times New Roman"/>
                <w:sz w:val="28"/>
                <w:szCs w:val="28"/>
              </w:rPr>
              <w:t>Must Have / Should Have</w:t>
            </w:r>
          </w:p>
        </w:tc>
      </w:tr>
      <w:tr w:rsidR="001A1461" w:rsidRPr="00EF532F" w14:paraId="2918842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11C4ECF2" w14:textId="77777777" w:rsidR="00BB4453" w:rsidRPr="00EF532F" w:rsidRDefault="00AD669F">
            <w:pPr>
              <w:spacing w:after="40"/>
              <w:rPr>
                <w:rFonts w:cs="Times New Roman"/>
                <w:sz w:val="28"/>
                <w:szCs w:val="28"/>
              </w:rPr>
            </w:pPr>
            <w:r w:rsidRPr="00EF532F">
              <w:rPr>
                <w:rFonts w:cs="Times New Roman"/>
                <w:sz w:val="28"/>
                <w:szCs w:val="28"/>
              </w:rPr>
              <w:t>Trigger</w:t>
            </w:r>
          </w:p>
        </w:tc>
        <w:tc>
          <w:tcPr>
            <w:tcW w:w="7200" w:type="dxa"/>
            <w:tcBorders>
              <w:top w:val="single" w:sz="8" w:space="0" w:color="000000"/>
              <w:left w:val="single" w:sz="8" w:space="0" w:color="000000"/>
              <w:bottom w:val="single" w:sz="8" w:space="0" w:color="000000"/>
              <w:right w:val="single" w:sz="8" w:space="0" w:color="000000"/>
            </w:tcBorders>
            <w:vAlign w:val="center"/>
          </w:tcPr>
          <w:p w14:paraId="4AC2AA9F" w14:textId="77777777" w:rsidR="00BB4453" w:rsidRPr="00EF532F" w:rsidRDefault="00AD669F">
            <w:pPr>
              <w:spacing w:after="40"/>
              <w:rPr>
                <w:rFonts w:cs="Times New Roman"/>
                <w:sz w:val="28"/>
                <w:szCs w:val="28"/>
              </w:rPr>
            </w:pPr>
            <w:r w:rsidRPr="00EF532F">
              <w:rPr>
                <w:rFonts w:cs="Times New Roman"/>
                <w:sz w:val="28"/>
                <w:szCs w:val="28"/>
              </w:rPr>
              <w:t>Actor cần thay đổi cấu hình.</w:t>
            </w:r>
          </w:p>
        </w:tc>
      </w:tr>
      <w:tr w:rsidR="001A1461" w:rsidRPr="00EF532F" w14:paraId="7673912A"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2C91D52F" w14:textId="77777777" w:rsidR="00BB4453" w:rsidRPr="00EF532F" w:rsidRDefault="00AD669F">
            <w:pPr>
              <w:spacing w:after="40"/>
              <w:rPr>
                <w:rFonts w:cs="Times New Roman"/>
                <w:sz w:val="28"/>
                <w:szCs w:val="28"/>
              </w:rPr>
            </w:pPr>
            <w:r w:rsidRPr="00EF532F">
              <w:rPr>
                <w:rFonts w:cs="Times New Roman"/>
                <w:sz w:val="28"/>
                <w:szCs w:val="28"/>
              </w:rPr>
              <w:t>Pre-Condition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71AC34D4" w14:textId="77777777" w:rsidR="00BB4453" w:rsidRPr="00EF532F" w:rsidRDefault="00AD669F">
            <w:pPr>
              <w:spacing w:after="40"/>
              <w:rPr>
                <w:rFonts w:cs="Times New Roman"/>
                <w:sz w:val="28"/>
                <w:szCs w:val="28"/>
              </w:rPr>
            </w:pPr>
            <w:r w:rsidRPr="00EF532F">
              <w:rPr>
                <w:rFonts w:cs="Times New Roman"/>
                <w:sz w:val="28"/>
                <w:szCs w:val="28"/>
              </w:rPr>
              <w:t>Actor có quyền đối với loại cấu hình.</w:t>
            </w:r>
          </w:p>
        </w:tc>
      </w:tr>
      <w:tr w:rsidR="001A1461" w:rsidRPr="00EF532F" w14:paraId="55AA6C4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A94E4AE" w14:textId="77777777" w:rsidR="00BB4453" w:rsidRPr="00EF532F" w:rsidRDefault="00AD669F">
            <w:pPr>
              <w:spacing w:after="40"/>
              <w:rPr>
                <w:rFonts w:cs="Times New Roman"/>
                <w:sz w:val="28"/>
                <w:szCs w:val="28"/>
              </w:rPr>
            </w:pPr>
            <w:r w:rsidRPr="00EF532F">
              <w:rPr>
                <w:rFonts w:cs="Times New Roman"/>
                <w:sz w:val="28"/>
                <w:szCs w:val="28"/>
              </w:rPr>
              <w:t>Post-Condition</w:t>
            </w:r>
          </w:p>
        </w:tc>
        <w:tc>
          <w:tcPr>
            <w:tcW w:w="7200" w:type="dxa"/>
            <w:tcBorders>
              <w:top w:val="single" w:sz="8" w:space="0" w:color="000000"/>
              <w:left w:val="single" w:sz="8" w:space="0" w:color="000000"/>
              <w:bottom w:val="single" w:sz="8" w:space="0" w:color="000000"/>
              <w:right w:val="single" w:sz="8" w:space="0" w:color="000000"/>
            </w:tcBorders>
            <w:vAlign w:val="center"/>
          </w:tcPr>
          <w:p w14:paraId="4D15BAC1" w14:textId="77777777" w:rsidR="00BB4453" w:rsidRPr="00EF532F" w:rsidRDefault="00AD669F">
            <w:pPr>
              <w:spacing w:after="40"/>
              <w:rPr>
                <w:rFonts w:cs="Times New Roman"/>
                <w:sz w:val="28"/>
                <w:szCs w:val="28"/>
              </w:rPr>
            </w:pPr>
            <w:r w:rsidRPr="00EF532F">
              <w:rPr>
                <w:rFonts w:cs="Times New Roman"/>
                <w:sz w:val="28"/>
                <w:szCs w:val="28"/>
              </w:rPr>
              <w:t>Cấu hình mới được lưu và ghi nhật ký.</w:t>
            </w:r>
          </w:p>
        </w:tc>
      </w:tr>
      <w:tr w:rsidR="001A1461" w:rsidRPr="00EF532F" w14:paraId="031C7A52"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0607FA45" w14:textId="77777777" w:rsidR="00BB4453" w:rsidRPr="00EF532F" w:rsidRDefault="00AD669F">
            <w:pPr>
              <w:spacing w:after="40"/>
              <w:rPr>
                <w:rFonts w:cs="Times New Roman"/>
                <w:sz w:val="28"/>
                <w:szCs w:val="28"/>
              </w:rPr>
            </w:pPr>
            <w:r w:rsidRPr="00EF532F">
              <w:rPr>
                <w:rFonts w:cs="Times New Roman"/>
                <w:sz w:val="28"/>
                <w:szCs w:val="28"/>
              </w:rPr>
              <w:t>Basic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7B18D7D2" w14:textId="77777777" w:rsidR="00BB4453" w:rsidRPr="00EF532F" w:rsidRDefault="00AD669F">
            <w:pPr>
              <w:spacing w:after="40"/>
              <w:rPr>
                <w:rFonts w:cs="Times New Roman"/>
                <w:sz w:val="28"/>
                <w:szCs w:val="28"/>
              </w:rPr>
            </w:pPr>
            <w:r w:rsidRPr="00EF532F">
              <w:rPr>
                <w:rFonts w:cs="Times New Roman"/>
                <w:sz w:val="28"/>
                <w:szCs w:val="28"/>
              </w:rPr>
              <w:t xml:space="preserve">1. </w:t>
            </w:r>
            <w:r w:rsidRPr="00EF532F">
              <w:rPr>
                <w:rFonts w:cs="Times New Roman"/>
                <w:sz w:val="28"/>
                <w:szCs w:val="28"/>
              </w:rPr>
              <w:t>Chọn nhóm cấu hình.</w:t>
            </w:r>
            <w:r w:rsidRPr="00EF532F">
              <w:rPr>
                <w:rFonts w:cs="Times New Roman"/>
                <w:sz w:val="28"/>
                <w:szCs w:val="28"/>
              </w:rPr>
              <w:br/>
              <w:t>2. Xem giá trị hiện tại.</w:t>
            </w:r>
            <w:r w:rsidRPr="00EF532F">
              <w:rPr>
                <w:rFonts w:cs="Times New Roman"/>
                <w:sz w:val="28"/>
                <w:szCs w:val="28"/>
              </w:rPr>
              <w:br/>
              <w:t>3. Thay đổi giá trị.</w:t>
            </w:r>
            <w:r w:rsidRPr="00EF532F">
              <w:rPr>
                <w:rFonts w:cs="Times New Roman"/>
                <w:sz w:val="28"/>
                <w:szCs w:val="28"/>
              </w:rPr>
              <w:br/>
              <w:t>4. Kiểm tra hợp lệ.</w:t>
            </w:r>
            <w:r w:rsidRPr="00EF532F">
              <w:rPr>
                <w:rFonts w:cs="Times New Roman"/>
                <w:sz w:val="28"/>
                <w:szCs w:val="28"/>
              </w:rPr>
              <w:br/>
              <w:t>5. Xác nhận.</w:t>
            </w:r>
            <w:r w:rsidRPr="00EF532F">
              <w:rPr>
                <w:rFonts w:cs="Times New Roman"/>
                <w:sz w:val="28"/>
                <w:szCs w:val="28"/>
              </w:rPr>
              <w:br/>
              <w:t>6. Lưu.</w:t>
            </w:r>
            <w:r w:rsidRPr="00EF532F">
              <w:rPr>
                <w:rFonts w:cs="Times New Roman"/>
                <w:sz w:val="28"/>
                <w:szCs w:val="28"/>
              </w:rPr>
              <w:br/>
              <w:t>7. Ghi lịch sử.</w:t>
            </w:r>
          </w:p>
        </w:tc>
      </w:tr>
      <w:tr w:rsidR="001A1461" w:rsidRPr="00EF532F" w14:paraId="4BEDC9E6"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68D45F8" w14:textId="77777777" w:rsidR="00BB4453" w:rsidRPr="00EF532F" w:rsidRDefault="00AD669F">
            <w:pPr>
              <w:spacing w:after="40"/>
              <w:rPr>
                <w:rFonts w:cs="Times New Roman"/>
                <w:sz w:val="28"/>
                <w:szCs w:val="28"/>
              </w:rPr>
            </w:pPr>
            <w:r w:rsidRPr="00EF532F">
              <w:rPr>
                <w:rFonts w:cs="Times New Roman"/>
                <w:sz w:val="28"/>
                <w:szCs w:val="28"/>
              </w:rPr>
              <w:t>Alternative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4C2456A" w14:textId="77777777" w:rsidR="00BB4453" w:rsidRPr="00EF532F" w:rsidRDefault="00AD669F">
            <w:pPr>
              <w:spacing w:after="40"/>
              <w:rPr>
                <w:rFonts w:cs="Times New Roman"/>
                <w:sz w:val="28"/>
                <w:szCs w:val="28"/>
              </w:rPr>
            </w:pPr>
            <w:r w:rsidRPr="00EF532F">
              <w:rPr>
                <w:rFonts w:cs="Times New Roman"/>
                <w:sz w:val="28"/>
                <w:szCs w:val="28"/>
              </w:rPr>
              <w:t>Thiết lập thời điểm bắt đầu có hiệu lực.</w:t>
            </w:r>
          </w:p>
        </w:tc>
      </w:tr>
      <w:tr w:rsidR="001A1461" w:rsidRPr="00EF532F" w14:paraId="6EE45D15"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7C6766F3" w14:textId="77777777" w:rsidR="00BB4453" w:rsidRPr="00EF532F" w:rsidRDefault="00AD669F">
            <w:pPr>
              <w:spacing w:after="40"/>
              <w:rPr>
                <w:rFonts w:cs="Times New Roman"/>
                <w:sz w:val="28"/>
                <w:szCs w:val="28"/>
              </w:rPr>
            </w:pPr>
            <w:r w:rsidRPr="00EF532F">
              <w:rPr>
                <w:rFonts w:cs="Times New Roman"/>
                <w:sz w:val="28"/>
                <w:szCs w:val="28"/>
              </w:rPr>
              <w:t>Exception Flow</w:t>
            </w:r>
          </w:p>
        </w:tc>
        <w:tc>
          <w:tcPr>
            <w:tcW w:w="7200" w:type="dxa"/>
            <w:tcBorders>
              <w:top w:val="single" w:sz="8" w:space="0" w:color="000000"/>
              <w:left w:val="single" w:sz="8" w:space="0" w:color="000000"/>
              <w:bottom w:val="single" w:sz="8" w:space="0" w:color="000000"/>
              <w:right w:val="single" w:sz="8" w:space="0" w:color="000000"/>
            </w:tcBorders>
            <w:vAlign w:val="center"/>
          </w:tcPr>
          <w:p w14:paraId="25E575C9" w14:textId="77777777" w:rsidR="00BB4453" w:rsidRPr="00EF532F" w:rsidRDefault="00AD669F">
            <w:pPr>
              <w:spacing w:after="40"/>
              <w:rPr>
                <w:rFonts w:cs="Times New Roman"/>
                <w:sz w:val="28"/>
                <w:szCs w:val="28"/>
              </w:rPr>
            </w:pPr>
            <w:r w:rsidRPr="00EF532F">
              <w:rPr>
                <w:rFonts w:cs="Times New Roman"/>
                <w:sz w:val="28"/>
                <w:szCs w:val="28"/>
              </w:rPr>
              <w:t>E1. Giá trị không hợp lệ → không lưu.</w:t>
            </w:r>
            <w:r w:rsidRPr="00EF532F">
              <w:rPr>
                <w:rFonts w:cs="Times New Roman"/>
                <w:sz w:val="28"/>
                <w:szCs w:val="28"/>
              </w:rPr>
              <w:br/>
              <w:t>E2. Không đủ quyền →</w:t>
            </w:r>
            <w:r w:rsidRPr="00EF532F">
              <w:rPr>
                <w:rFonts w:cs="Times New Roman"/>
                <w:sz w:val="28"/>
                <w:szCs w:val="28"/>
              </w:rPr>
              <w:t xml:space="preserve"> từ chối.</w:t>
            </w:r>
          </w:p>
        </w:tc>
      </w:tr>
      <w:tr w:rsidR="001A1461" w:rsidRPr="00EF532F" w14:paraId="4DB8EEC7"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9D3F041" w14:textId="77777777" w:rsidR="00BB4453" w:rsidRPr="00EF532F" w:rsidRDefault="00AD669F">
            <w:pPr>
              <w:spacing w:after="40"/>
              <w:rPr>
                <w:rFonts w:cs="Times New Roman"/>
                <w:sz w:val="28"/>
                <w:szCs w:val="28"/>
              </w:rPr>
            </w:pPr>
            <w:r w:rsidRPr="00EF532F">
              <w:rPr>
                <w:rFonts w:cs="Times New Roman"/>
                <w:sz w:val="28"/>
                <w:szCs w:val="28"/>
              </w:rPr>
              <w:t>Business Rule</w:t>
            </w:r>
          </w:p>
        </w:tc>
        <w:tc>
          <w:tcPr>
            <w:tcW w:w="7200" w:type="dxa"/>
            <w:tcBorders>
              <w:top w:val="single" w:sz="8" w:space="0" w:color="000000"/>
              <w:left w:val="single" w:sz="8" w:space="0" w:color="000000"/>
              <w:bottom w:val="single" w:sz="8" w:space="0" w:color="000000"/>
              <w:right w:val="single" w:sz="8" w:space="0" w:color="000000"/>
            </w:tcBorders>
            <w:vAlign w:val="center"/>
          </w:tcPr>
          <w:p w14:paraId="62B4D0BE" w14:textId="77777777" w:rsidR="00BB4453" w:rsidRPr="00EF532F" w:rsidRDefault="00AD669F">
            <w:pPr>
              <w:spacing w:after="40"/>
              <w:rPr>
                <w:rFonts w:cs="Times New Roman"/>
                <w:sz w:val="28"/>
                <w:szCs w:val="28"/>
              </w:rPr>
            </w:pPr>
            <w:r w:rsidRPr="00EF532F">
              <w:rPr>
                <w:rFonts w:cs="Times New Roman"/>
                <w:sz w:val="28"/>
                <w:szCs w:val="28"/>
              </w:rPr>
              <w:t>Mọi thay đổi quan trọng phải có khả năng truy vết.</w:t>
            </w:r>
          </w:p>
        </w:tc>
      </w:tr>
      <w:tr w:rsidR="001A1461" w:rsidRPr="00EF532F" w14:paraId="30932228" w14:textId="77777777">
        <w:trPr>
          <w:jc w:val="center"/>
        </w:trPr>
        <w:tc>
          <w:tcPr>
            <w:tcW w:w="2000" w:type="dxa"/>
            <w:tcBorders>
              <w:top w:val="single" w:sz="8" w:space="0" w:color="000000"/>
              <w:left w:val="single" w:sz="8" w:space="0" w:color="000000"/>
              <w:bottom w:val="single" w:sz="8" w:space="0" w:color="000000"/>
              <w:right w:val="single" w:sz="8" w:space="0" w:color="000000"/>
            </w:tcBorders>
            <w:vAlign w:val="center"/>
          </w:tcPr>
          <w:p w14:paraId="4AAD1565" w14:textId="77777777" w:rsidR="00BB4453" w:rsidRPr="00EF532F" w:rsidRDefault="00AD669F">
            <w:pPr>
              <w:spacing w:after="40"/>
              <w:rPr>
                <w:rFonts w:cs="Times New Roman"/>
                <w:sz w:val="28"/>
                <w:szCs w:val="28"/>
              </w:rPr>
            </w:pPr>
            <w:r w:rsidRPr="00EF532F">
              <w:rPr>
                <w:rFonts w:cs="Times New Roman"/>
                <w:sz w:val="28"/>
                <w:szCs w:val="28"/>
              </w:rPr>
              <w:t>Non-Functional</w:t>
            </w:r>
          </w:p>
        </w:tc>
        <w:tc>
          <w:tcPr>
            <w:tcW w:w="7200" w:type="dxa"/>
            <w:tcBorders>
              <w:top w:val="single" w:sz="8" w:space="0" w:color="000000"/>
              <w:left w:val="single" w:sz="8" w:space="0" w:color="000000"/>
              <w:bottom w:val="single" w:sz="8" w:space="0" w:color="000000"/>
              <w:right w:val="single" w:sz="8" w:space="0" w:color="000000"/>
            </w:tcBorders>
            <w:vAlign w:val="center"/>
          </w:tcPr>
          <w:p w14:paraId="6D1A9A02" w14:textId="77777777" w:rsidR="00BB4453" w:rsidRPr="00EF532F" w:rsidRDefault="00AD669F">
            <w:pPr>
              <w:spacing w:after="40"/>
              <w:rPr>
                <w:rFonts w:cs="Times New Roman"/>
                <w:sz w:val="28"/>
                <w:szCs w:val="28"/>
              </w:rPr>
            </w:pPr>
            <w:r w:rsidRPr="00EF532F">
              <w:rPr>
                <w:rFonts w:cs="Times New Roman"/>
                <w:sz w:val="28"/>
                <w:szCs w:val="28"/>
              </w:rPr>
              <w:t>NFR-005; NFR-007; NFR-009; NFR-014.</w:t>
            </w:r>
          </w:p>
        </w:tc>
      </w:tr>
    </w:tbl>
    <w:p w14:paraId="179233DF" w14:textId="77777777" w:rsidR="00BB4453" w:rsidRPr="00EF532F" w:rsidRDefault="00BB4453">
      <w:pPr>
        <w:rPr>
          <w:rFonts w:cs="Times New Roman"/>
          <w:sz w:val="28"/>
          <w:szCs w:val="28"/>
        </w:rPr>
      </w:pPr>
    </w:p>
    <w:sectPr w:rsidR="00BB4453" w:rsidRPr="00EF532F" w:rsidSect="00034616">
      <w:footerReference w:type="default" r:id="rId2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2E39E" w14:textId="77777777" w:rsidR="00AD669F" w:rsidRDefault="00AD669F">
      <w:pPr>
        <w:spacing w:after="0" w:line="240" w:lineRule="auto"/>
      </w:pPr>
      <w:r>
        <w:separator/>
      </w:r>
    </w:p>
  </w:endnote>
  <w:endnote w:type="continuationSeparator" w:id="0">
    <w:p w14:paraId="1A64A78C" w14:textId="77777777" w:rsidR="00AD669F" w:rsidRDefault="00AD6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9F0B51" w14:textId="77777777" w:rsidR="00BB4453" w:rsidRDefault="00AD669F">
    <w:pPr>
      <w:pStyle w:val="Footer"/>
      <w:jc w:val="center"/>
    </w:pPr>
    <w:r>
      <w:rPr>
        <w:sz w:val="18"/>
      </w:rPr>
      <w:t xml:space="preserve">Trang </w:t>
    </w:r>
    <w:r>
      <w:rPr>
        <w:sz w:val="18"/>
      </w:rPr>
      <w:fldChar w:fldCharType="begin"/>
    </w:r>
    <w:r>
      <w:rPr>
        <w:sz w:val="18"/>
      </w:rPr>
      <w:instrText>PAGE</w:instrText>
    </w:r>
    <w:r>
      <w:rPr>
        <w:sz w:val="18"/>
      </w:rPr>
      <w:fldChar w:fldCharType="separate"/>
    </w:r>
    <w:r w:rsidR="001A146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25434B" w14:textId="77777777" w:rsidR="00AD669F" w:rsidRDefault="00AD669F">
      <w:pPr>
        <w:spacing w:after="0" w:line="240" w:lineRule="auto"/>
      </w:pPr>
      <w:r>
        <w:separator/>
      </w:r>
    </w:p>
  </w:footnote>
  <w:footnote w:type="continuationSeparator" w:id="0">
    <w:p w14:paraId="40F00849" w14:textId="77777777" w:rsidR="00AD669F" w:rsidRDefault="00AD6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461"/>
    <w:rsid w:val="0029639D"/>
    <w:rsid w:val="002C3B59"/>
    <w:rsid w:val="00326F90"/>
    <w:rsid w:val="0075180E"/>
    <w:rsid w:val="00771E05"/>
    <w:rsid w:val="00AA1D8D"/>
    <w:rsid w:val="00AD419F"/>
    <w:rsid w:val="00AD669F"/>
    <w:rsid w:val="00B47730"/>
    <w:rsid w:val="00BB4453"/>
    <w:rsid w:val="00CB0664"/>
    <w:rsid w:val="00D5732B"/>
    <w:rsid w:val="00EF532F"/>
    <w:rsid w:val="00F11753"/>
    <w:rsid w:val="00F47C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54C37"/>
  <w14:defaultImageDpi w14:val="300"/>
  <w15:docId w15:val="{956BCB3C-3A8C-41FE-85C8-B965EA32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057273">
      <w:bodyDiv w:val="1"/>
      <w:marLeft w:val="0"/>
      <w:marRight w:val="0"/>
      <w:marTop w:val="0"/>
      <w:marBottom w:val="0"/>
      <w:divBdr>
        <w:top w:val="none" w:sz="0" w:space="0" w:color="auto"/>
        <w:left w:val="none" w:sz="0" w:space="0" w:color="auto"/>
        <w:bottom w:val="none" w:sz="0" w:space="0" w:color="auto"/>
        <w:right w:val="none" w:sz="0" w:space="0" w:color="auto"/>
      </w:divBdr>
      <w:divsChild>
        <w:div w:id="66461385">
          <w:marLeft w:val="0"/>
          <w:marRight w:val="0"/>
          <w:marTop w:val="0"/>
          <w:marBottom w:val="0"/>
          <w:divBdr>
            <w:top w:val="none" w:sz="0" w:space="0" w:color="auto"/>
            <w:left w:val="none" w:sz="0" w:space="0" w:color="auto"/>
            <w:bottom w:val="none" w:sz="0" w:space="0" w:color="auto"/>
            <w:right w:val="none" w:sz="0" w:space="0" w:color="auto"/>
          </w:divBdr>
          <w:divsChild>
            <w:div w:id="11859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1529">
      <w:bodyDiv w:val="1"/>
      <w:marLeft w:val="0"/>
      <w:marRight w:val="0"/>
      <w:marTop w:val="0"/>
      <w:marBottom w:val="0"/>
      <w:divBdr>
        <w:top w:val="none" w:sz="0" w:space="0" w:color="auto"/>
        <w:left w:val="none" w:sz="0" w:space="0" w:color="auto"/>
        <w:bottom w:val="none" w:sz="0" w:space="0" w:color="auto"/>
        <w:right w:val="none" w:sz="0" w:space="0" w:color="auto"/>
      </w:divBdr>
      <w:divsChild>
        <w:div w:id="1859350590">
          <w:marLeft w:val="0"/>
          <w:marRight w:val="0"/>
          <w:marTop w:val="0"/>
          <w:marBottom w:val="0"/>
          <w:divBdr>
            <w:top w:val="none" w:sz="0" w:space="0" w:color="auto"/>
            <w:left w:val="none" w:sz="0" w:space="0" w:color="auto"/>
            <w:bottom w:val="none" w:sz="0" w:space="0" w:color="auto"/>
            <w:right w:val="none" w:sz="0" w:space="0" w:color="auto"/>
          </w:divBdr>
          <w:divsChild>
            <w:div w:id="7690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4468">
      <w:bodyDiv w:val="1"/>
      <w:marLeft w:val="0"/>
      <w:marRight w:val="0"/>
      <w:marTop w:val="0"/>
      <w:marBottom w:val="0"/>
      <w:divBdr>
        <w:top w:val="none" w:sz="0" w:space="0" w:color="auto"/>
        <w:left w:val="none" w:sz="0" w:space="0" w:color="auto"/>
        <w:bottom w:val="none" w:sz="0" w:space="0" w:color="auto"/>
        <w:right w:val="none" w:sz="0" w:space="0" w:color="auto"/>
      </w:divBdr>
    </w:div>
    <w:div w:id="1446264836">
      <w:bodyDiv w:val="1"/>
      <w:marLeft w:val="0"/>
      <w:marRight w:val="0"/>
      <w:marTop w:val="0"/>
      <w:marBottom w:val="0"/>
      <w:divBdr>
        <w:top w:val="none" w:sz="0" w:space="0" w:color="auto"/>
        <w:left w:val="none" w:sz="0" w:space="0" w:color="auto"/>
        <w:bottom w:val="none" w:sz="0" w:space="0" w:color="auto"/>
        <w:right w:val="none" w:sz="0" w:space="0" w:color="auto"/>
      </w:divBdr>
    </w:div>
    <w:div w:id="1508015422">
      <w:bodyDiv w:val="1"/>
      <w:marLeft w:val="0"/>
      <w:marRight w:val="0"/>
      <w:marTop w:val="0"/>
      <w:marBottom w:val="0"/>
      <w:divBdr>
        <w:top w:val="none" w:sz="0" w:space="0" w:color="auto"/>
        <w:left w:val="none" w:sz="0" w:space="0" w:color="auto"/>
        <w:bottom w:val="none" w:sz="0" w:space="0" w:color="auto"/>
        <w:right w:val="none" w:sz="0" w:space="0" w:color="auto"/>
      </w:divBdr>
    </w:div>
    <w:div w:id="20037711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7B0F0-BBD3-4D96-9AF9-B8EC36E3F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6451</Words>
  <Characters>36776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Đỗ</cp:lastModifiedBy>
  <cp:revision>4</cp:revision>
  <dcterms:created xsi:type="dcterms:W3CDTF">2026-09-21T10:06:00Z</dcterms:created>
  <dcterms:modified xsi:type="dcterms:W3CDTF">2026-09-25T03:40:00Z</dcterms:modified>
  <cp:category/>
</cp:coreProperties>
</file>