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HỌC VIỆN CÔNG NGHỆ BƯU CHÍNH VIỄN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MÔN: QUẢN LÝ DỰ ÁN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UNIT TEST - KẾ HOẠCH &amp; MẪU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Người phụ trách tài liệu: Bùi Văn Đạt - B23DCCN126</w:t>
      </w:r>
    </w:p>
    <w:p w:rsidR="00000000" w:rsidDel="00000000" w:rsidP="00000000" w:rsidRDefault="00000000" w:rsidRPr="00000000" w14:paraId="00000008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Dự án: Phần mềm Quản lý Hàng không Thông minh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Nhóm 05 - Tuần 1 (17/09/2026 - 24/09/2026)</w:t>
      </w:r>
    </w:p>
    <w:p w:rsidR="00000000" w:rsidDel="00000000" w:rsidP="00000000" w:rsidRDefault="00000000" w:rsidRPr="00000000" w14:paraId="0000000A">
      <w:pPr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Nguyên tắc</w:t>
      </w:r>
    </w:p>
    <w:p w:rsidR="00000000" w:rsidDel="00000000" w:rsidP="00000000" w:rsidRDefault="00000000" w:rsidRPr="00000000" w14:paraId="0000000C">
      <w:pPr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Các test case dưới đây là baseline/mẫu tuần 1. Trạng thái mặc định là Not Run vì chưa có build ổn định để thực thi. Không được đổi sang Passed/Failed nếu chưa chạy test thực tế.</w:t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Mẫu test case</w:t>
      </w:r>
    </w:p>
    <w:tbl>
      <w:tblPr>
        <w:tblStyle w:val="Table1"/>
        <w:tblW w:w="102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836"/>
        <w:gridCol w:w="1680"/>
        <w:gridCol w:w="1680"/>
        <w:gridCol w:w="1680"/>
        <w:gridCol w:w="1680"/>
        <w:tblGridChange w:id="0">
          <w:tblGrid>
            <w:gridCol w:w="1680"/>
            <w:gridCol w:w="1836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Phạm vi/Actor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Kịch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Input/Bước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UT-LOGIN-01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AuthService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Đăng nhập đúng tài khoản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User hợp lệ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Trả token/session và role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UT-FLIGHT-01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FlightService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chuyến với dữ liệu hợp lệ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Route/aircraft hợp lệ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Lưu chuyến thành công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UT-FLIGHT-02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FlightService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Từ chối giờ đến &lt;= giờ đi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Thời gian không hợp lệ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Validation error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UT-BOOK-01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BookingService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booking đủ thông tin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Passenger + flight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Booking ID được tạo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Mẫu ghi kết quả khi thực thi</w:t>
      </w:r>
    </w:p>
    <w:tbl>
      <w:tblPr>
        <w:tblStyle w:val="Table2"/>
        <w:tblW w:w="101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6"/>
        <w:gridCol w:w="1680"/>
        <w:gridCol w:w="1680"/>
        <w:gridCol w:w="1680"/>
        <w:gridCol w:w="1680"/>
        <w:gridCol w:w="1680"/>
        <w:tblGridChange w:id="0">
          <w:tblGrid>
            <w:gridCol w:w="1706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Build/Version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Ngày chạy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Bug ID nếu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6"/>
          <w:szCs w:val="26"/>
        </w:rPr>
      </w:pPr>
      <w:bookmarkStart w:colFirst="0" w:colLast="0" w:name="_heading=h.mapa2350bd6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  <w:color w:val="000000"/>
          <w:sz w:val="26"/>
          <w:szCs w:val="26"/>
        </w:rPr>
      </w:pPr>
      <w:bookmarkStart w:colFirst="0" w:colLast="0" w:name="_heading=h.jd6jrtedku8n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Nguyên tắc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2.00000000000003" w:lineRule="auto"/>
        <w:rPr>
          <w:color w:val="000000"/>
          <w:sz w:val="26"/>
          <w:szCs w:val="26"/>
        </w:rPr>
      </w:pPr>
      <w:bookmarkStart w:colFirst="0" w:colLast="0" w:name="_heading=h.sfmyg1gtcpwv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Test case được thiết kế từ Use Case, Business Rule và mô hình dữ liệu hiện có. Tất cả để Not Run vì chưa có build/source thực thi trong bộ Drive được đối chiếu.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395"/>
        <w:gridCol w:w="1305"/>
        <w:gridCol w:w="1995"/>
        <w:gridCol w:w="1650"/>
        <w:gridCol w:w="1185"/>
        <w:tblGridChange w:id="0">
          <w:tblGrid>
            <w:gridCol w:w="1365"/>
            <w:gridCol w:w="1395"/>
            <w:gridCol w:w="1305"/>
            <w:gridCol w:w="1995"/>
            <w:gridCol w:w="1650"/>
            <w:gridCol w:w="118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Phạm vi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Kịch bản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Input/Bước chính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UT-AUTH-01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Auth/RBAC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Đăng nhập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Tài khoản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session/token và trả đúng role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UT-AUTH-02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Auth/RBAC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Từ chối role không đủ quyền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Nhân viên gọi chức năng quản trị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Access denied/403; không thay đổi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UT-AIRPORT-01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Airport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sân bay có định danh duy nhất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IATA/ICAO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Lưu sân bay thành công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UT-ROUTE-01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đường bay với 2 sân bay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Origin != Destination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Lưu route, FK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UT-FLIGHT-01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Flight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chuyến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Route, aircraft, giờ đi/đến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Lưu chuyến thành công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UT-FLIGHT-02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Flight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Từ chối giờ đến &lt;= giờ đi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Arrival &lt;= Departure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UT-FLIGHT-03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Flight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Kiểm tra xung đột tàu bay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Hai chuyến chồng thời gian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Phát hiện xung đột theo BR-005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UT-CREW-01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Crew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Từ chối tổ bay không đủ điều kiện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Crew thiếu khả dụng/năng định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Không cho phân công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UT-BOOK-01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booking đủ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Passenger + Flight + Seat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Booking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UT-BOOK-02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Giải phóng giữ chỗ hết hạn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Hold quá timeout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Ghế được trả về tồn chỗ theo BR-011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UT-TICKET-01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Ticket/QR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Sinh QR cho vé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Ticket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QR/token liên kết đúng vé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UT-CHECKIN-01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Kiểm tra điều kiện check-in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Flight + Passenger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Cho phép check-in khi đủ điều kiện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UT-BAG-01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Baggage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Tạo thẻ hành lý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Passenger + Flight + Bag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Tag duy nhất, liên kết đúng hành trình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UT-MAINT-01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Tính/cảnh báo bảo dưỡng đến hạn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Aircraft + chu kỳ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Sinh cảnh báo đến hạn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UT-MAINT-02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Chặn khai thác khi bảo dưỡng quá hạn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Maintenance overdue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Aircraft unavailable theo BR-007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UT-DASH-01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Lọc KPI theo thời gian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Khoảng ngày hợp lệ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Trả đúng tập dữ liệu/filter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UT-AI-01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AI Delay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Nhận bộ feature chuyến bay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Weather/traffic/rotation features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Trả probability/expected delay theo schema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UT-AI-02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AI Anomaly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Phát hiện mẫu cảm biến bất thường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Temp/Humidity/Pressure/Rain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Trả anomaly flag/score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UT-IOT-01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Đọc dữ liệu cảm biến mô phỏng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DHT22/BMP280/Rain Sensor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Sinh payload JSON đúng schema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UT-AUDIT-01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Ghi log thay đổi quan trọng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Actor + action + before/after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Audit log có actor/time/action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fmyg1gtcpwv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Not Run</w:t>
            </w:r>
          </w:p>
        </w:tc>
      </w:tr>
    </w:tbl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myg1gtcpw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Phần chưa điền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2.00000000000003" w:lineRule="auto"/>
        <w:rPr>
          <w:color w:val="000000"/>
          <w:sz w:val="26"/>
          <w:szCs w:val="26"/>
        </w:rPr>
      </w:pPr>
      <w:bookmarkStart w:colFirst="0" w:colLast="0" w:name="_heading=h.sfmyg1gtcpwv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Actual Result, Build/Version, ngày chạy, thời gian chạy và Bug ID chưa điền vì chưa có build/source để thực thi. Khi developer bàn giao module, QA bổ sung kết quả thật thay vì suy đoán.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bookmarkStart w:colFirst="0" w:colLast="0" w:name="_heading=h.sfmyg1gtcpwv" w:id="2"/>
      <w:bookmarkEnd w:id="2"/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q9Ixd5zdcCe4i0IAe4b66xP+w==">CgMxLjAyDmgubWFwYTIzNTBiZDZpMg5oLmpkNmpydGVka3U4b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yDmguc2ZteWcxZ3RjcHd2Mg5oLnNmbXlnMWd0Y3B3djIOaC5zZm15ZzFndGNwd3Y4AHIhMUZ4UVZLU1Vfb2ZiQ3RzUjY3OWo5VjdNRXp5aTVuZ05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